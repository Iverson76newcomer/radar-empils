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24" w:lineRule="auto"/>
      </w:pPr>
      <w:r>
        <w:rPr>
          <w:rFonts w:ascii="Arial" w:hAnsi="Arial" w:cs="Arial"/>
          <w:b/>
          <w:color w:val="6B7280"/>
          <w:sz w:val="18"/>
        </w:rPr>
        <w:t>↕ ТЕМА ПИСЬМА (скопируйте в поле «Тема» почтового клиента):</w:t>
      </w:r>
    </w:p>
    <w:p>
      <w:pPr>
        <w:spacing w:before="0" w:after="200" w:line="324" w:lineRule="auto"/>
      </w:pPr>
      <w:r>
        <w:rPr>
          <w:rFonts w:ascii="Arial" w:hAnsi="Arial" w:cs="Arial"/>
          <w:b/>
          <w:color w:val="1E3A5F"/>
          <w:sz w:val="20"/>
        </w:rPr>
        <w:t>TITAN: первичка +1.8%, вторичка −35% — 5 задач для РД на Q3 2026</w:t>
      </w:r>
    </w:p>
    <w:p>
      <w:pPr>
        <w:spacing w:before="0" w:after="40" w:line="324" w:lineRule="auto"/>
      </w:pPr>
      <w:r>
        <w:rPr>
          <w:rFonts w:ascii="Arial" w:hAnsi="Arial" w:cs="Arial"/>
          <w:b/>
          <w:color w:val="6B7280"/>
          <w:sz w:val="18"/>
        </w:rPr>
        <w:t>↕ ТЕЛО ПИСЬМА (скопируйте всё, что ниже линии, в тело письма):</w:t>
      </w:r>
    </w:p>
    <w:p>
      <w:pPr>
        <w:spacing w:before="0" w:after="200" w:line="324" w:lineRule="auto"/>
      </w:pPr>
      <w:r>
        <w:rPr>
          <w:rFonts w:ascii="Arial" w:hAnsi="Arial" w:cs="Arial"/>
          <w:b w:val="0"/>
          <w:color w:val="6B7280"/>
          <w:sz w:val="18"/>
        </w:rPr>
        <w:t>Перед отправкой замените [ИМЯ РД] на имя регионального директора (например, «Ольга Геннадьевна» для Захаровой).</w:t>
      </w:r>
    </w:p>
    <w:p>
      <w:pPr>
        <w:spacing w:before="0" w:after="240" w:line="324" w:lineRule="auto"/>
        <w:jc w:val="center"/>
      </w:pPr>
      <w:r>
        <w:rPr>
          <w:rFonts w:ascii="Arial" w:hAnsi="Arial" w:cs="Arial"/>
          <w:b w:val="0"/>
          <w:color w:val="6B7280"/>
          <w:sz w:val="2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160" w:line="324" w:lineRule="auto"/>
      </w:pPr>
      <w:r>
        <w:rPr>
          <w:rFonts w:ascii="Arial" w:hAnsi="Arial" w:cs="Arial"/>
          <w:b/>
          <w:color w:val="1E3A5F"/>
          <w:sz w:val="22"/>
        </w:rPr>
        <w:t>[ИМЯ РД], добрый день.</w:t>
      </w:r>
    </w:p>
    <w:p>
      <w:pPr>
        <w:spacing w:before="0" w:after="200" w:line="336" w:lineRule="auto"/>
      </w:pPr>
      <w:r>
        <w:rPr>
          <w:rFonts w:ascii="Arial" w:hAnsi="Arial" w:cs="Arial"/>
          <w:b w:val="0"/>
          <w:color w:val="1A1F36"/>
          <w:sz w:val="22"/>
        </w:rPr>
        <w:t>Подвели итоги по TITAN за 1 полугодие 2026. В приложении — Excel с детализацией по каждому дистрибьютору вашего региона. В этом письме — главное, что требует вашего внимания до конца Q3.</w:t>
      </w:r>
    </w:p>
    <w:p>
      <w:pPr>
        <w:spacing w:before="200" w:after="80" w:line="324" w:lineRule="auto"/>
        <w:jc w:val="left"/>
      </w:pPr>
      <w:r>
        <w:rPr>
          <w:rFonts w:ascii="Arial" w:hAnsi="Arial" w:cs="Arial"/>
          <w:b/>
          <w:color w:val="1E3A5F"/>
          <w:sz w:val="24"/>
        </w:rPr>
        <w:t>Главный парадокс сезона</w:t>
      </w:r>
    </w:p>
    <w:p>
      <w:pPr>
        <w:spacing w:before="0" w:after="120" w:line="324" w:lineRule="auto"/>
      </w:pPr>
      <w:r>
        <w:rPr>
          <w:rFonts w:ascii="Arial" w:hAnsi="Arial"/>
          <w:b w:val="0"/>
          <w:color w:val="1A1F36"/>
          <w:sz w:val="22"/>
        </w:rPr>
        <w:t xml:space="preserve">Первичка (завод → дистрибьютор) </w:t>
      </w:r>
      <w:r>
        <w:rPr>
          <w:rFonts w:ascii="Arial" w:hAnsi="Arial"/>
          <w:b/>
          <w:color w:val="16A34A"/>
          <w:sz w:val="22"/>
        </w:rPr>
        <w:t>выросла на +1.8%</w:t>
      </w:r>
      <w:r>
        <w:rPr>
          <w:rFonts w:ascii="Arial" w:hAnsi="Arial"/>
          <w:b w:val="0"/>
          <w:color w:val="1A1F36"/>
          <w:sz w:val="22"/>
        </w:rPr>
        <w:t xml:space="preserve">: 90 504 → 92 094 кг. </w:t>
      </w:r>
      <w:r>
        <w:rPr>
          <w:rFonts w:ascii="Arial" w:hAnsi="Arial"/>
          <w:b w:val="0"/>
          <w:color w:val="1A1F36"/>
          <w:sz w:val="22"/>
        </w:rPr>
        <w:t xml:space="preserve">Вторичка (дистрибьютор → розница) </w:t>
      </w:r>
      <w:r>
        <w:rPr>
          <w:rFonts w:ascii="Arial" w:hAnsi="Arial"/>
          <w:b/>
          <w:color w:val="C62828"/>
          <w:sz w:val="22"/>
        </w:rPr>
        <w:t>упала на −35%</w:t>
      </w:r>
      <w:r>
        <w:rPr>
          <w:rFonts w:ascii="Arial" w:hAnsi="Arial"/>
          <w:b w:val="0"/>
          <w:color w:val="1A1F36"/>
          <w:sz w:val="22"/>
        </w:rPr>
        <w:t>: 30 589 → 20 046 кг. Это значит, что дистрибьюторы закупают TITAN на склад, но не продают его дальше в розницу. Складские запасы растут, а реальные продажи конечным клиентам — падают.</w:t>
      </w:r>
    </w:p>
    <w:p>
      <w:pPr>
        <w:spacing w:before="0" w:after="200" w:line="336" w:lineRule="auto"/>
      </w:pPr>
      <w:r>
        <w:rPr>
          <w:rFonts w:ascii="Arial" w:hAnsi="Arial" w:cs="Arial"/>
          <w:b/>
          <w:color w:val="C62828"/>
          <w:sz w:val="22"/>
        </w:rPr>
        <w:t>Если до конца сезона склады не распродаются — в Q4 дистрибьюторы сократят первичную закупку, и TITAN потеряет ещё больше. Сейчас — окно возможностей: помогите дистрибьюторам продать то, что уже лежит у них на складе.</w:t>
      </w:r>
    </w:p>
    <w:p>
      <w:pPr>
        <w:spacing w:before="200" w:after="80" w:line="324" w:lineRule="auto"/>
        <w:jc w:val="left"/>
      </w:pPr>
      <w:r>
        <w:rPr>
          <w:rFonts w:ascii="Arial" w:hAnsi="Arial" w:cs="Arial"/>
          <w:b/>
          <w:color w:val="1E3A5F"/>
          <w:sz w:val="24"/>
        </w:rPr>
        <w:t>5 задач на Q3 2026</w:t>
      </w:r>
    </w:p>
    <w:p>
      <w:pPr>
        <w:spacing w:before="0" w:after="120" w:line="324" w:lineRule="auto"/>
      </w:pPr>
      <w:r>
        <w:rPr>
          <w:rFonts w:ascii="Arial" w:hAnsi="Arial" w:cs="Arial"/>
          <w:b w:val="0"/>
          <w:color w:val="6B7280"/>
          <w:sz w:val="20"/>
        </w:rPr>
        <w:t>В порядке приоритета — от критичных к развивающим:</w:t>
      </w:r>
    </w:p>
    <w:p>
      <w:pPr>
        <w:spacing w:before="0" w:after="160" w:line="324" w:lineRule="auto"/>
      </w:pPr>
      <w:r>
        <w:rPr>
          <w:rFonts w:ascii="Arial" w:hAnsi="Arial"/>
          <w:b/>
          <w:color w:val="1E3A5F"/>
          <w:sz w:val="22"/>
        </w:rPr>
        <w:t xml:space="preserve">1. Вернуть 30 потерянных клиентов (потенциал ~10 000 кг). </w:t>
      </w:r>
      <w:r>
        <w:rPr>
          <w:rFonts w:ascii="Arial" w:hAnsi="Arial"/>
          <w:b w:val="0"/>
          <w:color w:val="1A1F36"/>
          <w:sz w:val="22"/>
        </w:rPr>
        <w:t>В приложении — список 30 розничных клиентов, которые закупали TITAN в 2025 (&gt;50 кг), а в 2026 — ни одной закупки. ТОП-3 по потерянному обороту: ИП Хаджи (2 506 кг, через Технологии РС), ИП Карапетян (1 163 кг, через Технологии РС), ООО Техноторг (832 кг, через Центр Красок). Действие: каждому падающему дистрибьютору — список его потерянных клиентов с предложением по возврату (акция «подарок за первую закупку после перерыва», спецскидка). Срок — до 15 сентября.</w:t>
      </w:r>
    </w:p>
    <w:p>
      <w:pPr>
        <w:spacing w:before="0" w:after="160" w:line="324" w:lineRule="auto"/>
      </w:pPr>
      <w:r>
        <w:rPr>
          <w:rFonts w:ascii="Arial" w:hAnsi="Arial"/>
          <w:b/>
          <w:color w:val="1E3A5F"/>
          <w:sz w:val="22"/>
        </w:rPr>
        <w:t xml:space="preserve">2. Аудит складских остатков у 12 активных дистрибьюторов. </w:t>
      </w:r>
      <w:r>
        <w:rPr>
          <w:rFonts w:ascii="Arial" w:hAnsi="Arial"/>
          <w:b w:val="0"/>
          <w:color w:val="1A1F36"/>
          <w:sz w:val="22"/>
        </w:rPr>
        <w:t>Первичка растёт, вторичка падает — значит, у дистрибьюторов затоваривание. Свяжитесь с каждым из 12 стабильных дистрибьюторов (см. лист «Дистрибьюторы по группам», зелёные строки) и запросите остатки TITAN на складе на текущую дату. Цель: понять, у кого сколько «зависло» кг, и помочь распродать до конца сезона. Срок — до 25 августа.</w:t>
      </w:r>
    </w:p>
    <w:p>
      <w:pPr>
        <w:spacing w:before="0" w:after="160" w:line="324" w:lineRule="auto"/>
      </w:pPr>
      <w:r>
        <w:rPr>
          <w:rFonts w:ascii="Arial" w:hAnsi="Arial"/>
          <w:b/>
          <w:color w:val="1E3A5F"/>
          <w:sz w:val="22"/>
        </w:rPr>
        <w:t xml:space="preserve">3. Фокус на Севастьянова (−52%) — крупнейшее падение. </w:t>
      </w:r>
      <w:r>
        <w:rPr>
          <w:rFonts w:ascii="Arial" w:hAnsi="Arial"/>
          <w:b w:val="0"/>
          <w:color w:val="1A1F36"/>
          <w:sz w:val="22"/>
        </w:rPr>
        <w:t>Севастьянов Э.Ю. (Дальний Восток) — падение с 1 489 до 720 кг. Главный клиент (Бурдинский, 80% всех кг) сократил закупки вдвое. Панской И.А. — нужна личная встреча с Бурдинским до 31 августа. Вопросы для встречи — в документе «10 вопросов РМ» (приложение).</w:t>
      </w:r>
    </w:p>
    <w:p>
      <w:pPr>
        <w:spacing w:before="0" w:after="160" w:line="324" w:lineRule="auto"/>
      </w:pPr>
      <w:r>
        <w:rPr>
          <w:rFonts w:ascii="Arial" w:hAnsi="Arial"/>
          <w:b/>
          <w:color w:val="1E3A5F"/>
          <w:sz w:val="22"/>
        </w:rPr>
        <w:t xml:space="preserve">4. Активировать 47 «спящих» договоров. </w:t>
      </w:r>
      <w:r>
        <w:rPr>
          <w:rFonts w:ascii="Arial" w:hAnsi="Arial"/>
          <w:b w:val="0"/>
          <w:color w:val="1A1F36"/>
          <w:sz w:val="22"/>
        </w:rPr>
        <w:t>В базе 109 договоров с дистрибьюторами, но только 46 стабильных (закупают и в 2025, и в 2026). 47 договоров — без отметок о закупках. Это 44% базы — огромный неиспользованный ресурс. Действие: до 10 сентября позвонить каждому из ваших «спящих» дистрибьюторов и выяснить причину: либо активировать (предложить MML + стартовую акцию), либо закрыть договор (чтобы база отражала реальность).</w:t>
      </w:r>
    </w:p>
    <w:p>
      <w:pPr>
        <w:spacing w:before="0" w:after="200" w:line="324" w:lineRule="auto"/>
      </w:pPr>
      <w:r>
        <w:rPr>
          <w:rFonts w:ascii="Arial" w:hAnsi="Arial"/>
          <w:b/>
          <w:color w:val="1E3A5F"/>
          <w:sz w:val="22"/>
        </w:rPr>
        <w:t xml:space="preserve">5. Масштабировать опыт Уралстройсервиса (+55%). </w:t>
      </w:r>
      <w:r>
        <w:rPr>
          <w:rFonts w:ascii="Arial" w:hAnsi="Arial"/>
          <w:b w:val="0"/>
          <w:color w:val="1A1F36"/>
          <w:sz w:val="22"/>
        </w:rPr>
        <w:t>Уралстройсервис-опт (Урал) — рост с 327 до 508 кг, РТТ выросли с 29 до 58 (×2). АЮСС-ВСТК (Дальний Восток) — стабильный рост +2-9%, привлёк 5 новых клиентов. Что они делают правильно? Опишите в отчёте — их опыт тиражируем на других дистрибьюторов. Срок — до 5 сентября.</w:t>
      </w:r>
    </w:p>
    <w:p>
      <w:pPr>
        <w:spacing w:before="200" w:after="80" w:line="324" w:lineRule="auto"/>
        <w:jc w:val="left"/>
      </w:pPr>
      <w:r>
        <w:rPr>
          <w:rFonts w:ascii="Arial" w:hAnsi="Arial" w:cs="Arial"/>
          <w:b/>
          <w:color w:val="1E3A5F"/>
          <w:sz w:val="24"/>
        </w:rPr>
        <w:t>Что от вас ждём к 1 сентября</w:t>
      </w:r>
    </w:p>
    <w:p>
      <w:pPr>
        <w:pStyle w:val="ListBullet"/>
        <w:spacing w:before="0" w:after="60" w:line="312" w:lineRule="auto"/>
        <w:ind w:left="454"/>
      </w:pPr>
      <w:r>
        <w:rPr>
          <w:rFonts w:ascii="Arial" w:hAnsi="Arial"/>
          <w:b w:val="0"/>
          <w:color w:val="1A1F36"/>
          <w:sz w:val="22"/>
        </w:rPr>
        <w:t>Список 3-5 потерянных клиентов по каждому падающему дистрибьютору — с причиной ухода и предложением для возврата</w:t>
      </w:r>
    </w:p>
    <w:p>
      <w:pPr>
        <w:pStyle w:val="ListBullet"/>
        <w:spacing w:before="0" w:after="60" w:line="312" w:lineRule="auto"/>
        <w:ind w:left="454"/>
      </w:pPr>
      <w:r>
        <w:rPr>
          <w:rFonts w:ascii="Arial" w:hAnsi="Arial"/>
          <w:b w:val="0"/>
          <w:color w:val="1A1F36"/>
          <w:sz w:val="22"/>
        </w:rPr>
        <w:t>Остатки TITAN на складе у 12 стабильных дистрибьюторов (в кг по SKU)</w:t>
      </w:r>
    </w:p>
    <w:p>
      <w:pPr>
        <w:pStyle w:val="ListBullet"/>
        <w:spacing w:before="0" w:after="60" w:line="312" w:lineRule="auto"/>
        <w:ind w:left="454"/>
      </w:pPr>
      <w:r>
        <w:rPr>
          <w:rFonts w:ascii="Arial" w:hAnsi="Arial"/>
          <w:b w:val="0"/>
          <w:color w:val="1A1F36"/>
          <w:sz w:val="22"/>
        </w:rPr>
        <w:t>Краткий отчёт по встрече с Севастьяновым/Бурдинским (если ДВ — ваш регион)</w:t>
      </w:r>
    </w:p>
    <w:p>
      <w:pPr>
        <w:pStyle w:val="ListBullet"/>
        <w:spacing w:before="0" w:after="60" w:line="312" w:lineRule="auto"/>
        <w:ind w:left="454"/>
      </w:pPr>
      <w:r>
        <w:rPr>
          <w:rFonts w:ascii="Arial" w:hAnsi="Arial"/>
          <w:b w:val="0"/>
          <w:color w:val="1A1F36"/>
          <w:sz w:val="22"/>
        </w:rPr>
        <w:t>Статус по 47 «спящим» договорам: кого активируем, кого закрываем</w:t>
      </w:r>
    </w:p>
    <w:p>
      <w:pPr>
        <w:pStyle w:val="ListBullet"/>
        <w:spacing w:before="0" w:after="60" w:line="312" w:lineRule="auto"/>
        <w:ind w:left="454"/>
      </w:pPr>
      <w:r>
        <w:rPr>
          <w:rFonts w:ascii="Arial" w:hAnsi="Arial"/>
          <w:b w:val="0"/>
          <w:color w:val="1A1F36"/>
          <w:sz w:val="22"/>
        </w:rPr>
        <w:t>1 страница: что Уралстройсервис и АЮСС делают правильно — для тиражирования</w:t>
      </w:r>
    </w:p>
    <w:p>
      <w:pPr>
        <w:spacing w:before="200" w:after="80" w:line="324" w:lineRule="auto"/>
        <w:jc w:val="left"/>
      </w:pPr>
      <w:r>
        <w:rPr>
          <w:rFonts w:ascii="Arial" w:hAnsi="Arial" w:cs="Arial"/>
          <w:b/>
          <w:color w:val="1E3A5F"/>
          <w:sz w:val="24"/>
        </w:rPr>
        <w:t>Поддержка и материалы</w:t>
      </w:r>
    </w:p>
    <w:p>
      <w:pPr>
        <w:spacing w:before="0" w:after="80" w:line="324" w:lineRule="auto"/>
      </w:pPr>
      <w:r>
        <w:rPr>
          <w:rFonts w:ascii="Arial" w:hAnsi="Arial" w:cs="Arial"/>
          <w:b w:val="0"/>
          <w:color w:val="1A1F36"/>
          <w:sz w:val="22"/>
        </w:rPr>
        <w:t>Все материалы для работы — в приложении к письму:</w:t>
      </w:r>
    </w:p>
    <w:p>
      <w:pPr>
        <w:pStyle w:val="ListBullet"/>
        <w:spacing w:before="0" w:after="60" w:line="312" w:lineRule="auto"/>
        <w:ind w:left="454"/>
      </w:pPr>
      <w:r>
        <w:rPr>
          <w:rFonts w:ascii="Arial" w:hAnsi="Arial"/>
          <w:b w:val="0"/>
          <w:color w:val="1A1F36"/>
          <w:sz w:val="22"/>
        </w:rPr>
        <w:t>Excel «TITAN_анализ_дистрибьюторов_для_программы_v2» — детализация по 109 договорам + 30 потерянных клиентов + 16 новых клиентов</w:t>
      </w:r>
    </w:p>
    <w:p>
      <w:pPr>
        <w:pStyle w:val="ListBullet"/>
        <w:spacing w:before="0" w:after="60" w:line="312" w:lineRule="auto"/>
        <w:ind w:left="454"/>
      </w:pPr>
      <w:r>
        <w:rPr>
          <w:rFonts w:ascii="Arial" w:hAnsi="Arial"/>
          <w:b w:val="0"/>
          <w:color w:val="1A1F36"/>
          <w:sz w:val="22"/>
        </w:rPr>
        <w:t>Word «10 вопросов РМ для падающих дистрибьюторов» — готовые вопросы для встреч</w:t>
      </w:r>
    </w:p>
    <w:p>
      <w:pPr>
        <w:pStyle w:val="ListBullet"/>
        <w:spacing w:before="0" w:after="60" w:line="312" w:lineRule="auto"/>
        <w:ind w:left="454"/>
      </w:pPr>
      <w:r>
        <w:rPr>
          <w:rFonts w:ascii="Arial" w:hAnsi="Arial"/>
          <w:b w:val="0"/>
          <w:color w:val="1A1F36"/>
          <w:sz w:val="22"/>
        </w:rPr>
        <w:t>PPT «3 цифры программы» — для совещаний с дистрибьюторами</w:t>
      </w:r>
    </w:p>
    <w:p>
      <w:pPr>
        <w:pStyle w:val="ListBullet"/>
        <w:spacing w:before="0" w:after="60" w:line="312" w:lineRule="auto"/>
        <w:ind w:left="454"/>
      </w:pPr>
      <w:r>
        <w:rPr>
          <w:rFonts w:ascii="Arial" w:hAnsi="Arial"/>
          <w:b w:val="0"/>
          <w:color w:val="1A1F36"/>
          <w:sz w:val="22"/>
        </w:rPr>
        <w:t>Excel «MML_TITAN_с_продажами_v2» — матрица ассортимента для предложения дистрибьюторам</w:t>
      </w:r>
    </w:p>
    <w:p>
      <w:pPr>
        <w:spacing w:before="0" w:after="120" w:line="324" w:lineRule="auto"/>
      </w:pPr>
    </w:p>
    <w:p>
      <w:pPr>
        <w:spacing w:before="0" w:after="200" w:line="336" w:lineRule="auto"/>
      </w:pPr>
      <w:r>
        <w:rPr>
          <w:rFonts w:ascii="Arial" w:hAnsi="Arial" w:cs="Arial"/>
          <w:b w:val="0"/>
          <w:color w:val="1A1F36"/>
          <w:sz w:val="22"/>
        </w:rPr>
        <w:t>Если нужна помощь — пишите. Если есть идеи, как улучшить программу TITAN — обязательно делитесь. Мы в одной лодке, и конец сезона — это время, когда ещё можно повлиять на результат года.</w:t>
      </w:r>
    </w:p>
    <w:p>
      <w:pPr>
        <w:spacing w:before="0" w:after="40" w:line="324" w:lineRule="auto"/>
      </w:pPr>
      <w:r>
        <w:rPr>
          <w:rFonts w:ascii="Arial" w:hAnsi="Arial" w:cs="Arial"/>
          <w:b w:val="0"/>
          <w:color w:val="1A1F36"/>
          <w:sz w:val="22"/>
        </w:rPr>
        <w:t>С уважением,</w:t>
      </w:r>
    </w:p>
    <w:p>
      <w:pPr>
        <w:spacing w:before="0" w:after="0" w:line="324" w:lineRule="auto"/>
      </w:pPr>
      <w:r>
        <w:rPr>
          <w:rFonts w:ascii="Arial" w:hAnsi="Arial" w:cs="Arial"/>
          <w:b/>
          <w:color w:val="1E3A5F"/>
          <w:sz w:val="22"/>
        </w:rPr>
        <w:t>[Ваше имя]</w:t>
      </w:r>
    </w:p>
    <w:p>
      <w:pPr>
        <w:spacing w:before="0" w:after="0" w:line="324" w:lineRule="auto"/>
      </w:pPr>
      <w:r>
        <w:rPr>
          <w:rFonts w:ascii="Arial" w:hAnsi="Arial" w:cs="Arial"/>
          <w:b w:val="0"/>
          <w:color w:val="6B7280"/>
          <w:sz w:val="20"/>
        </w:rPr>
        <w:t>[Должность], Empils / TITAN</w:t>
      </w:r>
    </w:p>
    <w:p>
      <w:pPr>
        <w:spacing w:before="0" w:after="200" w:line="324" w:lineRule="auto"/>
      </w:pPr>
      <w:r>
        <w:rPr>
          <w:rFonts w:ascii="Arial" w:hAnsi="Arial" w:cs="Arial"/>
          <w:b w:val="0"/>
          <w:color w:val="6B7280"/>
          <w:sz w:val="20"/>
        </w:rPr>
        <w:t>[телефон] | [email]</w:t>
      </w:r>
    </w:p>
    <w:p>
      <w:pPr>
        <w:spacing w:before="0" w:after="120" w:line="324" w:lineRule="auto"/>
      </w:pPr>
    </w:p>
    <w:p>
      <w:pPr>
        <w:spacing w:before="0" w:after="40" w:line="324" w:lineRule="auto"/>
      </w:pPr>
      <w:r>
        <w:rPr>
          <w:rFonts w:ascii="Arial" w:hAnsi="Arial" w:cs="Arial"/>
          <w:b/>
          <w:color w:val="F47920"/>
          <w:sz w:val="20"/>
        </w:rPr>
        <w:t>Приложения к письму:</w:t>
      </w:r>
    </w:p>
    <w:p>
      <w:pPr>
        <w:pStyle w:val="ListBullet"/>
        <w:spacing w:before="0" w:after="60" w:line="312" w:lineRule="auto"/>
        <w:ind w:left="454"/>
      </w:pPr>
      <w:r>
        <w:rPr>
          <w:rFonts w:ascii="Arial" w:hAnsi="Arial"/>
          <w:b w:val="0"/>
          <w:color w:val="6B7280"/>
          <w:sz w:val="20"/>
        </w:rPr>
        <w:t>TITAN_анализ_дистрибьюторов_для_программы_v2.xlsx</w:t>
      </w:r>
    </w:p>
    <w:p>
      <w:pPr>
        <w:pStyle w:val="ListBullet"/>
        <w:spacing w:before="0" w:after="60" w:line="312" w:lineRule="auto"/>
        <w:ind w:left="454"/>
      </w:pPr>
      <w:r>
        <w:rPr>
          <w:rFonts w:ascii="Arial" w:hAnsi="Arial"/>
          <w:b w:val="0"/>
          <w:color w:val="6B7280"/>
          <w:sz w:val="20"/>
        </w:rPr>
        <w:t>TITAN_10_вопросов_РМ_для_падающих_дистр.docx</w:t>
      </w:r>
    </w:p>
    <w:p>
      <w:pPr>
        <w:pStyle w:val="ListBullet"/>
        <w:spacing w:before="0" w:after="60" w:line="312" w:lineRule="auto"/>
        <w:ind w:left="454"/>
      </w:pPr>
      <w:r>
        <w:rPr>
          <w:rFonts w:ascii="Arial" w:hAnsi="Arial"/>
          <w:b w:val="0"/>
          <w:color w:val="6B7280"/>
          <w:sz w:val="20"/>
        </w:rPr>
        <w:t>TITAN_3_цифры_программы.pptx</w:t>
      </w:r>
    </w:p>
    <w:p>
      <w:pPr>
        <w:pStyle w:val="ListBullet"/>
        <w:spacing w:before="0" w:after="60" w:line="312" w:lineRule="auto"/>
        <w:ind w:left="454"/>
      </w:pPr>
      <w:r>
        <w:rPr>
          <w:rFonts w:ascii="Arial" w:hAnsi="Arial"/>
          <w:b w:val="0"/>
          <w:color w:val="6B7280"/>
          <w:sz w:val="20"/>
        </w:rPr>
        <w:t>MML_TITAN_с_продажами_v2.xlsx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F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