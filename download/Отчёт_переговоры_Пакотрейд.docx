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ООО «Пакотрейд» (Казахстан) — B2B-подрядчик по промышленным объектам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встреча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ООО «Пакотрейд» (Казахстан) — подрядчик по промышленным объектам: кровля, полы, огнезащита, металлоконструкции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Перспективный (новый) — переговоры на стадии знакомства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Собеседники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Дмитрий — руководитель направления (недавно в компании, ранее работал в B2B-секторе); Николай Декосский — технический специалист (давний контакт Эмпилс)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Казахстан — промышленные объекты, кровля паркингов, огнезащита металлоконструкций и электрокабелей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встреча на выставке (~40 минут)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Огнезащита (металл, кабели), промышленные полы, конкурентное окружение, локализация в Казахстане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представителями Пакотрейд — B2B-подрядчика по промышленным объектам в Казахстане — дала стратегически важную картину рынка огнезащитных покрытий и промышленных полов. Пакотрейд начал с кровельных работ, затем перешёл в промышленные объекты, где постоянно сталкивается с запросами на огнезащиту металлоконструкций и электрокабелей. Один из текущих объектов: 11 000 м² электрокабелей, требующих огнезащитного покрытия — это конкретный и крупный запрос. Пакотрейд уже тестировал продукцию 4 производителей огнезащиты (включая Технониколь/Taykor), но ни один не прошёл испытания полностью. У Эмпилс есть внутренний продукт ЭТЭМ 500 (держит 500 °C, прошёл испытания), но он не сертифицирован и не выведен на рынок. Главная возможность — стать поставщиком огнезащиты для промышленных объектов Пакотрейд в Казахстане. Также есть запрос на промышленные полы (паркинги, абразивостойкость) и «жидкий кафель» (декоративный). Договорились: провести натурные испытания, затем пригласить Николая в Казахстан для встреч с проектировщиками и аппликаторами.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Пакотрейд — перспективный B2B-партнёр с конкретными крупными объектами (11 000 м² огнезащиты кабелей, паркинги, кровли). У Эмпилс есть внутренний продукт ЭТЭМ 500 (огнезащита до 500 °C), который уже прошёл испытания, но не сертифицирован и не выведен на рынок. Главное действие Эмпилс: 1) сертифицировать ЭТЭМ 500 и подготовить пакет документов; 2) провести натурные испытания с Пакотрейд; 3) организовать визит Николая Декосского в Казахстан для встреч с проектировщиками и аппликаторами; 4) подготовить решение по промышленным полам. Окно для выхода — сезон 2027.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Пакотрейд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компании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B2B-подрядчик по промышленным объектам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Казахстан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Основные направления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1) Кровля (паркинги, металлоконструкции)</w:t>
              <w:br/>
              <w:t>2) Огнезащита (металл, электрокабели)</w:t>
              <w:br/>
              <w:t>3) Промышленные полы (паркинги, абразивостойкость)</w:t>
              <w:br/>
              <w:t>4) Декоративные покрытия («жидкий кафель»)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Путь развития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Начали с кровли → перешли в промобъекты → стали получать запросы на огнезащиту → открыли для себя огнезащиту электрокабелей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Ключевой объект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11 000 м² электрокабелей для огнезащитной покраски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Сотрудничество с Технониколь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Работают как партнёр; Технониколь — флагман рынка (80% доли), задаёт стандарты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Сотрудники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Николай Декосский — технический специалист, один (дистанционный), знает продукт и экономику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Направления работ Пакотрейд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Огнезащита металлоконструкций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Активный запрос, 45–60 мин огнестойкости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ЭТЭМ 500 — внутренний продукт Эмпилс, держит 500 °C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Огнезащита электрокабелей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Новый запрос — 11 000 м² на одном объекте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Нужно адаптировать продукт / разработать новый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Промышленные полы (паркинги)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Активный, абразивостойкость (шипы, руль)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Эмпилс имеет решение, ждут образцы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Кровля (металл, паркинги)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Основное направление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Эмпилс может предложить грунт-эмали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Декоративные покрытия («жидкий кафель»)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Новое направление, интерес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Эмпилс планирует эпоксидные полы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Битумные мастики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Используют Технониколь №1 и №8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Эмпилс не производит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Огнезащита — ключевой запрос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Параметры запроса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 Пакотрейд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Огнезащитное покрытие для металлоконструкций и электрокабелей. Сертификат огнезащиты, толщина 0,6–0,8 мм, огнестойкость 45–60 минут.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Ключевой объект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11 000 м² электрокабелей (в лотках) — огнезащитная покраска. При коротком замыкании кабель не должен загореться.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Требования подрядчиков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1) Сертификат огнезащиты; 2) покрытие не слазит после нанесения; 3) толщина сухой плёнки 0,6–0,8 мм; 4) огнестойкость 45–60 мин.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Тестирование конкурентов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4 производителя тестировали — только один прошёл частично. Технониколь (Taykor) — не прошёл испытания, пересматривают рецептуру.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ЭТЭМ 500 — внутренний продукт, уже производится. Держит 500 °C. Прошёл испытания. НО: не сертифицирован, не выведен на рынок.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Главная проблема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Продукт есть, но нет сертификата и пакета документов для тендеров.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Конкурентное окружение по огнезащите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Бренд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Сегмент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 в испытаниях Пакотрейд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Угроза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LIT (ЛТСФАН)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DIY-лидер, заявка 1100 °C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Тестировали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Главный конкурент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Dali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450 °C (самый стойкий цвет)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Тестировали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Серта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1200 °C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Тестировали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Кедор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Водный, дешёвый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Тестировали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Дешёвый аналог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Firemax / Firemass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Казахстанский, дешёвый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прошёл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Не угрожает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Технониколь (Taykor)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Системы огнезащиты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прошёл — пересматривают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Сильный, но не готов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Эмпилс (ЭТЭМ 500)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500 °C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Внутренний тест — прошёл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Окно для Эмпилс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находка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Технониколь (главный конкурент, 80% рынка) НЕ прошёл испытания огнезащиты у Пакотрейд — пересматривают рецептуру с нуля. Это означает: у Эмпилс есть окно, пока Технониколь не готов. Если Эмпилс успеет сертифицировать ЭТЭМ 500 и провести натурные испытания с Пакотрейд — может занять нишу огнезащиты в Казахстане до выхода Технониколь.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Промышленные полы и другие запросы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Промышленные полы (паркинги)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Покрытие для полов паркингов с абразивостойкостью. Машина с шипами, руль, замер глубины истирания — стандартная методика испытаний.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Эмпилс имеет решение. Пакотрейд только узнали — ждут образцы.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Отправить образцы промышленного пола. Подготовить методику испытаний.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«Жидкий кафель» (декоративный)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Двухкомпонентное полимерное покрытие — выглядит как «жидкий кафель». Декоративный эффект для интерьеров.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В планах — эпоксидные / полиуретановые полы (см. отчёты по другим партнёрам).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Ускорить разработку эпоксидных полов. Срок — 2027.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Битумные мастики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нужно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Битумосодержащая мастика (Технониколь №1 и №8) — для грунтовки основания под наплавляемую кровлю.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Эмпилс не производит битумные мастики.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Действие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 приоритет. Оценить возможность контрактного производства при спросе.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Технониколь — модель продвижения (бенчмарк)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Пакотрейд подробно описал модель продвижения Технониколь на рынке огнезащиты и промышленных покрытий. Это эталон, к которому нужно стремиться Эмпилс при развитии B2B-направления. Технониколь занимает 80% рынка Казахстана.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Элемент модели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Как делает Технониколь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Учебный центр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Обучение монтажников и аппликаторов на своей площадке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Работа с проектировщиками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Отдельные люди работают с проектными организациями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Работа с торговыми партнёрами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Отдельные люди — с дистрибьюторами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Работа на уровне застройщиков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Прямые контракты с строительными корпорациями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Промо в интернете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Полное цифровое покрытие — SEO, контекст, SMM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Сертификация аппликаторов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Выдают сертификат мастерства (платный, ~80 000 ₸). На объекте нужен сертифицированный аппликатор.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Контроль качества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Приезжают на объект, отслеживают качество нанесения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Комплексные решения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Закрывают все потребности: кровля, огнезащита, полы, изоляция — «один партнёр на всё»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Урок для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Технониколь продвигает продукт на ВСЕХ уровнях одновременно: проектировщики → аппликаторы → торговые партнёры → застройщики → интернет. Эмпилс для B2B-канала должен: 1) начать с обучения проектировщиков (через Николая Декосского в Казахстане); 2) подготовить сертификаты и натурные испытания; 3) организовать присутствие аппликаторов. Не пытаться делать всё сразу — начать с огнезащиты, затем масштабировать на полы и другие продукты.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Локализация в Казахстане — стратегическое обсуждение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ходе переговоров Пакотрейд и Эмпилс обсудили возможность локализации производства в Казахстане. Главная причина — тендерные преимущества: казахстанский производитель получает 10–20% ценового преимущества в тендерах (как «Made in KZ»). Эмпилс на уровне руководства уже обсуждал идею открытия производства в Казахстане, но решение пока не принято.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Аргументы за локализацию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10–20% ценовое преимущество в тендерах для локального производителя.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Вода (основной компонент ВД) — местная, дешёвая. Не имеет смысла возить из РФ.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Господдержка: феномийские зоны, кредиты, гранты, субсидии для МСП.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Тендерные закупки требуют «Произведено в Казахстане».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Ураль Кром — пример российского производителя, локализовавшегося в Казахстане.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Аргументы против (риски)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Нужны инвестиции в мини-завод (700–900 м² помещение).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Сложности с прозрачностью налоговой системы в Казахстане.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Национальный фактор — предпочтение местных брендов (Karhal).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Геополитические риски — неопределённость.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Необходимо бизнес-обоснование — цифры, расчёт окупаемости.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Позиция Эмпилс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На уровне генерального директора идея обсуждается, но окончательного решения нет. Пакотрейд отметил, что на уровне идеи это уже не пройдёт — нужно оцепровывать и понимать, как это сделать. Рекомендация: подготовить ТЭО (технико-экономическое обоснование) локализации огнезащитного продукта в Казахстане — это первый шаг. Срок — Q1 2027.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Сертифицировать ЭТЭМ 500 (огнезащита до 500 °C). Подготовить пакет документов: сертификат огнезащиты, технические условия, протоколы испытаний.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01.12.2026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 / Сертификация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Провести натурные испытания огнезащитного покрытия с Пакотрейд на конкретном объекте (металлоконструкции / кабели).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15.02.2027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 / Николай Декосский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Отправить образцы промышленного пола для паркингов. Подготовить методику испытаний на абразивостойкость.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R&amp;D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Организовать визит Николая Декосского в Казахстан: встречи с проектировщиками, аппликаторами, подрядчиками Пакотрейд.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01.03.2027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B2B-отдел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базу аппликаторов в Казахстане (5–10 контактов). Организовать обучение нанесению огнезащитного покрытия.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01.03.2027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Маркетинг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Провести презентацию для проектировщиков в конференц-зале — с участием Николая, с демонстрацией натурных испытаний.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15.03.2027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ТП / B2B-отдел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ТЭО локализации огнезащитного производства в Казахстане (мини-завод, инвестиции, окупаемость, тендерные преимущества).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01.04.2027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 / Финансы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возможность производства огнезащиты для электрокабелей — отдельный продукт или адаптация ЭТЭМ 500.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Ускорить разработку эпоксидных / полиуретановых полов («жидкий кафель»).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01.06.2027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R&amp;D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Мониторить активность Технониколь по огнезащите — отслеживать пересмотр их рецептуры.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Маркетинг / Аналитика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представителями Пакотрейд — B2B-подрядчика по промышленным объектам в Казахстане — дала стратегически важную картину рынка огнезащитных покрытий и промышленных полов. Пакотрейд работает на промышленных объектах и постоянно сталкивается с запросами на огнезащиту металлоконструкций и электрокабелей (11 000 м² на одном объекте). У Эмпилс есть внутренний продукт ЭТЭМ 500 (держит 500 °C, прошёл испытания), но он не сертифицирован и не выведен на рынок. Технониколь (главный конкурент, 80% рынка) НЕ прошёл испытания у Пакотрейд — пересматривают рецептуру. Это окно для Эмпилс: если успеть сертифицировать ЭТЭМ 500 и провести натурные испытания с Пакотрейд до выхода Технониколь — можно занять нишу огнезащиты в Казахстане. Также есть запросы на промышленные полы и «жидкий кафель» (эпоксидные полы). Обсуждалась локализация производства в Казахстане — ТЭО к Q1 2027. Ключевые действия: сертификация → испытания → визит Николая → презентация для проектировщиков.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на огнезащите как приоритетном B2B-направлении. Технониколь не готов — окно открыто. Стратегия: 1) сертифицировать ЭТЭМ 500 до конца 2026; 2) провести натурные испытания с Пакотрейд в Q1 2027; 3) организовать визит Николая Декосского в Казахстан для встреч с проектировщиками и аппликаторами; 4) подготовить ТЭО локализации. Параллельно — отправить образцы промышленных полов. Главная возможность — 11 000 м² огнезащиты кабелей на одном объекте: это конкретный и крупный контракт.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ООО «Пакотрейд» (Казахстан)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