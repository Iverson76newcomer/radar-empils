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6192" w:rsidRPr="003B0728" w:rsidRDefault="002A4347">
      <w:pPr>
        <w:jc w:val="center"/>
        <w:rPr>
          <w:lang w:val="ru-RU"/>
        </w:rPr>
      </w:pPr>
      <w:r w:rsidRPr="003B0728">
        <w:rPr>
          <w:b/>
          <w:color w:val="1F4E79"/>
          <w:sz w:val="40"/>
          <w:lang w:val="ru-RU"/>
        </w:rPr>
        <w:t>ТЕХНИЧЕСКОЕ ЗАДАНИЕ</w:t>
      </w:r>
    </w:p>
    <w:p w:rsidR="00976192" w:rsidRPr="003B0728" w:rsidRDefault="002A4347">
      <w:pPr>
        <w:jc w:val="center"/>
        <w:rPr>
          <w:lang w:val="ru-RU"/>
        </w:rPr>
      </w:pPr>
      <w:r w:rsidRPr="003B0728">
        <w:rPr>
          <w:i/>
          <w:color w:val="555555"/>
          <w:sz w:val="28"/>
          <w:lang w:val="ru-RU"/>
        </w:rPr>
        <w:t xml:space="preserve">Создание жилищного каталога продуктов </w:t>
      </w:r>
      <w:proofErr w:type="spellStart"/>
      <w:r w:rsidRPr="003B0728">
        <w:rPr>
          <w:i/>
          <w:color w:val="555555"/>
          <w:sz w:val="28"/>
          <w:lang w:val="ru-RU"/>
        </w:rPr>
        <w:t>Эмпилс</w:t>
      </w:r>
      <w:proofErr w:type="spellEnd"/>
    </w:p>
    <w:p w:rsidR="00976192" w:rsidRPr="003B0728" w:rsidRDefault="002A4347">
      <w:pPr>
        <w:pStyle w:val="1"/>
        <w:rPr>
          <w:lang w:val="ru-RU"/>
        </w:rPr>
      </w:pPr>
      <w:r w:rsidRPr="003B0728">
        <w:rPr>
          <w:color w:val="1F4E79"/>
          <w:lang w:val="ru-RU"/>
        </w:rPr>
        <w:t>1. Общая информация</w:t>
      </w:r>
    </w:p>
    <w:p w:rsidR="00976192" w:rsidRDefault="002A4347">
      <w:r w:rsidRPr="003B0728">
        <w:rPr>
          <w:b/>
          <w:lang w:val="ru-RU"/>
        </w:rPr>
        <w:t xml:space="preserve">Назначение каталога: </w:t>
      </w:r>
      <w:proofErr w:type="gramStart"/>
      <w:r w:rsidRPr="003B0728">
        <w:rPr>
          <w:b/>
          <w:lang w:val="ru-RU"/>
        </w:rPr>
        <w:t>Печатный</w:t>
      </w:r>
      <w:proofErr w:type="gramEnd"/>
      <w:r w:rsidRPr="003B0728">
        <w:rPr>
          <w:b/>
          <w:lang w:val="ru-RU"/>
        </w:rPr>
        <w:t>/</w:t>
      </w:r>
      <w:proofErr w:type="spellStart"/>
      <w:r>
        <w:rPr>
          <w:b/>
        </w:rPr>
        <w:t>pdf</w:t>
      </w:r>
      <w:proofErr w:type="spellEnd"/>
      <w:r w:rsidRPr="003B0728">
        <w:rPr>
          <w:b/>
          <w:lang w:val="ru-RU"/>
        </w:rPr>
        <w:t>-каталог продуктов ЗАО «</w:t>
      </w:r>
      <w:proofErr w:type="spellStart"/>
      <w:r w:rsidRPr="003B0728">
        <w:rPr>
          <w:b/>
          <w:lang w:val="ru-RU"/>
        </w:rPr>
        <w:t>Эмпилс</w:t>
      </w:r>
      <w:proofErr w:type="spellEnd"/>
      <w:r w:rsidRPr="003B0728">
        <w:rPr>
          <w:b/>
          <w:lang w:val="ru-RU"/>
        </w:rPr>
        <w:t xml:space="preserve">» для применения в жилищном строительстве. </w:t>
      </w:r>
      <w:proofErr w:type="spellStart"/>
      <w:r>
        <w:rPr>
          <w:b/>
        </w:rPr>
        <w:t>Каталог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предназначен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для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прорабов</w:t>
      </w:r>
      <w:proofErr w:type="spellEnd"/>
      <w:r>
        <w:rPr>
          <w:b/>
        </w:rPr>
        <w:t>, технадзоров, проектировщиков и застройщиков.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976192" w:rsidTr="009761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976192" w:rsidRDefault="002A4347">
            <w:r>
              <w:t>Параметр</w:t>
            </w:r>
          </w:p>
        </w:tc>
        <w:tc>
          <w:tcPr>
            <w:tcW w:w="4703" w:type="dxa"/>
          </w:tcPr>
          <w:p w:rsidR="00976192" w:rsidRDefault="002A43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Значение</w:t>
            </w:r>
          </w:p>
        </w:tc>
      </w:tr>
      <w:tr w:rsidR="00976192" w:rsidRPr="002D5A35" w:rsidTr="00976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976192" w:rsidRDefault="002A4347">
            <w:r>
              <w:t>Заказчик</w:t>
            </w:r>
          </w:p>
        </w:tc>
        <w:tc>
          <w:tcPr>
            <w:tcW w:w="4703" w:type="dxa"/>
          </w:tcPr>
          <w:p w:rsidR="00976192" w:rsidRPr="003B0728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lang w:val="ru-RU"/>
              </w:rPr>
              <w:t>ЗАО «</w:t>
            </w:r>
            <w:proofErr w:type="spellStart"/>
            <w:r w:rsidRPr="003B0728">
              <w:rPr>
                <w:lang w:val="ru-RU"/>
              </w:rPr>
              <w:t>Эмпилс</w:t>
            </w:r>
            <w:proofErr w:type="spellEnd"/>
            <w:r w:rsidRPr="003B0728">
              <w:rPr>
                <w:lang w:val="ru-RU"/>
              </w:rPr>
              <w:t>», Ростов-на-Дону</w:t>
            </w:r>
          </w:p>
        </w:tc>
      </w:tr>
      <w:tr w:rsidR="00976192" w:rsidRPr="002D5A35" w:rsidTr="009761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976192" w:rsidRDefault="002A4347">
            <w:proofErr w:type="spellStart"/>
            <w:r>
              <w:t>Целевая</w:t>
            </w:r>
            <w:proofErr w:type="spellEnd"/>
            <w:r>
              <w:t xml:space="preserve"> </w:t>
            </w:r>
            <w:proofErr w:type="spellStart"/>
            <w:r>
              <w:t>аудитория</w:t>
            </w:r>
            <w:proofErr w:type="spellEnd"/>
          </w:p>
        </w:tc>
        <w:tc>
          <w:tcPr>
            <w:tcW w:w="4703" w:type="dxa"/>
          </w:tcPr>
          <w:p w:rsidR="00976192" w:rsidRPr="003B0728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lang w:val="ru-RU"/>
              </w:rPr>
              <w:t>Прорабы, ИТР, технадзор, проектировщики, застройщики</w:t>
            </w:r>
          </w:p>
        </w:tc>
      </w:tr>
      <w:tr w:rsidR="00976192" w:rsidRPr="002D5A35" w:rsidTr="00976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976192" w:rsidRDefault="002A4347">
            <w:proofErr w:type="spellStart"/>
            <w:r>
              <w:t>Формат</w:t>
            </w:r>
            <w:proofErr w:type="spellEnd"/>
          </w:p>
        </w:tc>
        <w:tc>
          <w:tcPr>
            <w:tcW w:w="4703" w:type="dxa"/>
          </w:tcPr>
          <w:p w:rsidR="00976192" w:rsidRPr="003B0728" w:rsidRDefault="002A4347" w:rsidP="003B0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t>PDF</w:t>
            </w:r>
            <w:r w:rsidRPr="003B0728">
              <w:rPr>
                <w:lang w:val="ru-RU"/>
              </w:rPr>
              <w:t xml:space="preserve"> (для печати </w:t>
            </w:r>
            <w:r>
              <w:t>A</w:t>
            </w:r>
            <w:r w:rsidRPr="003B0728">
              <w:rPr>
                <w:lang w:val="ru-RU"/>
              </w:rPr>
              <w:t xml:space="preserve">4) + исходник </w:t>
            </w:r>
          </w:p>
        </w:tc>
      </w:tr>
      <w:tr w:rsidR="00976192" w:rsidTr="009761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976192" w:rsidRDefault="002A4347">
            <w:proofErr w:type="spellStart"/>
            <w:r>
              <w:t>Тираж</w:t>
            </w:r>
            <w:proofErr w:type="spellEnd"/>
          </w:p>
        </w:tc>
        <w:tc>
          <w:tcPr>
            <w:tcW w:w="4703" w:type="dxa"/>
          </w:tcPr>
          <w:p w:rsidR="00976192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Печатный + электронная версия</w:t>
            </w:r>
          </w:p>
        </w:tc>
      </w:tr>
      <w:tr w:rsidR="00976192" w:rsidRPr="002D5A35" w:rsidTr="00976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976192" w:rsidRDefault="002A4347">
            <w:r>
              <w:t>Объём</w:t>
            </w:r>
          </w:p>
        </w:tc>
        <w:tc>
          <w:tcPr>
            <w:tcW w:w="4703" w:type="dxa"/>
          </w:tcPr>
          <w:p w:rsidR="00976192" w:rsidRPr="003B0728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lang w:val="ru-RU"/>
              </w:rPr>
              <w:t xml:space="preserve">24-32 страницы (формат </w:t>
            </w:r>
            <w:r>
              <w:t>A</w:t>
            </w:r>
            <w:r w:rsidRPr="003B0728">
              <w:rPr>
                <w:lang w:val="ru-RU"/>
              </w:rPr>
              <w:t>4, вертикальная ориентация)</w:t>
            </w:r>
          </w:p>
        </w:tc>
      </w:tr>
      <w:tr w:rsidR="00976192" w:rsidRPr="002D5A35" w:rsidTr="009761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976192" w:rsidRDefault="002A4347">
            <w:proofErr w:type="spellStart"/>
            <w:r>
              <w:t>Срок</w:t>
            </w:r>
            <w:proofErr w:type="spellEnd"/>
          </w:p>
        </w:tc>
        <w:tc>
          <w:tcPr>
            <w:tcW w:w="4703" w:type="dxa"/>
          </w:tcPr>
          <w:p w:rsidR="00976192" w:rsidRPr="003B0728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lang w:val="ru-RU"/>
              </w:rPr>
              <w:t>Согласовать макет — 2 недели после получения ТЗ</w:t>
            </w:r>
          </w:p>
        </w:tc>
      </w:tr>
    </w:tbl>
    <w:p w:rsidR="00976192" w:rsidRPr="003B0728" w:rsidRDefault="00976192">
      <w:pPr>
        <w:rPr>
          <w:lang w:val="ru-RU"/>
        </w:rPr>
      </w:pPr>
    </w:p>
    <w:p w:rsidR="00976192" w:rsidRDefault="002A4347">
      <w:pPr>
        <w:pStyle w:val="1"/>
      </w:pPr>
      <w:r>
        <w:rPr>
          <w:color w:val="1F4E79"/>
        </w:rPr>
        <w:t>2. Цели каталога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 xml:space="preserve">Показать застройщику и прорабу полный перечень продуктов </w:t>
      </w:r>
      <w:proofErr w:type="spellStart"/>
      <w:r w:rsidRPr="003B0728">
        <w:rPr>
          <w:lang w:val="ru-RU"/>
        </w:rPr>
        <w:t>Эмпилс</w:t>
      </w:r>
      <w:proofErr w:type="spellEnd"/>
      <w:r w:rsidRPr="003B0728">
        <w:rPr>
          <w:lang w:val="ru-RU"/>
        </w:rPr>
        <w:t>, применимых в жилищном строительстве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 xml:space="preserve">Дать чёткое понимание: какой продукт — где можно использовать, а где — нельзя (по этажности, типу помещения, классу </w:t>
      </w:r>
      <w:proofErr w:type="spellStart"/>
      <w:r w:rsidRPr="003B0728">
        <w:rPr>
          <w:lang w:val="ru-RU"/>
        </w:rPr>
        <w:t>пожароопасности</w:t>
      </w:r>
      <w:proofErr w:type="spellEnd"/>
      <w:r w:rsidRPr="003B0728">
        <w:rPr>
          <w:lang w:val="ru-RU"/>
        </w:rPr>
        <w:t>)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>Продемонстрировать портфолио реализованных объектов (жилые комплексы)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>Показать комплексные системные решения (грунт +</w:t>
      </w:r>
      <w:r w:rsidR="0037147E">
        <w:rPr>
          <w:rFonts w:eastAsia="SimSun"/>
          <w:lang w:val="ru-RU" w:eastAsia="zh-CN"/>
        </w:rPr>
        <w:t xml:space="preserve">шпатлевка + </w:t>
      </w:r>
      <w:r w:rsidR="0037147E" w:rsidRPr="003B0728">
        <w:rPr>
          <w:lang w:val="ru-RU"/>
        </w:rPr>
        <w:t>грунт</w:t>
      </w:r>
      <w:r w:rsidR="0037147E">
        <w:rPr>
          <w:lang w:val="ru-RU"/>
        </w:rPr>
        <w:t xml:space="preserve"> +</w:t>
      </w:r>
      <w:r w:rsidRPr="003B0728">
        <w:rPr>
          <w:lang w:val="ru-RU"/>
        </w:rPr>
        <w:t xml:space="preserve"> </w:t>
      </w:r>
      <w:r w:rsidR="0037147E">
        <w:rPr>
          <w:lang w:val="ru-RU"/>
        </w:rPr>
        <w:t>ЛКМ</w:t>
      </w:r>
      <w:r w:rsidRPr="003B0728">
        <w:rPr>
          <w:lang w:val="ru-RU"/>
        </w:rPr>
        <w:t xml:space="preserve">) для разных зон квартиры и </w:t>
      </w:r>
      <w:proofErr w:type="spellStart"/>
      <w:r w:rsidRPr="003B0728">
        <w:rPr>
          <w:lang w:val="ru-RU"/>
        </w:rPr>
        <w:t>МоП</w:t>
      </w:r>
      <w:proofErr w:type="spellEnd"/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>Подчеркнуть преимущество продуктов с классом КМ</w:t>
      </w:r>
      <w:proofErr w:type="gramStart"/>
      <w:r w:rsidRPr="003B0728">
        <w:rPr>
          <w:lang w:val="ru-RU"/>
        </w:rPr>
        <w:t>1</w:t>
      </w:r>
      <w:proofErr w:type="gramEnd"/>
      <w:r w:rsidRPr="003B0728">
        <w:rPr>
          <w:lang w:val="ru-RU"/>
        </w:rPr>
        <w:t xml:space="preserve"> (Д1, Т1, РП1 — лучше стандартных)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 xml:space="preserve">Предоставить справочную информацию: СТО, сертификаты, классы </w:t>
      </w:r>
      <w:proofErr w:type="spellStart"/>
      <w:r w:rsidRPr="003B0728">
        <w:rPr>
          <w:lang w:val="ru-RU"/>
        </w:rPr>
        <w:t>пожароопасности</w:t>
      </w:r>
      <w:proofErr w:type="spellEnd"/>
    </w:p>
    <w:p w:rsidR="00976192" w:rsidRPr="003B0728" w:rsidRDefault="00976192">
      <w:pPr>
        <w:rPr>
          <w:lang w:val="ru-RU"/>
        </w:rPr>
      </w:pPr>
    </w:p>
    <w:p w:rsidR="00976192" w:rsidRPr="003B0728" w:rsidRDefault="002A4347">
      <w:pPr>
        <w:pStyle w:val="1"/>
        <w:rPr>
          <w:lang w:val="ru-RU"/>
        </w:rPr>
      </w:pPr>
      <w:r w:rsidRPr="003B0728">
        <w:rPr>
          <w:color w:val="1F4E79"/>
          <w:lang w:val="ru-RU"/>
        </w:rPr>
        <w:t xml:space="preserve">3. </w:t>
      </w:r>
      <w:proofErr w:type="spellStart"/>
      <w:r w:rsidRPr="003B0728">
        <w:rPr>
          <w:color w:val="1F4E79"/>
          <w:lang w:val="ru-RU"/>
        </w:rPr>
        <w:t>Референсные</w:t>
      </w:r>
      <w:proofErr w:type="spellEnd"/>
      <w:r w:rsidRPr="003B0728">
        <w:rPr>
          <w:color w:val="1F4E79"/>
          <w:lang w:val="ru-RU"/>
        </w:rPr>
        <w:t xml:space="preserve"> каталоги (</w:t>
      </w:r>
      <w:proofErr w:type="spellStart"/>
      <w:r w:rsidRPr="003B0728">
        <w:rPr>
          <w:color w:val="1F4E79"/>
          <w:lang w:val="ru-RU"/>
        </w:rPr>
        <w:t>бенчмарки</w:t>
      </w:r>
      <w:proofErr w:type="spellEnd"/>
      <w:r w:rsidRPr="003B0728">
        <w:rPr>
          <w:color w:val="1F4E79"/>
          <w:lang w:val="ru-RU"/>
        </w:rPr>
        <w:t>)</w:t>
      </w:r>
    </w:p>
    <w:p w:rsidR="00976192" w:rsidRPr="003B0728" w:rsidRDefault="002A4347">
      <w:pPr>
        <w:rPr>
          <w:lang w:val="ru-RU"/>
        </w:rPr>
      </w:pPr>
      <w:r w:rsidRPr="003B0728">
        <w:rPr>
          <w:lang w:val="ru-RU"/>
        </w:rPr>
        <w:t xml:space="preserve">Дизайнер должен изучить 3 </w:t>
      </w:r>
      <w:proofErr w:type="spellStart"/>
      <w:r w:rsidRPr="003B0728">
        <w:rPr>
          <w:lang w:val="ru-RU"/>
        </w:rPr>
        <w:t>референсных</w:t>
      </w:r>
      <w:proofErr w:type="spellEnd"/>
      <w:r w:rsidRPr="003B0728">
        <w:rPr>
          <w:lang w:val="ru-RU"/>
        </w:rPr>
        <w:t xml:space="preserve"> каталога для понимания стиля, структуры и качества вёрстки: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76192" w:rsidTr="009761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976192" w:rsidRDefault="002A4347">
            <w:r>
              <w:t>№</w:t>
            </w:r>
          </w:p>
        </w:tc>
        <w:tc>
          <w:tcPr>
            <w:tcW w:w="3135" w:type="dxa"/>
          </w:tcPr>
          <w:p w:rsidR="00976192" w:rsidRDefault="002A43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Каталог</w:t>
            </w:r>
          </w:p>
        </w:tc>
        <w:tc>
          <w:tcPr>
            <w:tcW w:w="3135" w:type="dxa"/>
          </w:tcPr>
          <w:p w:rsidR="00976192" w:rsidRDefault="002A43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Что взять за основу</w:t>
            </w:r>
          </w:p>
        </w:tc>
      </w:tr>
      <w:tr w:rsidR="00976192" w:rsidTr="00976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976192" w:rsidRDefault="002A4347">
            <w:r>
              <w:t>1</w:t>
            </w:r>
          </w:p>
        </w:tc>
        <w:tc>
          <w:tcPr>
            <w:tcW w:w="3135" w:type="dxa"/>
          </w:tcPr>
          <w:p w:rsidR="00976192" w:rsidRPr="003B0728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lang w:val="ru-RU"/>
              </w:rPr>
              <w:t xml:space="preserve">Каталог КНАУФ </w:t>
            </w:r>
            <w:r w:rsidRPr="003B0728">
              <w:rPr>
                <w:lang w:val="ru-RU"/>
              </w:rPr>
              <w:lastRenderedPageBreak/>
              <w:t>«Гостиничное строительство» (24 стр.)</w:t>
            </w:r>
          </w:p>
        </w:tc>
        <w:tc>
          <w:tcPr>
            <w:tcW w:w="3135" w:type="dxa"/>
          </w:tcPr>
          <w:p w:rsidR="00976192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3B0728">
              <w:rPr>
                <w:lang w:val="ru-RU"/>
              </w:rPr>
              <w:lastRenderedPageBreak/>
              <w:t xml:space="preserve">Структура: вступление → </w:t>
            </w:r>
            <w:r w:rsidRPr="003B0728">
              <w:rPr>
                <w:lang w:val="ru-RU"/>
              </w:rPr>
              <w:lastRenderedPageBreak/>
              <w:t xml:space="preserve">зонирование (коридор, номер комфорт, номер люкс, лобби, конференц-зал, </w:t>
            </w:r>
            <w:r>
              <w:t>SPA</w:t>
            </w:r>
            <w:r w:rsidRPr="003B0728">
              <w:rPr>
                <w:lang w:val="ru-RU"/>
              </w:rPr>
              <w:t>, паркинг) → сервисы для застройщиков → нормы.</w:t>
            </w:r>
            <w:proofErr w:type="gramEnd"/>
            <w:r w:rsidRPr="003B0728">
              <w:rPr>
                <w:lang w:val="ru-RU"/>
              </w:rPr>
              <w:t xml:space="preserve"> </w:t>
            </w:r>
            <w:proofErr w:type="spellStart"/>
            <w:r>
              <w:t>Хороший</w:t>
            </w:r>
            <w:proofErr w:type="spellEnd"/>
            <w:r>
              <w:t xml:space="preserve"> </w:t>
            </w:r>
            <w:proofErr w:type="spellStart"/>
            <w:r>
              <w:t>пример</w:t>
            </w:r>
            <w:proofErr w:type="spellEnd"/>
            <w:r>
              <w:t xml:space="preserve"> </w:t>
            </w:r>
            <w:proofErr w:type="spellStart"/>
            <w:r>
              <w:t>зонирования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помещениям.</w:t>
            </w:r>
          </w:p>
        </w:tc>
      </w:tr>
      <w:tr w:rsidR="00976192" w:rsidTr="009761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976192" w:rsidRDefault="002A4347">
            <w:r>
              <w:lastRenderedPageBreak/>
              <w:t>2</w:t>
            </w:r>
          </w:p>
        </w:tc>
        <w:tc>
          <w:tcPr>
            <w:tcW w:w="3135" w:type="dxa"/>
          </w:tcPr>
          <w:p w:rsidR="00976192" w:rsidRPr="003B0728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lang w:val="ru-RU"/>
              </w:rPr>
              <w:t>Каталог КНАУФ «</w:t>
            </w:r>
            <w:proofErr w:type="gramStart"/>
            <w:r w:rsidRPr="003B0728">
              <w:rPr>
                <w:lang w:val="ru-RU"/>
              </w:rPr>
              <w:t>Жилое строительство</w:t>
            </w:r>
            <w:proofErr w:type="gramEnd"/>
            <w:r w:rsidRPr="003B0728">
              <w:rPr>
                <w:lang w:val="ru-RU"/>
              </w:rPr>
              <w:t xml:space="preserve"> со стенами КНАУФ» (20 стр.)</w:t>
            </w:r>
          </w:p>
        </w:tc>
        <w:tc>
          <w:tcPr>
            <w:tcW w:w="3135" w:type="dxa"/>
          </w:tcPr>
          <w:p w:rsidR="00976192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0728">
              <w:rPr>
                <w:lang w:val="ru-RU"/>
              </w:rPr>
              <w:t xml:space="preserve">Структура: вступление → преимущества (звукоизоляция, площадь, нагрузка, трудозатраты) → мнения экспертов → приоритетные виды стен → новое поколение материалов → сервисы для застройщиков. </w:t>
            </w:r>
            <w:proofErr w:type="spellStart"/>
            <w:r>
              <w:t>Хороший</w:t>
            </w:r>
            <w:proofErr w:type="spellEnd"/>
            <w:r>
              <w:t xml:space="preserve"> </w:t>
            </w:r>
            <w:proofErr w:type="spellStart"/>
            <w:r>
              <w:t>пример</w:t>
            </w:r>
            <w:proofErr w:type="spellEnd"/>
            <w:r>
              <w:t xml:space="preserve"> </w:t>
            </w:r>
            <w:proofErr w:type="spellStart"/>
            <w:r>
              <w:t>работы</w:t>
            </w:r>
            <w:proofErr w:type="spellEnd"/>
            <w:r>
              <w:t xml:space="preserve"> с преимуществами и цитатами экспертов.</w:t>
            </w:r>
          </w:p>
        </w:tc>
      </w:tr>
      <w:tr w:rsidR="00976192" w:rsidTr="00976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976192" w:rsidRDefault="002A4347">
            <w:r>
              <w:t>3</w:t>
            </w:r>
          </w:p>
        </w:tc>
        <w:tc>
          <w:tcPr>
            <w:tcW w:w="3135" w:type="dxa"/>
          </w:tcPr>
          <w:p w:rsidR="00976192" w:rsidRPr="003B0728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lang w:val="ru-RU"/>
              </w:rPr>
              <w:t xml:space="preserve">Каталог </w:t>
            </w:r>
            <w:r>
              <w:t>TALATU</w:t>
            </w:r>
            <w:r w:rsidRPr="003B0728">
              <w:rPr>
                <w:lang w:val="ru-RU"/>
              </w:rPr>
              <w:t xml:space="preserve"> «Промышленные покрытия» (45 стр.)</w:t>
            </w:r>
          </w:p>
        </w:tc>
        <w:tc>
          <w:tcPr>
            <w:tcW w:w="3135" w:type="dxa"/>
          </w:tcPr>
          <w:p w:rsidR="00976192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0728">
              <w:rPr>
                <w:lang w:val="ru-RU"/>
              </w:rPr>
              <w:t xml:space="preserve">Структура: о компании → ключевые преимущества → отраслевые решения → системы покрытий (по типам поверхностей) → технологические карты. </w:t>
            </w:r>
            <w:proofErr w:type="spellStart"/>
            <w:r>
              <w:t>Хороший</w:t>
            </w:r>
            <w:proofErr w:type="spellEnd"/>
            <w:r>
              <w:t xml:space="preserve"> </w:t>
            </w:r>
            <w:proofErr w:type="spellStart"/>
            <w:r>
              <w:t>пример</w:t>
            </w:r>
            <w:proofErr w:type="spellEnd"/>
            <w:r>
              <w:t xml:space="preserve"> </w:t>
            </w:r>
            <w:proofErr w:type="spellStart"/>
            <w:r>
              <w:t>технической</w:t>
            </w:r>
            <w:proofErr w:type="spellEnd"/>
            <w:r>
              <w:t xml:space="preserve"> </w:t>
            </w:r>
            <w:proofErr w:type="spellStart"/>
            <w:r>
              <w:t>точности</w:t>
            </w:r>
            <w:proofErr w:type="spellEnd"/>
            <w:r>
              <w:t xml:space="preserve"> и системного подхода.</w:t>
            </w:r>
          </w:p>
        </w:tc>
      </w:tr>
    </w:tbl>
    <w:p w:rsidR="00976192" w:rsidRDefault="00976192"/>
    <w:p w:rsidR="00976192" w:rsidRDefault="002A4347">
      <w:pPr>
        <w:pStyle w:val="1"/>
      </w:pPr>
      <w:r>
        <w:rPr>
          <w:color w:val="1F4E79"/>
        </w:rPr>
        <w:t xml:space="preserve">4. Структура каталога </w:t>
      </w:r>
    </w:p>
    <w:p w:rsidR="00976192" w:rsidRPr="003B0728" w:rsidRDefault="002A4347">
      <w:pPr>
        <w:rPr>
          <w:lang w:val="ru-RU"/>
        </w:rPr>
      </w:pPr>
      <w:r w:rsidRPr="003B0728">
        <w:rPr>
          <w:b/>
          <w:lang w:val="ru-RU"/>
        </w:rPr>
        <w:t>Каталог состоит из 6 разделов. Ниже — постраничный план.</w:t>
      </w:r>
    </w:p>
    <w:p w:rsidR="00976192" w:rsidRPr="003B0728" w:rsidRDefault="002A4347">
      <w:pPr>
        <w:pStyle w:val="21"/>
        <w:rPr>
          <w:lang w:val="ru-RU"/>
        </w:rPr>
      </w:pPr>
      <w:r w:rsidRPr="003B0728">
        <w:rPr>
          <w:color w:val="1F4E79"/>
          <w:lang w:val="ru-RU"/>
        </w:rPr>
        <w:t>РАЗДЕЛ 1. ОБЛОЖКА + СОДЕРЖАНИЕ</w:t>
      </w:r>
    </w:p>
    <w:p w:rsidR="00976192" w:rsidRPr="003B0728" w:rsidRDefault="002A4347">
      <w:pPr>
        <w:rPr>
          <w:lang w:val="ru-RU"/>
        </w:rPr>
      </w:pPr>
      <w:r w:rsidRPr="003B0728">
        <w:rPr>
          <w:b/>
          <w:color w:val="555555"/>
          <w:sz w:val="20"/>
          <w:lang w:val="ru-RU"/>
        </w:rPr>
        <w:t>Объём: 2 стр.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t xml:space="preserve">Обложка: логотип </w:t>
      </w:r>
      <w:proofErr w:type="spellStart"/>
      <w:r w:rsidRPr="003B0728">
        <w:rPr>
          <w:sz w:val="20"/>
          <w:lang w:val="ru-RU"/>
        </w:rPr>
        <w:t>Эмпилс</w:t>
      </w:r>
      <w:proofErr w:type="spellEnd"/>
      <w:r w:rsidRPr="003B0728">
        <w:rPr>
          <w:sz w:val="20"/>
          <w:lang w:val="ru-RU"/>
        </w:rPr>
        <w:t>, название «Каталог продуктов для жилищного строительства», год</w:t>
      </w:r>
    </w:p>
    <w:p w:rsidR="00976192" w:rsidRDefault="002A4347">
      <w:pPr>
        <w:pStyle w:val="a0"/>
        <w:spacing w:after="40"/>
      </w:pPr>
      <w:proofErr w:type="spellStart"/>
      <w:r>
        <w:rPr>
          <w:sz w:val="20"/>
        </w:rPr>
        <w:t>Содержание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оглавление</w:t>
      </w:r>
      <w:proofErr w:type="spellEnd"/>
      <w:r>
        <w:rPr>
          <w:sz w:val="20"/>
        </w:rPr>
        <w:t xml:space="preserve">) с </w:t>
      </w:r>
      <w:proofErr w:type="spellStart"/>
      <w:r>
        <w:rPr>
          <w:sz w:val="20"/>
        </w:rPr>
        <w:t>номерами</w:t>
      </w:r>
      <w:proofErr w:type="spellEnd"/>
      <w:r>
        <w:rPr>
          <w:sz w:val="20"/>
        </w:rPr>
        <w:t xml:space="preserve"> страниц</w:t>
      </w:r>
    </w:p>
    <w:p w:rsidR="00976192" w:rsidRDefault="002A4347">
      <w:pPr>
        <w:pStyle w:val="21"/>
      </w:pPr>
      <w:r>
        <w:rPr>
          <w:color w:val="1F4E79"/>
        </w:rPr>
        <w:t>РАЗДЕЛ 2. ВСТУПЛЕНИЕ + ПРЕИМУЩЕСТВА</w:t>
      </w:r>
    </w:p>
    <w:p w:rsidR="00976192" w:rsidRDefault="002A4347">
      <w:r>
        <w:rPr>
          <w:b/>
          <w:color w:val="555555"/>
          <w:sz w:val="20"/>
        </w:rPr>
        <w:t>Объём: 2-3 стр.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lastRenderedPageBreak/>
        <w:t xml:space="preserve">О компании </w:t>
      </w:r>
      <w:proofErr w:type="spellStart"/>
      <w:r w:rsidRPr="003B0728">
        <w:rPr>
          <w:sz w:val="20"/>
          <w:lang w:val="ru-RU"/>
        </w:rPr>
        <w:t>Эмпилс</w:t>
      </w:r>
      <w:proofErr w:type="spellEnd"/>
      <w:r w:rsidRPr="003B0728">
        <w:rPr>
          <w:sz w:val="20"/>
          <w:lang w:val="ru-RU"/>
        </w:rPr>
        <w:t xml:space="preserve"> (кратко): 100+ лет на рынке, Ростов-на-Дону, бренды </w:t>
      </w:r>
      <w:r>
        <w:rPr>
          <w:sz w:val="20"/>
        </w:rPr>
        <w:t>NEWTONE</w:t>
      </w:r>
      <w:r w:rsidRPr="003B0728">
        <w:rPr>
          <w:sz w:val="20"/>
          <w:lang w:val="ru-RU"/>
        </w:rPr>
        <w:t xml:space="preserve">, ОРЕОЛ, </w:t>
      </w:r>
      <w:r>
        <w:rPr>
          <w:sz w:val="20"/>
        </w:rPr>
        <w:t>PROFIWOOD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t xml:space="preserve">Почему продукты </w:t>
      </w:r>
      <w:proofErr w:type="spellStart"/>
      <w:r w:rsidRPr="003B0728">
        <w:rPr>
          <w:sz w:val="20"/>
          <w:lang w:val="ru-RU"/>
        </w:rPr>
        <w:t>Эмпилс</w:t>
      </w:r>
      <w:proofErr w:type="spellEnd"/>
      <w:r w:rsidRPr="003B0728">
        <w:rPr>
          <w:sz w:val="20"/>
          <w:lang w:val="ru-RU"/>
        </w:rPr>
        <w:t xml:space="preserve"> для жилищного строительства: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— Класс пожаробезопасности КМ</w:t>
      </w:r>
      <w:proofErr w:type="gramStart"/>
      <w:r w:rsidRPr="003B0728">
        <w:rPr>
          <w:sz w:val="20"/>
          <w:lang w:val="ru-RU"/>
        </w:rPr>
        <w:t>1</w:t>
      </w:r>
      <w:proofErr w:type="gramEnd"/>
      <w:r w:rsidRPr="003B0728">
        <w:rPr>
          <w:sz w:val="20"/>
          <w:lang w:val="ru-RU"/>
        </w:rPr>
        <w:t xml:space="preserve"> (Д1/Т1/РП1 — лучше стандартных)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— Сертификаты соответствия ФЗ-123 на все ключевые продукты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 xml:space="preserve">— Водно-дисперсионная основа (без запаха, </w:t>
      </w:r>
      <w:proofErr w:type="spellStart"/>
      <w:r w:rsidRPr="003B0728">
        <w:rPr>
          <w:sz w:val="20"/>
          <w:lang w:val="ru-RU"/>
        </w:rPr>
        <w:t>экологично</w:t>
      </w:r>
      <w:proofErr w:type="spellEnd"/>
      <w:r w:rsidRPr="003B0728">
        <w:rPr>
          <w:sz w:val="20"/>
          <w:lang w:val="ru-RU"/>
        </w:rPr>
        <w:t>)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— Подходит для ЛПУ и детских учреждений (сертифицировано)</w:t>
      </w:r>
    </w:p>
    <w:p w:rsidR="00976192" w:rsidRPr="0018271E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t xml:space="preserve">Цифры: количество ЖК, которые уже используют </w:t>
      </w:r>
      <w:proofErr w:type="spellStart"/>
      <w:r w:rsidRPr="003B0728">
        <w:rPr>
          <w:sz w:val="20"/>
          <w:lang w:val="ru-RU"/>
        </w:rPr>
        <w:t>Эмпилс</w:t>
      </w:r>
      <w:proofErr w:type="spellEnd"/>
      <w:r w:rsidRPr="003B0728">
        <w:rPr>
          <w:sz w:val="20"/>
          <w:lang w:val="ru-RU"/>
        </w:rPr>
        <w:t xml:space="preserve"> </w:t>
      </w:r>
    </w:p>
    <w:p w:rsidR="0018271E" w:rsidRDefault="0018271E" w:rsidP="0018271E">
      <w:pPr>
        <w:pStyle w:val="a0"/>
        <w:numPr>
          <w:ilvl w:val="0"/>
          <w:numId w:val="0"/>
        </w:numPr>
        <w:spacing w:after="40"/>
        <w:ind w:left="360" w:hanging="360"/>
        <w:rPr>
          <w:sz w:val="20"/>
          <w:lang w:val="ru-RU"/>
        </w:rPr>
      </w:pPr>
    </w:p>
    <w:p w:rsidR="002D5A35" w:rsidRPr="00227F5A" w:rsidRDefault="006A22E4" w:rsidP="002D5A35">
      <w:pPr>
        <w:pStyle w:val="1"/>
        <w:rPr>
          <w:lang w:val="ru-RU"/>
        </w:rPr>
      </w:pPr>
      <w:r>
        <w:rPr>
          <w:color w:val="1F4E79"/>
          <w:lang w:val="ru-RU"/>
        </w:rPr>
        <w:t>5. Полный список продуктов для каталога</w:t>
      </w:r>
      <w:r w:rsidR="002D5A35" w:rsidRPr="00227F5A">
        <w:rPr>
          <w:color w:val="1F4E79"/>
          <w:lang w:val="ru-RU"/>
        </w:rPr>
      </w:r>
      <w:r w:rsidR="002D5A35">
        <w:rPr>
          <w:color w:val="1F4E79"/>
          <w:lang w:val="ru-RU"/>
        </w:rPr>
      </w:r>
      <w:r w:rsidR="002D5A35">
        <w:rPr>
          <w:color w:val="1F4E79"/>
          <w:lang w:val="ru-RU"/>
        </w:rPr>
      </w:r>
      <w:r w:rsidR="002D5A35">
        <w:rPr>
          <w:color w:val="1F4E79"/>
          <w:lang w:val="ru-RU"/>
        </w:rPr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568"/>
        <w:gridCol w:w="1568"/>
        <w:gridCol w:w="1584"/>
        <w:gridCol w:w="1568"/>
        <w:gridCol w:w="1568"/>
        <w:gridCol w:w="1568"/>
      </w:tblGrid>
      <w:tr w:rsidR="002D5A35" w:rsidTr="00B051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2D5A35" w:rsidRDefault="002D5A35" w:rsidP="00B051AA">
            <w:r>
              <w:rPr>
                <w:sz w:val="18"/>
              </w:rPr>
              <w:t>№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Продукт</w:t>
            </w:r>
            <w:proofErr w:type="spellEnd"/>
          </w:p>
        </w:tc>
        <w:tc>
          <w:tcPr>
            <w:tcW w:w="1568" w:type="dxa"/>
          </w:tcPr>
          <w:p w:rsidR="002D5A35" w:rsidRDefault="002D5A35" w:rsidP="00B051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Тип</w:t>
            </w:r>
            <w:proofErr w:type="spellEnd"/>
          </w:p>
        </w:tc>
        <w:tc>
          <w:tcPr>
            <w:tcW w:w="1568" w:type="dxa"/>
          </w:tcPr>
          <w:p w:rsidR="002D5A35" w:rsidRDefault="002D5A35" w:rsidP="00B051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СТО/ТУ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Класс</w:t>
            </w:r>
            <w:proofErr w:type="spellEnd"/>
          </w:p>
        </w:tc>
        <w:tc>
          <w:tcPr>
            <w:tcW w:w="1568" w:type="dxa"/>
          </w:tcPr>
          <w:p w:rsidR="002D5A35" w:rsidRDefault="002D5A35" w:rsidP="00B051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Применение</w:t>
            </w:r>
            <w:proofErr w:type="spellEnd"/>
          </w:p>
        </w:tc>
      </w:tr>
      <w:tr w:rsidR="002D5A35" w:rsidRPr="002D5A35" w:rsidTr="00B05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2D5A35" w:rsidRDefault="002D5A35" w:rsidP="00B051AA"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NEWTONE (4 </w:t>
            </w:r>
            <w:proofErr w:type="spellStart"/>
            <w:r>
              <w:rPr>
                <w:sz w:val="18"/>
              </w:rPr>
              <w:t>модификации</w:t>
            </w:r>
            <w:proofErr w:type="spellEnd"/>
            <w:r>
              <w:rPr>
                <w:sz w:val="18"/>
              </w:rPr>
              <w:t>: INTERIO, LOTUS 3/7/20)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Интерьерная</w:t>
            </w:r>
            <w:proofErr w:type="spellEnd"/>
            <w:r>
              <w:rPr>
                <w:sz w:val="18"/>
              </w:rPr>
              <w:t xml:space="preserve"> ВД-</w:t>
            </w:r>
            <w:proofErr w:type="spellStart"/>
            <w:r>
              <w:rPr>
                <w:sz w:val="18"/>
              </w:rPr>
              <w:t>краска</w:t>
            </w:r>
            <w:proofErr w:type="spellEnd"/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СТО 05744283-096-2013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Г1, В1, Д2, Т2, РП1</w:t>
            </w:r>
          </w:p>
        </w:tc>
        <w:tc>
          <w:tcPr>
            <w:tcW w:w="1568" w:type="dxa"/>
          </w:tcPr>
          <w:p w:rsidR="002D5A35" w:rsidRPr="003B0728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sz w:val="18"/>
                <w:lang w:val="ru-RU"/>
              </w:rPr>
              <w:t>Стены и потолки, до 17 этажей</w:t>
            </w:r>
          </w:p>
        </w:tc>
      </w:tr>
      <w:tr w:rsidR="002D5A35" w:rsidRPr="002D5A35" w:rsidTr="00B051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2D5A35" w:rsidRDefault="002D5A35" w:rsidP="00B051AA"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AVANTGARDE / </w:t>
            </w:r>
            <w:proofErr w:type="spellStart"/>
            <w:r>
              <w:rPr>
                <w:sz w:val="18"/>
              </w:rPr>
              <w:t>Краска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интерьерная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моющаяся</w:t>
            </w:r>
            <w:proofErr w:type="spellEnd"/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ВД-</w:t>
            </w:r>
            <w:proofErr w:type="spellStart"/>
            <w:r>
              <w:rPr>
                <w:sz w:val="18"/>
              </w:rPr>
              <w:t>краска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моющаяся</w:t>
            </w:r>
            <w:proofErr w:type="spellEnd"/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СТО 05744283-134-2018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КМ1 (Г1, В1, Д2, Т2, РП1)</w:t>
            </w:r>
          </w:p>
        </w:tc>
        <w:tc>
          <w:tcPr>
            <w:tcW w:w="1568" w:type="dxa"/>
          </w:tcPr>
          <w:p w:rsidR="002D5A35" w:rsidRPr="003B0728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sz w:val="18"/>
                <w:lang w:val="ru-RU"/>
              </w:rPr>
              <w:t>Стены и потолки, до 17 этажей</w:t>
            </w:r>
          </w:p>
        </w:tc>
      </w:tr>
      <w:tr w:rsidR="002D5A35" w:rsidRPr="002D5A35" w:rsidTr="00B05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2D5A35" w:rsidRDefault="002D5A35" w:rsidP="00B051AA"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ОРЕОЛ ДИСКОНТ </w:t>
            </w:r>
            <w:proofErr w:type="spellStart"/>
            <w:r>
              <w:rPr>
                <w:sz w:val="18"/>
              </w:rPr>
              <w:t>интерьерная</w:t>
            </w:r>
            <w:proofErr w:type="spellEnd"/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ВД-</w:t>
            </w:r>
            <w:proofErr w:type="spellStart"/>
            <w:r>
              <w:rPr>
                <w:sz w:val="18"/>
              </w:rPr>
              <w:t>краска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полиакриловая</w:t>
            </w:r>
            <w:proofErr w:type="spellEnd"/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ТУ 2316-228-05744283-2005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КМ1 (Г1, В1, Д1, Т1, РП1)</w:t>
            </w:r>
          </w:p>
        </w:tc>
        <w:tc>
          <w:tcPr>
            <w:tcW w:w="1568" w:type="dxa"/>
          </w:tcPr>
          <w:p w:rsidR="002D5A35" w:rsidRPr="003B0728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sz w:val="18"/>
                <w:lang w:val="ru-RU"/>
              </w:rPr>
              <w:t>Стены и потолки, до 17 этажей</w:t>
            </w:r>
          </w:p>
        </w:tc>
      </w:tr>
      <w:tr w:rsidR="002D5A35" w:rsidTr="00B051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2D5A35" w:rsidRDefault="002D5A35" w:rsidP="00B051AA">
            <w:r>
              <w:rPr>
                <w:sz w:val="18"/>
              </w:rPr>
              <w:t>4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ОРЕОЛ ДИСКОНТ </w:t>
            </w:r>
            <w:proofErr w:type="spellStart"/>
            <w:r>
              <w:rPr>
                <w:sz w:val="18"/>
              </w:rPr>
              <w:t>моющаяся</w:t>
            </w:r>
            <w:proofErr w:type="spellEnd"/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ВД-</w:t>
            </w:r>
            <w:proofErr w:type="spellStart"/>
            <w:r>
              <w:rPr>
                <w:sz w:val="18"/>
              </w:rPr>
              <w:t>краска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моющаяся</w:t>
            </w:r>
            <w:proofErr w:type="spellEnd"/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ТУ 2316-228-05744283-2005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КМ1 (Г1, В1, Д1, Т1, РП1)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Кухни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прихожие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коридоры</w:t>
            </w:r>
            <w:proofErr w:type="spellEnd"/>
          </w:p>
        </w:tc>
      </w:tr>
      <w:tr w:rsidR="002D5A35" w:rsidTr="00B05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2D5A35" w:rsidRDefault="002D5A35" w:rsidP="00B051AA">
            <w:r>
              <w:rPr>
                <w:sz w:val="18"/>
              </w:rPr>
              <w:t>5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ОРЕОЛ ДИСКОНТ </w:t>
            </w:r>
            <w:proofErr w:type="spellStart"/>
            <w:r>
              <w:rPr>
                <w:sz w:val="18"/>
              </w:rPr>
              <w:t>полиакрил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потолок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Потолочная</w:t>
            </w:r>
            <w:proofErr w:type="spellEnd"/>
            <w:r>
              <w:rPr>
                <w:sz w:val="18"/>
              </w:rPr>
              <w:t xml:space="preserve"> ВД-</w:t>
            </w:r>
            <w:proofErr w:type="spellStart"/>
            <w:r>
              <w:rPr>
                <w:sz w:val="18"/>
              </w:rPr>
              <w:t>краска</w:t>
            </w:r>
            <w:proofErr w:type="spellEnd"/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ТУ 2316-228-05744283-2005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КМ1 (Г1, В1, Д1, Т1, РП1)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Потолки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всех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типов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зданий</w:t>
            </w:r>
            <w:proofErr w:type="spellEnd"/>
          </w:p>
        </w:tc>
      </w:tr>
      <w:tr w:rsidR="002D5A35" w:rsidTr="00B051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2D5A35" w:rsidRDefault="002D5A35" w:rsidP="00B051AA">
            <w:r>
              <w:rPr>
                <w:sz w:val="18"/>
              </w:rPr>
              <w:t>6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ОРЕОЛ ДИСКОНТ </w:t>
            </w:r>
            <w:proofErr w:type="spellStart"/>
            <w:r>
              <w:rPr>
                <w:sz w:val="18"/>
              </w:rPr>
              <w:t>фасадная</w:t>
            </w:r>
            <w:proofErr w:type="spellEnd"/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Фасадная</w:t>
            </w:r>
            <w:proofErr w:type="spellEnd"/>
            <w:r>
              <w:rPr>
                <w:sz w:val="18"/>
              </w:rPr>
              <w:t xml:space="preserve"> ВД-</w:t>
            </w:r>
            <w:proofErr w:type="spellStart"/>
            <w:r>
              <w:rPr>
                <w:sz w:val="18"/>
              </w:rPr>
              <w:t>краска</w:t>
            </w:r>
            <w:proofErr w:type="spellEnd"/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СТО 05744283-135-2018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Г1, В1, Д2, Т2, РП1 (КМ1)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Фасады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зданий</w:t>
            </w:r>
            <w:proofErr w:type="spellEnd"/>
          </w:p>
        </w:tc>
      </w:tr>
      <w:tr w:rsidR="002D5A35" w:rsidTr="00B05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2D5A35" w:rsidRDefault="002D5A35" w:rsidP="00B051AA">
            <w:r>
              <w:rPr>
                <w:sz w:val="18"/>
              </w:rPr>
              <w:t>7</w:t>
            </w:r>
          </w:p>
        </w:tc>
        <w:tc>
          <w:tcPr>
            <w:tcW w:w="1568" w:type="dxa"/>
          </w:tcPr>
          <w:p w:rsidR="002D5A35" w:rsidRPr="003B0728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sz w:val="18"/>
                <w:lang w:val="ru-RU"/>
              </w:rPr>
              <w:t>Эмаль для пола акриловая ОРЕОЛ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ВД-</w:t>
            </w:r>
            <w:proofErr w:type="spellStart"/>
            <w:r>
              <w:rPr>
                <w:sz w:val="18"/>
              </w:rPr>
              <w:t>эмаль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для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полов</w:t>
            </w:r>
            <w:proofErr w:type="spellEnd"/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СТО 05744283-060-2010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КМ1 (Г1, В1, Д1, Т1)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Полы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внутри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помещений</w:t>
            </w:r>
            <w:proofErr w:type="spellEnd"/>
          </w:p>
        </w:tc>
      </w:tr>
      <w:tr w:rsidR="002D5A35" w:rsidTr="00B051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2D5A35" w:rsidRDefault="002D5A35" w:rsidP="00B051AA">
            <w:r>
              <w:rPr>
                <w:sz w:val="18"/>
              </w:rPr>
              <w:t>8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Эмаль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акриловая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глянцевая</w:t>
            </w:r>
            <w:proofErr w:type="spellEnd"/>
            <w:r>
              <w:rPr>
                <w:sz w:val="18"/>
              </w:rPr>
              <w:t xml:space="preserve"> ОРЕОЛ</w:t>
            </w:r>
          </w:p>
        </w:tc>
        <w:tc>
          <w:tcPr>
            <w:tcW w:w="1568" w:type="dxa"/>
          </w:tcPr>
          <w:p w:rsidR="002D5A35" w:rsidRPr="003B0728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sz w:val="18"/>
                <w:lang w:val="ru-RU"/>
              </w:rPr>
              <w:t>ВД-эмаль для дерева/металла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СТО 05744283-062-2010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Г1, В1, Д1, Т1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Дерево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металл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внутри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помещений</w:t>
            </w:r>
            <w:proofErr w:type="spellEnd"/>
          </w:p>
        </w:tc>
      </w:tr>
      <w:tr w:rsidR="002D5A35" w:rsidRPr="002D5A35" w:rsidTr="00B05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2D5A35" w:rsidRDefault="002D5A35" w:rsidP="00B051AA">
            <w:r>
              <w:rPr>
                <w:sz w:val="18"/>
              </w:rPr>
              <w:t>9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Эмаль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акриловая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матовая</w:t>
            </w:r>
            <w:proofErr w:type="spellEnd"/>
            <w:r>
              <w:rPr>
                <w:sz w:val="18"/>
              </w:rPr>
              <w:t xml:space="preserve"> ОРЕОЛ ⚠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ВД-</w:t>
            </w:r>
            <w:proofErr w:type="spellStart"/>
            <w:r>
              <w:rPr>
                <w:sz w:val="18"/>
              </w:rPr>
              <w:t>эмаль</w:t>
            </w:r>
            <w:proofErr w:type="spellEnd"/>
            <w:r>
              <w:rPr>
                <w:sz w:val="18"/>
              </w:rPr>
              <w:t xml:space="preserve"> (В2 — </w:t>
            </w:r>
            <w:proofErr w:type="spellStart"/>
            <w:r>
              <w:rPr>
                <w:sz w:val="18"/>
              </w:rPr>
              <w:t>ограничение</w:t>
            </w:r>
            <w:proofErr w:type="spellEnd"/>
            <w:r>
              <w:rPr>
                <w:sz w:val="18"/>
              </w:rPr>
              <w:t>!)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СТО 05744283-062-2010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Г1, В2, Д2, Т2</w:t>
            </w:r>
          </w:p>
        </w:tc>
        <w:tc>
          <w:tcPr>
            <w:tcW w:w="1568" w:type="dxa"/>
          </w:tcPr>
          <w:p w:rsidR="002D5A35" w:rsidRPr="003B0728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sz w:val="18"/>
                <w:lang w:val="ru-RU"/>
              </w:rPr>
              <w:t>Только квартиры, НЕ для путей эвакуации</w:t>
            </w:r>
          </w:p>
        </w:tc>
      </w:tr>
      <w:tr w:rsidR="002D5A35" w:rsidRPr="002D5A35" w:rsidTr="00B051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2D5A35" w:rsidRDefault="002D5A35" w:rsidP="00B051AA">
            <w:r>
              <w:rPr>
                <w:sz w:val="18"/>
              </w:rPr>
              <w:lastRenderedPageBreak/>
              <w:t>10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Эмаль</w:t>
            </w:r>
            <w:proofErr w:type="spellEnd"/>
            <w:r>
              <w:rPr>
                <w:sz w:val="18"/>
              </w:rPr>
              <w:t xml:space="preserve"> СТО 136-2018 ⚠</w:t>
            </w:r>
          </w:p>
        </w:tc>
        <w:tc>
          <w:tcPr>
            <w:tcW w:w="1568" w:type="dxa"/>
          </w:tcPr>
          <w:p w:rsidR="002D5A35" w:rsidRPr="003B0728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sz w:val="18"/>
                <w:lang w:val="ru-RU"/>
              </w:rPr>
              <w:t>ВД-эмаль для дерева (В</w:t>
            </w:r>
            <w:proofErr w:type="gramStart"/>
            <w:r w:rsidRPr="003B0728">
              <w:rPr>
                <w:sz w:val="18"/>
                <w:lang w:val="ru-RU"/>
              </w:rPr>
              <w:t>2</w:t>
            </w:r>
            <w:proofErr w:type="gramEnd"/>
            <w:r w:rsidRPr="003B0728">
              <w:rPr>
                <w:sz w:val="18"/>
                <w:lang w:val="ru-RU"/>
              </w:rPr>
              <w:t>!)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СТО 05744283-136-2018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Г1, В2, Д2, Т2</w:t>
            </w:r>
          </w:p>
        </w:tc>
        <w:tc>
          <w:tcPr>
            <w:tcW w:w="1568" w:type="dxa"/>
          </w:tcPr>
          <w:p w:rsidR="002D5A35" w:rsidRPr="003B0728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sz w:val="18"/>
                <w:lang w:val="ru-RU"/>
              </w:rPr>
              <w:t>Дерево внутри, НЕ для путей эвакуации</w:t>
            </w:r>
          </w:p>
        </w:tc>
      </w:tr>
      <w:tr w:rsidR="002D5A35" w:rsidTr="00B05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2D5A35" w:rsidRDefault="002D5A35" w:rsidP="00B051AA">
            <w:r>
              <w:rPr>
                <w:sz w:val="18"/>
              </w:rPr>
              <w:t>11</w:t>
            </w:r>
          </w:p>
        </w:tc>
        <w:tc>
          <w:tcPr>
            <w:tcW w:w="1568" w:type="dxa"/>
          </w:tcPr>
          <w:p w:rsidR="002D5A35" w:rsidRPr="003B0728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sz w:val="18"/>
                <w:lang w:val="ru-RU"/>
              </w:rPr>
              <w:t>Эмаль для радиаторов акриловая ОРЕОЛ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ВД-</w:t>
            </w:r>
            <w:proofErr w:type="spellStart"/>
            <w:r>
              <w:rPr>
                <w:sz w:val="18"/>
              </w:rPr>
              <w:t>эмаль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термостойкая</w:t>
            </w:r>
            <w:proofErr w:type="spellEnd"/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СТО 05744283-012-2011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Г1, В1, Д2, Т2, РП1*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Радиаторы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трубы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все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здания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2D5A35" w:rsidTr="00B051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2D5A35" w:rsidRDefault="002D5A35" w:rsidP="00B051AA">
            <w:r>
              <w:rPr>
                <w:sz w:val="18"/>
              </w:rPr>
              <w:t>12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PROFIWOOD ББ-11 (</w:t>
            </w:r>
            <w:proofErr w:type="spellStart"/>
            <w:r>
              <w:rPr>
                <w:sz w:val="18"/>
              </w:rPr>
              <w:t>огнезащита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Огнезащитная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пропитка</w:t>
            </w:r>
            <w:proofErr w:type="spellEnd"/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ГОСТ 28815-2018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Г1, В1, Д1, Т1, РП1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Огнезащита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древесины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все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здания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2D5A35" w:rsidTr="00B05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2D5A35" w:rsidRDefault="002D5A35" w:rsidP="00B051AA">
            <w:r>
              <w:rPr>
                <w:sz w:val="18"/>
              </w:rPr>
              <w:t>13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Компаунд</w:t>
            </w:r>
            <w:proofErr w:type="spellEnd"/>
            <w:r>
              <w:rPr>
                <w:sz w:val="18"/>
              </w:rPr>
              <w:t xml:space="preserve"> EMPILS E 608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Эпоксидное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покрытие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для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полов</w:t>
            </w:r>
            <w:proofErr w:type="spellEnd"/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СТО 05744283-174-2023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Г1, В1, Д1, Т1, РП1</w:t>
            </w:r>
          </w:p>
        </w:tc>
        <w:tc>
          <w:tcPr>
            <w:tcW w:w="1568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Полы</w:t>
            </w:r>
            <w:proofErr w:type="spellEnd"/>
            <w:r>
              <w:rPr>
                <w:sz w:val="18"/>
              </w:rPr>
              <w:t xml:space="preserve"> с </w:t>
            </w:r>
            <w:proofErr w:type="spellStart"/>
            <w:r>
              <w:rPr>
                <w:sz w:val="18"/>
              </w:rPr>
              <w:t>высокой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нагрузкой</w:t>
            </w:r>
            <w:proofErr w:type="spellEnd"/>
          </w:p>
        </w:tc>
      </w:tr>
    </w:tbl>
    <w:p w:rsidR="002D5A35" w:rsidRDefault="002D5A35" w:rsidP="002D5A35">
      <w:pPr>
        <w:rPr>
          <w:lang w:val="ru-RU"/>
        </w:rPr>
      </w:pPr>
    </w:p>
    <w:p w:rsidR="002D5A35" w:rsidRPr="00FD2EB5" w:rsidRDefault="002D5A35" w:rsidP="002D5A35">
      <w:pPr>
        <w:pStyle w:val="21"/>
        <w:rPr>
          <w:lang w:val="ru-RU"/>
        </w:rPr>
      </w:pPr>
      <w:r>
        <w:rPr>
          <w:color w:val="1F4E79"/>
          <w:lang w:val="ru-RU"/>
        </w:rPr>
        <w:t>5.2. Шпатлёвки</w:t>
      </w:r>
      <w:r w:rsidRPr="00E43CEF">
        <w:rPr>
          <w:color w:val="1F4E79"/>
          <w:lang w:val="ru-RU"/>
        </w:rPr>
      </w:r>
      <w:r>
        <w:rPr>
          <w:lang w:val="ru-RU"/>
        </w:rPr>
      </w:r>
      <w:r w:rsidRPr="00FD2EB5">
        <w:rPr>
          <w:color w:val="1F4E79"/>
          <w:lang w:val="ru-RU"/>
        </w:rPr>
      </w:r>
    </w:p>
    <w:tbl>
      <w:tblPr>
        <w:tblStyle w:val="-11"/>
        <w:tblW w:w="10402" w:type="dxa"/>
        <w:jc w:val="center"/>
        <w:tblLook w:val="04A0" w:firstRow="1" w:lastRow="0" w:firstColumn="1" w:lastColumn="0" w:noHBand="0" w:noVBand="1"/>
      </w:tblPr>
      <w:tblGrid>
        <w:gridCol w:w="1034"/>
        <w:gridCol w:w="1432"/>
        <w:gridCol w:w="1021"/>
        <w:gridCol w:w="1384"/>
        <w:gridCol w:w="896"/>
        <w:gridCol w:w="789"/>
        <w:gridCol w:w="1156"/>
        <w:gridCol w:w="1056"/>
        <w:gridCol w:w="1634"/>
      </w:tblGrid>
      <w:tr w:rsidR="002D5A35" w:rsidTr="00B051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  <w:shd w:val="clear" w:color="auto" w:fill="1F4E79"/>
          </w:tcPr>
          <w:p w:rsidR="002D5A35" w:rsidRDefault="002D5A35" w:rsidP="00B051AA">
            <w:proofErr w:type="spellStart"/>
            <w:r>
              <w:rPr>
                <w:color w:val="FFFFFF"/>
                <w:sz w:val="16"/>
              </w:rPr>
              <w:t>Бренд</w:t>
            </w:r>
            <w:proofErr w:type="spellEnd"/>
          </w:p>
        </w:tc>
        <w:tc>
          <w:tcPr>
            <w:tcW w:w="1432" w:type="dxa"/>
            <w:shd w:val="clear" w:color="auto" w:fill="1F4E79"/>
          </w:tcPr>
          <w:p w:rsidR="002D5A35" w:rsidRDefault="002D5A35" w:rsidP="00B051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Продукт</w:t>
            </w:r>
            <w:proofErr w:type="spellEnd"/>
          </w:p>
        </w:tc>
        <w:tc>
          <w:tcPr>
            <w:tcW w:w="1021" w:type="dxa"/>
            <w:shd w:val="clear" w:color="auto" w:fill="1F4E79"/>
          </w:tcPr>
          <w:p w:rsidR="002D5A35" w:rsidRDefault="002D5A35" w:rsidP="00B051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Уровень</w:t>
            </w:r>
            <w:proofErr w:type="spellEnd"/>
          </w:p>
        </w:tc>
        <w:tc>
          <w:tcPr>
            <w:tcW w:w="1384" w:type="dxa"/>
            <w:shd w:val="clear" w:color="auto" w:fill="1F4E79"/>
          </w:tcPr>
          <w:p w:rsidR="002D5A35" w:rsidRDefault="002D5A35" w:rsidP="00B051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Состав</w:t>
            </w:r>
            <w:proofErr w:type="spellEnd"/>
          </w:p>
        </w:tc>
        <w:tc>
          <w:tcPr>
            <w:tcW w:w="896" w:type="dxa"/>
            <w:shd w:val="clear" w:color="auto" w:fill="1F4E79"/>
          </w:tcPr>
          <w:p w:rsidR="002D5A35" w:rsidRDefault="002D5A35" w:rsidP="00B051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Фасовка</w:t>
            </w:r>
            <w:proofErr w:type="spellEnd"/>
          </w:p>
        </w:tc>
        <w:tc>
          <w:tcPr>
            <w:tcW w:w="789" w:type="dxa"/>
            <w:shd w:val="clear" w:color="auto" w:fill="1F4E79"/>
          </w:tcPr>
          <w:p w:rsidR="002D5A35" w:rsidRDefault="002D5A35" w:rsidP="00B051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Расход</w:t>
            </w:r>
            <w:proofErr w:type="spellEnd"/>
          </w:p>
        </w:tc>
        <w:tc>
          <w:tcPr>
            <w:tcW w:w="1156" w:type="dxa"/>
            <w:shd w:val="clear" w:color="auto" w:fill="1F4E79"/>
          </w:tcPr>
          <w:p w:rsidR="002D5A35" w:rsidRDefault="002D5A35" w:rsidP="00B051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Высыхание</w:t>
            </w:r>
            <w:proofErr w:type="spellEnd"/>
          </w:p>
        </w:tc>
        <w:tc>
          <w:tcPr>
            <w:tcW w:w="1056" w:type="dxa"/>
            <w:shd w:val="clear" w:color="auto" w:fill="1F4E79"/>
          </w:tcPr>
          <w:p w:rsidR="002D5A35" w:rsidRDefault="002D5A35" w:rsidP="00B051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Цвет</w:t>
            </w:r>
            <w:proofErr w:type="spellEnd"/>
          </w:p>
        </w:tc>
        <w:tc>
          <w:tcPr>
            <w:tcW w:w="1634" w:type="dxa"/>
            <w:shd w:val="clear" w:color="auto" w:fill="1F4E79"/>
          </w:tcPr>
          <w:p w:rsidR="002D5A35" w:rsidRDefault="002D5A35" w:rsidP="00B051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Особенности</w:t>
            </w:r>
            <w:proofErr w:type="spellEnd"/>
          </w:p>
        </w:tc>
      </w:tr>
      <w:tr w:rsidR="002D5A35" w:rsidTr="00B05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2D5A35" w:rsidRDefault="002D5A35" w:rsidP="00B051AA">
            <w:r>
              <w:rPr>
                <w:sz w:val="16"/>
              </w:rPr>
              <w:t>ОРЕОЛ ДИСКОНТ</w:t>
            </w:r>
          </w:p>
        </w:tc>
        <w:tc>
          <w:tcPr>
            <w:tcW w:w="1432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Шпатлёвка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универсальная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масляно-клеевая</w:t>
            </w:r>
            <w:proofErr w:type="spellEnd"/>
          </w:p>
        </w:tc>
        <w:tc>
          <w:tcPr>
            <w:tcW w:w="1021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Бюджет</w:t>
            </w:r>
            <w:proofErr w:type="spellEnd"/>
          </w:p>
        </w:tc>
        <w:tc>
          <w:tcPr>
            <w:tcW w:w="1384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Олифа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наполнители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добавки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вода</w:t>
            </w:r>
            <w:proofErr w:type="spellEnd"/>
          </w:p>
        </w:tc>
        <w:tc>
          <w:tcPr>
            <w:tcW w:w="896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1,5; 4; 8 </w:t>
            </w:r>
            <w:proofErr w:type="spellStart"/>
            <w:r>
              <w:rPr>
                <w:sz w:val="16"/>
              </w:rPr>
              <w:t>кг</w:t>
            </w:r>
            <w:proofErr w:type="spellEnd"/>
          </w:p>
        </w:tc>
        <w:tc>
          <w:tcPr>
            <w:tcW w:w="789" w:type="dxa"/>
          </w:tcPr>
          <w:p w:rsidR="002D5A35" w:rsidRPr="00FD2EB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>0,5-1 кг/м² (1 мм); 1-3 кг/м² (3 мм)</w:t>
            </w:r>
          </w:p>
        </w:tc>
        <w:tc>
          <w:tcPr>
            <w:tcW w:w="1156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 ч / 24 ч</w:t>
            </w:r>
          </w:p>
        </w:tc>
        <w:tc>
          <w:tcPr>
            <w:tcW w:w="1056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Бежевая</w:t>
            </w:r>
            <w:proofErr w:type="spellEnd"/>
          </w:p>
        </w:tc>
        <w:tc>
          <w:tcPr>
            <w:tcW w:w="1634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Морозостойкость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не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более</w:t>
            </w:r>
            <w:proofErr w:type="spellEnd"/>
            <w:r>
              <w:rPr>
                <w:sz w:val="16"/>
              </w:rPr>
              <w:t xml:space="preserve"> 2 </w:t>
            </w:r>
            <w:proofErr w:type="spellStart"/>
            <w:r>
              <w:rPr>
                <w:sz w:val="16"/>
              </w:rPr>
              <w:t>циклов</w:t>
            </w:r>
            <w:proofErr w:type="spellEnd"/>
          </w:p>
        </w:tc>
      </w:tr>
      <w:tr w:rsidR="002D5A35" w:rsidTr="00B051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2D5A35" w:rsidRDefault="002D5A35" w:rsidP="00B051AA">
            <w:r>
              <w:rPr>
                <w:sz w:val="16"/>
              </w:rPr>
              <w:t>ОРЕОЛ ДИСКОНТ</w:t>
            </w:r>
          </w:p>
        </w:tc>
        <w:tc>
          <w:tcPr>
            <w:tcW w:w="1432" w:type="dxa"/>
          </w:tcPr>
          <w:p w:rsidR="002D5A35" w:rsidRPr="00FD2EB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>Шпатлёвка финишная на основе ПВА</w:t>
            </w:r>
          </w:p>
        </w:tc>
        <w:tc>
          <w:tcPr>
            <w:tcW w:w="1021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Бюджет</w:t>
            </w:r>
            <w:proofErr w:type="spellEnd"/>
          </w:p>
        </w:tc>
        <w:tc>
          <w:tcPr>
            <w:tcW w:w="1384" w:type="dxa"/>
          </w:tcPr>
          <w:p w:rsidR="002D5A35" w:rsidRPr="00FD2EB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>Дисперсия ПВА, карбонатный наполнитель, добавки, вода</w:t>
            </w:r>
          </w:p>
        </w:tc>
        <w:tc>
          <w:tcPr>
            <w:tcW w:w="896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1,3; 3; 7 </w:t>
            </w:r>
            <w:proofErr w:type="spellStart"/>
            <w:r>
              <w:rPr>
                <w:sz w:val="16"/>
              </w:rPr>
              <w:t>кг</w:t>
            </w:r>
            <w:proofErr w:type="spellEnd"/>
          </w:p>
        </w:tc>
        <w:tc>
          <w:tcPr>
            <w:tcW w:w="789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1,6-1,7 </w:t>
            </w:r>
            <w:proofErr w:type="spellStart"/>
            <w:r>
              <w:rPr>
                <w:sz w:val="16"/>
              </w:rPr>
              <w:t>кг</w:t>
            </w:r>
            <w:proofErr w:type="spellEnd"/>
            <w:r>
              <w:rPr>
                <w:sz w:val="16"/>
              </w:rPr>
              <w:t xml:space="preserve">/м² (1 </w:t>
            </w:r>
            <w:proofErr w:type="spellStart"/>
            <w:r>
              <w:rPr>
                <w:sz w:val="16"/>
              </w:rPr>
              <w:t>мм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156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 ч / 24 ч</w:t>
            </w:r>
          </w:p>
        </w:tc>
        <w:tc>
          <w:tcPr>
            <w:tcW w:w="1056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Белая</w:t>
            </w:r>
            <w:proofErr w:type="spellEnd"/>
          </w:p>
        </w:tc>
        <w:tc>
          <w:tcPr>
            <w:tcW w:w="1634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Базовое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выравнивание</w:t>
            </w:r>
            <w:proofErr w:type="spellEnd"/>
          </w:p>
        </w:tc>
      </w:tr>
      <w:tr w:rsidR="002D5A35" w:rsidTr="00B05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2D5A35" w:rsidRDefault="002D5A35" w:rsidP="00B051AA">
            <w:r>
              <w:rPr>
                <w:sz w:val="16"/>
              </w:rPr>
              <w:t>ОРЕОЛ</w:t>
            </w:r>
          </w:p>
        </w:tc>
        <w:tc>
          <w:tcPr>
            <w:tcW w:w="1432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Шпатлёвка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интерьерная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латексная</w:t>
            </w:r>
            <w:proofErr w:type="spellEnd"/>
          </w:p>
        </w:tc>
        <w:tc>
          <w:tcPr>
            <w:tcW w:w="1021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Средний</w:t>
            </w:r>
            <w:proofErr w:type="spellEnd"/>
          </w:p>
        </w:tc>
        <w:tc>
          <w:tcPr>
            <w:tcW w:w="1384" w:type="dxa"/>
          </w:tcPr>
          <w:p w:rsidR="002D5A35" w:rsidRPr="00FD2EB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>Акриловая дисперсия, пигменты, наполнители, добавки, вода</w:t>
            </w:r>
          </w:p>
        </w:tc>
        <w:tc>
          <w:tcPr>
            <w:tcW w:w="896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1,5; 4; 8; 16 </w:t>
            </w:r>
            <w:proofErr w:type="spellStart"/>
            <w:r>
              <w:rPr>
                <w:sz w:val="16"/>
              </w:rPr>
              <w:t>кг</w:t>
            </w:r>
            <w:proofErr w:type="spellEnd"/>
          </w:p>
        </w:tc>
        <w:tc>
          <w:tcPr>
            <w:tcW w:w="789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0,8 </w:t>
            </w:r>
            <w:proofErr w:type="spellStart"/>
            <w:r>
              <w:rPr>
                <w:sz w:val="16"/>
              </w:rPr>
              <w:t>кг</w:t>
            </w:r>
            <w:proofErr w:type="spellEnd"/>
            <w:r>
              <w:rPr>
                <w:sz w:val="16"/>
              </w:rPr>
              <w:t xml:space="preserve">/м² (1 </w:t>
            </w:r>
            <w:proofErr w:type="spellStart"/>
            <w:r>
              <w:rPr>
                <w:sz w:val="16"/>
              </w:rPr>
              <w:t>мм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156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 ч / 24 ч</w:t>
            </w:r>
          </w:p>
        </w:tc>
        <w:tc>
          <w:tcPr>
            <w:tcW w:w="1056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Белая</w:t>
            </w:r>
            <w:proofErr w:type="spellEnd"/>
          </w:p>
        </w:tc>
        <w:tc>
          <w:tcPr>
            <w:tcW w:w="1634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Высокопрочная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хорошо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шлифуется</w:t>
            </w:r>
            <w:proofErr w:type="spellEnd"/>
          </w:p>
        </w:tc>
      </w:tr>
      <w:tr w:rsidR="002D5A35" w:rsidTr="00B051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2D5A35" w:rsidRDefault="002D5A35" w:rsidP="00B051AA">
            <w:r>
              <w:rPr>
                <w:sz w:val="16"/>
              </w:rPr>
              <w:t>ОРЕОЛ</w:t>
            </w:r>
          </w:p>
        </w:tc>
        <w:tc>
          <w:tcPr>
            <w:tcW w:w="1432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Шпатлёвка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финишная</w:t>
            </w:r>
            <w:proofErr w:type="spellEnd"/>
          </w:p>
        </w:tc>
        <w:tc>
          <w:tcPr>
            <w:tcW w:w="1021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Средний</w:t>
            </w:r>
            <w:proofErr w:type="spellEnd"/>
          </w:p>
        </w:tc>
        <w:tc>
          <w:tcPr>
            <w:tcW w:w="1384" w:type="dxa"/>
          </w:tcPr>
          <w:p w:rsidR="002D5A35" w:rsidRPr="00FD2EB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>Акриловая дисперсия, пигменты, наполнители, добавки, вода</w:t>
            </w:r>
          </w:p>
        </w:tc>
        <w:tc>
          <w:tcPr>
            <w:tcW w:w="896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1,5; 4 </w:t>
            </w:r>
            <w:proofErr w:type="spellStart"/>
            <w:r>
              <w:rPr>
                <w:sz w:val="16"/>
              </w:rPr>
              <w:t>кг</w:t>
            </w:r>
            <w:proofErr w:type="spellEnd"/>
          </w:p>
        </w:tc>
        <w:tc>
          <w:tcPr>
            <w:tcW w:w="789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0,8 </w:t>
            </w:r>
            <w:proofErr w:type="spellStart"/>
            <w:r>
              <w:rPr>
                <w:sz w:val="16"/>
              </w:rPr>
              <w:t>кг</w:t>
            </w:r>
            <w:proofErr w:type="spellEnd"/>
            <w:r>
              <w:rPr>
                <w:sz w:val="16"/>
              </w:rPr>
              <w:t xml:space="preserve">/м² (1 </w:t>
            </w:r>
            <w:proofErr w:type="spellStart"/>
            <w:r>
              <w:rPr>
                <w:sz w:val="16"/>
              </w:rPr>
              <w:t>мм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156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 ч / 24 ч</w:t>
            </w:r>
          </w:p>
        </w:tc>
        <w:tc>
          <w:tcPr>
            <w:tcW w:w="1056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Белая</w:t>
            </w:r>
            <w:proofErr w:type="spellEnd"/>
          </w:p>
        </w:tc>
        <w:tc>
          <w:tcPr>
            <w:tcW w:w="1634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Морозостойкость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до</w:t>
            </w:r>
            <w:proofErr w:type="spellEnd"/>
            <w:r>
              <w:rPr>
                <w:sz w:val="16"/>
              </w:rPr>
              <w:t xml:space="preserve"> 5 </w:t>
            </w:r>
            <w:proofErr w:type="spellStart"/>
            <w:r>
              <w:rPr>
                <w:sz w:val="16"/>
              </w:rPr>
              <w:t>циклов</w:t>
            </w:r>
            <w:proofErr w:type="spellEnd"/>
          </w:p>
        </w:tc>
      </w:tr>
      <w:tr w:rsidR="002D5A35" w:rsidTr="00B05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2D5A35" w:rsidRDefault="002D5A35" w:rsidP="00B051AA">
            <w:r>
              <w:rPr>
                <w:sz w:val="16"/>
              </w:rPr>
              <w:t>ОРЕОЛ</w:t>
            </w:r>
          </w:p>
        </w:tc>
        <w:tc>
          <w:tcPr>
            <w:tcW w:w="1432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Шпатлёвка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для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фасадов</w:t>
            </w:r>
            <w:proofErr w:type="spellEnd"/>
          </w:p>
        </w:tc>
        <w:tc>
          <w:tcPr>
            <w:tcW w:w="1021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Универсал</w:t>
            </w:r>
            <w:proofErr w:type="spellEnd"/>
          </w:p>
        </w:tc>
        <w:tc>
          <w:tcPr>
            <w:tcW w:w="1384" w:type="dxa"/>
          </w:tcPr>
          <w:p w:rsidR="002D5A35" w:rsidRPr="00FD2EB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>Акриловая дисперсия, пигменты, наполнители, добавки, вода</w:t>
            </w:r>
          </w:p>
        </w:tc>
        <w:tc>
          <w:tcPr>
            <w:tcW w:w="896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1,5; 4; 16 </w:t>
            </w:r>
            <w:proofErr w:type="spellStart"/>
            <w:r>
              <w:rPr>
                <w:sz w:val="16"/>
              </w:rPr>
              <w:t>кг</w:t>
            </w:r>
            <w:proofErr w:type="spellEnd"/>
          </w:p>
        </w:tc>
        <w:tc>
          <w:tcPr>
            <w:tcW w:w="789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1 </w:t>
            </w:r>
            <w:proofErr w:type="spellStart"/>
            <w:r>
              <w:rPr>
                <w:sz w:val="16"/>
              </w:rPr>
              <w:t>кг</w:t>
            </w:r>
            <w:proofErr w:type="spellEnd"/>
            <w:r>
              <w:rPr>
                <w:sz w:val="16"/>
              </w:rPr>
              <w:t xml:space="preserve">/м² (1 </w:t>
            </w:r>
            <w:proofErr w:type="spellStart"/>
            <w:r>
              <w:rPr>
                <w:sz w:val="16"/>
              </w:rPr>
              <w:t>мм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156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 ч / 24 ч</w:t>
            </w:r>
          </w:p>
        </w:tc>
        <w:tc>
          <w:tcPr>
            <w:tcW w:w="1056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Белая</w:t>
            </w:r>
            <w:proofErr w:type="spellEnd"/>
          </w:p>
        </w:tc>
        <w:tc>
          <w:tcPr>
            <w:tcW w:w="1634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Для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фасадов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атмосферостойкая</w:t>
            </w:r>
            <w:proofErr w:type="spellEnd"/>
          </w:p>
        </w:tc>
      </w:tr>
      <w:tr w:rsidR="002D5A35" w:rsidRPr="002D5A35" w:rsidTr="00B051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2D5A35" w:rsidRDefault="002D5A35" w:rsidP="00B051AA">
            <w:r>
              <w:rPr>
                <w:sz w:val="16"/>
              </w:rPr>
              <w:t>NEWTONE</w:t>
            </w:r>
          </w:p>
        </w:tc>
        <w:tc>
          <w:tcPr>
            <w:tcW w:w="1432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Шпатлёвка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суперфинишная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акриловая</w:t>
            </w:r>
            <w:proofErr w:type="spellEnd"/>
          </w:p>
        </w:tc>
        <w:tc>
          <w:tcPr>
            <w:tcW w:w="1021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Премиум</w:t>
            </w:r>
            <w:proofErr w:type="spellEnd"/>
          </w:p>
        </w:tc>
        <w:tc>
          <w:tcPr>
            <w:tcW w:w="1384" w:type="dxa"/>
          </w:tcPr>
          <w:p w:rsidR="002D5A35" w:rsidRPr="00FD2EB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>Полиакриловая дисперсия, мраморный наполнитель, слюда/тальк, вода</w:t>
            </w:r>
          </w:p>
        </w:tc>
        <w:tc>
          <w:tcPr>
            <w:tcW w:w="896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2,5; 10 л</w:t>
            </w:r>
          </w:p>
        </w:tc>
        <w:tc>
          <w:tcPr>
            <w:tcW w:w="789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13 м²/л (0,08 </w:t>
            </w:r>
            <w:proofErr w:type="spellStart"/>
            <w:r>
              <w:rPr>
                <w:sz w:val="16"/>
              </w:rPr>
              <w:t>мм</w:t>
            </w:r>
            <w:proofErr w:type="spellEnd"/>
            <w:r>
              <w:rPr>
                <w:sz w:val="16"/>
              </w:rPr>
              <w:t xml:space="preserve">); 1,1 м²/л (1 </w:t>
            </w:r>
            <w:proofErr w:type="spellStart"/>
            <w:r>
              <w:rPr>
                <w:sz w:val="16"/>
              </w:rPr>
              <w:t>мм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156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3 ч / 24 ч </w:t>
            </w:r>
            <w:proofErr w:type="spellStart"/>
            <w:r>
              <w:rPr>
                <w:sz w:val="16"/>
              </w:rPr>
              <w:t>до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краски</w:t>
            </w:r>
            <w:proofErr w:type="spellEnd"/>
          </w:p>
        </w:tc>
        <w:tc>
          <w:tcPr>
            <w:tcW w:w="1056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Белая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колеруется</w:t>
            </w:r>
            <w:proofErr w:type="spellEnd"/>
          </w:p>
        </w:tc>
        <w:tc>
          <w:tcPr>
            <w:tcW w:w="1634" w:type="dxa"/>
          </w:tcPr>
          <w:p w:rsidR="002D5A35" w:rsidRPr="00FD2EB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 xml:space="preserve">Высокая пластичность, </w:t>
            </w:r>
            <w:r>
              <w:rPr>
                <w:sz w:val="16"/>
              </w:rPr>
              <w:t>t</w:t>
            </w:r>
            <w:r w:rsidRPr="00FD2EB5">
              <w:rPr>
                <w:sz w:val="16"/>
                <w:lang w:val="ru-RU"/>
              </w:rPr>
              <w:t xml:space="preserve"> нанесения 5-35°</w:t>
            </w:r>
            <w:r>
              <w:rPr>
                <w:sz w:val="16"/>
              </w:rPr>
              <w:t>C</w:t>
            </w:r>
          </w:p>
        </w:tc>
      </w:tr>
    </w:tbl>
    <w:p w:rsidR="002D5A35" w:rsidRDefault="002D5A35" w:rsidP="002D5A35">
      <w:pPr>
        <w:pStyle w:val="21"/>
      </w:pPr>
      <w:r>
        <w:rPr>
          <w:color w:val="1F4E79"/>
          <w:lang w:val="ru-RU"/>
        </w:rPr>
        <w:t>5.3. Грунтовки</w:t>
      </w:r>
      <w:r>
        <w:rPr>
          <w:color w:val="1F4E79"/>
        </w:rPr>
      </w:r>
      <w:r>
        <w:rPr>
          <w:color w:val="1F4E79"/>
          <w:lang w:val="ru-RU"/>
        </w:rPr>
      </w:r>
      <w:r>
        <w:rPr>
          <w:color w:val="1F4E79"/>
        </w:rPr>
      </w:r>
      <w:proofErr w:type="spellStart"/>
      <w:r>
        <w:rPr>
          <w:color w:val="1F4E79"/>
        </w:rPr>
      </w:r>
      <w:proofErr w:type="spellEnd"/>
    </w:p>
    <w:tbl>
      <w:tblPr>
        <w:tblStyle w:val="-11"/>
        <w:tblW w:w="10758" w:type="dxa"/>
        <w:jc w:val="center"/>
        <w:tblInd w:w="854" w:type="dxa"/>
        <w:tblLook w:val="04A0" w:firstRow="1" w:lastRow="0" w:firstColumn="1" w:lastColumn="0" w:noHBand="0" w:noVBand="1"/>
      </w:tblPr>
      <w:tblGrid>
        <w:gridCol w:w="1034"/>
        <w:gridCol w:w="1665"/>
        <w:gridCol w:w="899"/>
        <w:gridCol w:w="1384"/>
        <w:gridCol w:w="983"/>
        <w:gridCol w:w="1200"/>
        <w:gridCol w:w="1156"/>
        <w:gridCol w:w="983"/>
        <w:gridCol w:w="1479"/>
      </w:tblGrid>
      <w:tr w:rsidR="00100756" w:rsidTr="001007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  <w:shd w:val="clear" w:color="auto" w:fill="1F4E79"/>
          </w:tcPr>
          <w:p w:rsidR="002D5A35" w:rsidRDefault="002D5A35" w:rsidP="00B051AA">
            <w:proofErr w:type="spellStart"/>
            <w:r>
              <w:rPr>
                <w:color w:val="FFFFFF"/>
                <w:sz w:val="16"/>
              </w:rPr>
              <w:t>Бренд</w:t>
            </w:r>
            <w:proofErr w:type="spellEnd"/>
          </w:p>
        </w:tc>
        <w:tc>
          <w:tcPr>
            <w:tcW w:w="1665" w:type="dxa"/>
            <w:shd w:val="clear" w:color="auto" w:fill="1F4E79"/>
          </w:tcPr>
          <w:p w:rsidR="002D5A35" w:rsidRDefault="002D5A35" w:rsidP="00B051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Продукт</w:t>
            </w:r>
            <w:proofErr w:type="spellEnd"/>
          </w:p>
        </w:tc>
        <w:tc>
          <w:tcPr>
            <w:tcW w:w="899" w:type="dxa"/>
            <w:shd w:val="clear" w:color="auto" w:fill="1F4E79"/>
          </w:tcPr>
          <w:p w:rsidR="002D5A35" w:rsidRDefault="002D5A35" w:rsidP="00B051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Уровень</w:t>
            </w:r>
            <w:proofErr w:type="spellEnd"/>
          </w:p>
        </w:tc>
        <w:tc>
          <w:tcPr>
            <w:tcW w:w="1384" w:type="dxa"/>
            <w:shd w:val="clear" w:color="auto" w:fill="1F4E79"/>
          </w:tcPr>
          <w:p w:rsidR="002D5A35" w:rsidRDefault="002D5A35" w:rsidP="00B051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Состав</w:t>
            </w:r>
            <w:proofErr w:type="spellEnd"/>
          </w:p>
        </w:tc>
        <w:tc>
          <w:tcPr>
            <w:tcW w:w="983" w:type="dxa"/>
            <w:shd w:val="clear" w:color="auto" w:fill="1F4E79"/>
          </w:tcPr>
          <w:p w:rsidR="002D5A35" w:rsidRDefault="002D5A35" w:rsidP="00B051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Фасовка</w:t>
            </w:r>
            <w:proofErr w:type="spellEnd"/>
          </w:p>
        </w:tc>
        <w:tc>
          <w:tcPr>
            <w:tcW w:w="1200" w:type="dxa"/>
            <w:shd w:val="clear" w:color="auto" w:fill="1F4E79"/>
          </w:tcPr>
          <w:p w:rsidR="002D5A35" w:rsidRDefault="002D5A35" w:rsidP="00B051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Расход</w:t>
            </w:r>
            <w:proofErr w:type="spellEnd"/>
          </w:p>
        </w:tc>
        <w:tc>
          <w:tcPr>
            <w:tcW w:w="1156" w:type="dxa"/>
            <w:shd w:val="clear" w:color="auto" w:fill="1F4E79"/>
          </w:tcPr>
          <w:p w:rsidR="002D5A35" w:rsidRDefault="002D5A35" w:rsidP="00B051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Высыхание</w:t>
            </w:r>
            <w:proofErr w:type="spellEnd"/>
          </w:p>
        </w:tc>
        <w:tc>
          <w:tcPr>
            <w:tcW w:w="983" w:type="dxa"/>
            <w:shd w:val="clear" w:color="auto" w:fill="1F4E79"/>
          </w:tcPr>
          <w:p w:rsidR="002D5A35" w:rsidRDefault="002D5A35" w:rsidP="00B051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Цвет</w:t>
            </w:r>
            <w:proofErr w:type="spellEnd"/>
          </w:p>
        </w:tc>
        <w:tc>
          <w:tcPr>
            <w:tcW w:w="1019" w:type="dxa"/>
            <w:shd w:val="clear" w:color="auto" w:fill="1F4E79"/>
          </w:tcPr>
          <w:p w:rsidR="002D5A35" w:rsidRDefault="002D5A35" w:rsidP="00B051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Особенности</w:t>
            </w:r>
            <w:proofErr w:type="spellEnd"/>
          </w:p>
        </w:tc>
      </w:tr>
      <w:tr w:rsidR="00100756" w:rsidRPr="002D5A35" w:rsidTr="00100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</w:tcPr>
          <w:p w:rsidR="002D5A35" w:rsidRDefault="002D5A35" w:rsidP="00B051AA">
            <w:r>
              <w:rPr>
                <w:sz w:val="16"/>
              </w:rPr>
              <w:lastRenderedPageBreak/>
              <w:t>ОРЕОЛ ДИСКОНТ</w:t>
            </w:r>
          </w:p>
        </w:tc>
        <w:tc>
          <w:tcPr>
            <w:tcW w:w="1665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Грунтовка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глубокого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проникновения</w:t>
            </w:r>
            <w:proofErr w:type="spellEnd"/>
          </w:p>
        </w:tc>
        <w:tc>
          <w:tcPr>
            <w:tcW w:w="899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Бюджет</w:t>
            </w:r>
            <w:proofErr w:type="spellEnd"/>
          </w:p>
        </w:tc>
        <w:tc>
          <w:tcPr>
            <w:tcW w:w="1384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Полиакриловая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дисперсия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вода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добавки</w:t>
            </w:r>
            <w:proofErr w:type="spellEnd"/>
          </w:p>
        </w:tc>
        <w:tc>
          <w:tcPr>
            <w:tcW w:w="983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1; 5; 10; 20; 30 </w:t>
            </w:r>
            <w:proofErr w:type="spellStart"/>
            <w:r>
              <w:rPr>
                <w:sz w:val="16"/>
              </w:rPr>
              <w:t>кг</w:t>
            </w:r>
            <w:proofErr w:type="spellEnd"/>
          </w:p>
        </w:tc>
        <w:tc>
          <w:tcPr>
            <w:tcW w:w="1200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80-150 г/м²</w:t>
            </w:r>
          </w:p>
        </w:tc>
        <w:tc>
          <w:tcPr>
            <w:tcW w:w="1156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 ч / 24 ч</w:t>
            </w:r>
          </w:p>
        </w:tc>
        <w:tc>
          <w:tcPr>
            <w:tcW w:w="983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Белая</w:t>
            </w:r>
            <w:proofErr w:type="spellEnd"/>
          </w:p>
        </w:tc>
        <w:tc>
          <w:tcPr>
            <w:tcW w:w="1019" w:type="dxa"/>
          </w:tcPr>
          <w:p w:rsidR="002D5A35" w:rsidRPr="00FD2EB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>Для внутренних и наружных работ</w:t>
            </w:r>
          </w:p>
        </w:tc>
      </w:tr>
      <w:tr w:rsidR="002D5A35" w:rsidTr="001007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</w:tcPr>
          <w:p w:rsidR="002D5A35" w:rsidRDefault="002D5A35" w:rsidP="00B051AA">
            <w:r>
              <w:rPr>
                <w:sz w:val="16"/>
              </w:rPr>
              <w:t>ОРЕОЛ ДИСКОНТ</w:t>
            </w:r>
          </w:p>
        </w:tc>
        <w:tc>
          <w:tcPr>
            <w:tcW w:w="1665" w:type="dxa"/>
          </w:tcPr>
          <w:p w:rsidR="002D5A35" w:rsidRPr="00FD2EB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>Грунтовка глубокого проникновения с антисептиком</w:t>
            </w:r>
          </w:p>
        </w:tc>
        <w:tc>
          <w:tcPr>
            <w:tcW w:w="899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Бюджет</w:t>
            </w:r>
            <w:proofErr w:type="spellEnd"/>
          </w:p>
        </w:tc>
        <w:tc>
          <w:tcPr>
            <w:tcW w:w="1384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Полиакриловая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дисперсия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вода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антисептик</w:t>
            </w:r>
            <w:proofErr w:type="spellEnd"/>
          </w:p>
        </w:tc>
        <w:tc>
          <w:tcPr>
            <w:tcW w:w="983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1; 20; 30 </w:t>
            </w:r>
            <w:proofErr w:type="spellStart"/>
            <w:r>
              <w:rPr>
                <w:sz w:val="16"/>
              </w:rPr>
              <w:t>кг</w:t>
            </w:r>
            <w:proofErr w:type="spellEnd"/>
          </w:p>
        </w:tc>
        <w:tc>
          <w:tcPr>
            <w:tcW w:w="1200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80-150 г/м²</w:t>
            </w:r>
          </w:p>
        </w:tc>
        <w:tc>
          <w:tcPr>
            <w:tcW w:w="1156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 ч / 24 ч</w:t>
            </w:r>
          </w:p>
        </w:tc>
        <w:tc>
          <w:tcPr>
            <w:tcW w:w="983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Розовая</w:t>
            </w:r>
            <w:proofErr w:type="spellEnd"/>
          </w:p>
        </w:tc>
        <w:tc>
          <w:tcPr>
            <w:tcW w:w="1019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Антисептик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против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плесени</w:t>
            </w:r>
            <w:proofErr w:type="spellEnd"/>
          </w:p>
        </w:tc>
      </w:tr>
      <w:tr w:rsidR="002D5A35" w:rsidTr="00100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</w:tcPr>
          <w:p w:rsidR="002D5A35" w:rsidRDefault="002D5A35" w:rsidP="00B051AA">
            <w:r>
              <w:rPr>
                <w:sz w:val="16"/>
              </w:rPr>
              <w:t>ОРЕОЛ ДИСКОНТ</w:t>
            </w:r>
          </w:p>
        </w:tc>
        <w:tc>
          <w:tcPr>
            <w:tcW w:w="1665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Грунтовка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универсальная</w:t>
            </w:r>
            <w:proofErr w:type="spellEnd"/>
            <w:r>
              <w:rPr>
                <w:sz w:val="16"/>
              </w:rPr>
              <w:t xml:space="preserve"> с </w:t>
            </w:r>
            <w:proofErr w:type="spellStart"/>
            <w:r>
              <w:rPr>
                <w:sz w:val="16"/>
              </w:rPr>
              <w:t>антисептиком</w:t>
            </w:r>
            <w:proofErr w:type="spellEnd"/>
          </w:p>
        </w:tc>
        <w:tc>
          <w:tcPr>
            <w:tcW w:w="899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Бюджет</w:t>
            </w:r>
            <w:proofErr w:type="spellEnd"/>
          </w:p>
        </w:tc>
        <w:tc>
          <w:tcPr>
            <w:tcW w:w="1384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Полиакриловая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дисперсия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вода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антисептик</w:t>
            </w:r>
            <w:proofErr w:type="spellEnd"/>
          </w:p>
        </w:tc>
        <w:tc>
          <w:tcPr>
            <w:tcW w:w="983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уточнить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200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уточнить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156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уточнить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983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уточнить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019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Универсальная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для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всех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поверхностей</w:t>
            </w:r>
            <w:proofErr w:type="spellEnd"/>
          </w:p>
        </w:tc>
      </w:tr>
      <w:tr w:rsidR="002D5A35" w:rsidTr="001007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</w:tcPr>
          <w:p w:rsidR="002D5A35" w:rsidRDefault="002D5A35" w:rsidP="00B051AA">
            <w:r>
              <w:rPr>
                <w:sz w:val="16"/>
              </w:rPr>
              <w:t>ОРЕОЛ ДИСКОНТ</w:t>
            </w:r>
          </w:p>
        </w:tc>
        <w:tc>
          <w:tcPr>
            <w:tcW w:w="1665" w:type="dxa"/>
          </w:tcPr>
          <w:p w:rsidR="002D5A35" w:rsidRPr="00FD2EB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>Грунт-концентрат укрепляющий ВД-ВА (1:10)</w:t>
            </w:r>
          </w:p>
        </w:tc>
        <w:tc>
          <w:tcPr>
            <w:tcW w:w="899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Бюджет</w:t>
            </w:r>
            <w:proofErr w:type="spellEnd"/>
          </w:p>
        </w:tc>
        <w:tc>
          <w:tcPr>
            <w:tcW w:w="1384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Полимерная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дисперсия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вода</w:t>
            </w:r>
            <w:proofErr w:type="spellEnd"/>
          </w:p>
        </w:tc>
        <w:tc>
          <w:tcPr>
            <w:tcW w:w="983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уточнить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200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Разбавление</w:t>
            </w:r>
            <w:proofErr w:type="spellEnd"/>
            <w:r>
              <w:rPr>
                <w:sz w:val="16"/>
              </w:rPr>
              <w:t xml:space="preserve"> 1:10</w:t>
            </w:r>
          </w:p>
        </w:tc>
        <w:tc>
          <w:tcPr>
            <w:tcW w:w="1156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уточнить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983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уточнить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019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Концентрат</w:t>
            </w:r>
            <w:proofErr w:type="spellEnd"/>
            <w:r>
              <w:rPr>
                <w:sz w:val="16"/>
              </w:rPr>
              <w:t xml:space="preserve"> — </w:t>
            </w:r>
            <w:proofErr w:type="spellStart"/>
            <w:r>
              <w:rPr>
                <w:sz w:val="16"/>
              </w:rPr>
              <w:t>разводится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водой</w:t>
            </w:r>
            <w:proofErr w:type="spellEnd"/>
            <w:r>
              <w:rPr>
                <w:sz w:val="16"/>
              </w:rPr>
              <w:t xml:space="preserve"> 1:10</w:t>
            </w:r>
          </w:p>
        </w:tc>
      </w:tr>
      <w:tr w:rsidR="002D5A35" w:rsidTr="00100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</w:tcPr>
          <w:p w:rsidR="002D5A35" w:rsidRDefault="002D5A35" w:rsidP="00B051AA">
            <w:r>
              <w:rPr>
                <w:sz w:val="16"/>
              </w:rPr>
              <w:t>ОРЕОЛ</w:t>
            </w:r>
          </w:p>
        </w:tc>
        <w:tc>
          <w:tcPr>
            <w:tcW w:w="1665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Грунт-концентрат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влагоизолирующий</w:t>
            </w:r>
            <w:proofErr w:type="spellEnd"/>
          </w:p>
        </w:tc>
        <w:tc>
          <w:tcPr>
            <w:tcW w:w="899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Средний</w:t>
            </w:r>
            <w:proofErr w:type="spellEnd"/>
          </w:p>
        </w:tc>
        <w:tc>
          <w:tcPr>
            <w:tcW w:w="1384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Полимерная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дисперсия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вода</w:t>
            </w:r>
            <w:proofErr w:type="spellEnd"/>
          </w:p>
        </w:tc>
        <w:tc>
          <w:tcPr>
            <w:tcW w:w="983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уточнить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200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уточнить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156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уточнить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983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уточнить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019" w:type="dxa"/>
          </w:tcPr>
          <w:p w:rsidR="002D5A35" w:rsidRDefault="002D5A35" w:rsidP="00B05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Влагоизоляция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поверхностей</w:t>
            </w:r>
            <w:proofErr w:type="spellEnd"/>
          </w:p>
        </w:tc>
      </w:tr>
      <w:tr w:rsidR="002D5A35" w:rsidTr="001007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</w:tcPr>
          <w:p w:rsidR="002D5A35" w:rsidRDefault="002D5A35" w:rsidP="00B051AA">
            <w:r>
              <w:rPr>
                <w:sz w:val="16"/>
              </w:rPr>
              <w:t>NEWTONE</w:t>
            </w:r>
          </w:p>
        </w:tc>
        <w:tc>
          <w:tcPr>
            <w:tcW w:w="1665" w:type="dxa"/>
          </w:tcPr>
          <w:p w:rsidR="002D5A35" w:rsidRPr="00FD2EB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 xml:space="preserve">Грунтовка </w:t>
            </w:r>
            <w:r>
              <w:rPr>
                <w:sz w:val="16"/>
              </w:rPr>
              <w:t>Primer</w:t>
            </w:r>
            <w:r w:rsidRPr="00FD2EB5">
              <w:rPr>
                <w:sz w:val="16"/>
                <w:lang w:val="ru-RU"/>
              </w:rPr>
              <w:t xml:space="preserve"> глубокого проникновения с антисептиком</w:t>
            </w:r>
          </w:p>
        </w:tc>
        <w:tc>
          <w:tcPr>
            <w:tcW w:w="899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Премиум</w:t>
            </w:r>
            <w:proofErr w:type="spellEnd"/>
          </w:p>
        </w:tc>
        <w:tc>
          <w:tcPr>
            <w:tcW w:w="1384" w:type="dxa"/>
          </w:tcPr>
          <w:p w:rsidR="002D5A35" w:rsidRPr="00FD2EB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>Полиакриловая дисперсия, антисептик, вода, добавки</w:t>
            </w:r>
          </w:p>
        </w:tc>
        <w:tc>
          <w:tcPr>
            <w:tcW w:w="983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3; 10 л</w:t>
            </w:r>
          </w:p>
        </w:tc>
        <w:tc>
          <w:tcPr>
            <w:tcW w:w="1200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6-12 м²/л</w:t>
            </w:r>
          </w:p>
        </w:tc>
        <w:tc>
          <w:tcPr>
            <w:tcW w:w="1156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30 </w:t>
            </w:r>
            <w:proofErr w:type="spellStart"/>
            <w:r>
              <w:rPr>
                <w:sz w:val="16"/>
              </w:rPr>
              <w:t>мин</w:t>
            </w:r>
            <w:proofErr w:type="spellEnd"/>
            <w:r>
              <w:rPr>
                <w:sz w:val="16"/>
              </w:rPr>
              <w:t xml:space="preserve"> / 24 ч</w:t>
            </w:r>
          </w:p>
        </w:tc>
        <w:tc>
          <w:tcPr>
            <w:tcW w:w="983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Белая</w:t>
            </w:r>
            <w:proofErr w:type="spellEnd"/>
          </w:p>
        </w:tc>
        <w:tc>
          <w:tcPr>
            <w:tcW w:w="1019" w:type="dxa"/>
          </w:tcPr>
          <w:p w:rsidR="002D5A35" w:rsidRDefault="002D5A35" w:rsidP="00B051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t </w:t>
            </w:r>
            <w:proofErr w:type="spellStart"/>
            <w:r>
              <w:rPr>
                <w:sz w:val="16"/>
              </w:rPr>
              <w:t>нанесения</w:t>
            </w:r>
            <w:proofErr w:type="spellEnd"/>
            <w:r>
              <w:rPr>
                <w:sz w:val="16"/>
              </w:rPr>
              <w:t xml:space="preserve"> 5-35°C, </w:t>
            </w:r>
            <w:proofErr w:type="spellStart"/>
            <w:r>
              <w:rPr>
                <w:sz w:val="16"/>
              </w:rPr>
              <w:t>быстросохнущая</w:t>
            </w:r>
            <w:proofErr w:type="spellEnd"/>
          </w:p>
        </w:tc>
      </w:tr>
    </w:tbl>
    <w:p w:rsidR="0018271E" w:rsidRDefault="0018271E" w:rsidP="0018271E">
      <w:pPr>
        <w:pStyle w:val="a0"/>
        <w:numPr>
          <w:ilvl w:val="0"/>
          <w:numId w:val="0"/>
        </w:numPr>
        <w:spacing w:after="40"/>
        <w:ind w:left="360" w:hanging="360"/>
        <w:rPr>
          <w:sz w:val="20"/>
          <w:lang w:val="ru-RU"/>
        </w:rPr>
      </w:pPr>
    </w:p>
    <w:p w:rsidR="00976192" w:rsidRPr="003B0728" w:rsidRDefault="002A4347">
      <w:pPr>
        <w:pStyle w:val="21"/>
        <w:rPr>
          <w:lang w:val="ru-RU"/>
        </w:rPr>
      </w:pPr>
      <w:r w:rsidRPr="003B0728">
        <w:rPr>
          <w:color w:val="1F4E79"/>
          <w:lang w:val="ru-RU"/>
        </w:rPr>
        <w:t>РАЗДЕЛ 3. ПРОДУКТЫ ПО ЗОНАМ ЖИЛОГО ЗДАНИЯ</w:t>
      </w:r>
      <w:r w:rsidR="00100756">
        <w:rPr>
          <w:color w:val="1F4E79"/>
          <w:lang w:val="ru-RU"/>
        </w:rPr>
      </w:r>
      <w:r w:rsidRPr="003B0728">
        <w:rPr>
          <w:color w:val="1F4E79"/>
          <w:lang w:val="ru-RU"/>
        </w:rPr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t>Ключевой раздел каталога. Каждый разворот — одна зона здания.</w:t>
      </w:r>
    </w:p>
    <w:p w:rsidR="00976192" w:rsidRPr="003B0728" w:rsidRDefault="00976192">
      <w:pPr>
        <w:rPr>
          <w:lang w:val="ru-RU"/>
        </w:rPr>
      </w:pPr>
    </w:p>
    <w:p w:rsidR="00976192" w:rsidRPr="003B0728" w:rsidRDefault="00100756">
      <w:pPr>
        <w:pStyle w:val="a0"/>
        <w:spacing w:after="40"/>
        <w:rPr>
          <w:lang w:val="ru-RU"/>
        </w:rPr>
      </w:pPr>
      <w:r>
        <w:rPr>
          <w:sz w:val="20"/>
          <w:lang w:val="ru-RU"/>
        </w:rPr>
        <w:t>4</w:t>
      </w:r>
      <w:r w:rsidR="002A4347" w:rsidRPr="003B0728">
        <w:rPr>
          <w:sz w:val="20"/>
          <w:lang w:val="ru-RU"/>
        </w:rPr>
        <w:t>.1. Квартира: жилые комнаты (спальни, гостиные)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 xml:space="preserve">Продукты: </w:t>
      </w:r>
      <w:r>
        <w:rPr>
          <w:sz w:val="20"/>
        </w:rPr>
        <w:t>NEWTONE</w:t>
      </w:r>
      <w:r w:rsidRPr="003B0728">
        <w:rPr>
          <w:sz w:val="20"/>
          <w:lang w:val="ru-RU"/>
        </w:rPr>
        <w:t>, ОРЕОЛ ДИСКОНТ интерьерная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Классы: КМ</w:t>
      </w:r>
      <w:proofErr w:type="gramStart"/>
      <w:r w:rsidRPr="003B0728">
        <w:rPr>
          <w:sz w:val="20"/>
          <w:lang w:val="ru-RU"/>
        </w:rPr>
        <w:t>1</w:t>
      </w:r>
      <w:proofErr w:type="gramEnd"/>
      <w:r w:rsidRPr="003B0728">
        <w:rPr>
          <w:sz w:val="20"/>
          <w:lang w:val="ru-RU"/>
        </w:rPr>
        <w:t xml:space="preserve"> / Г1, В1, Д2, Т2, РП1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Применение: стены и потолки, до 17 этажей</w:t>
      </w:r>
    </w:p>
    <w:p w:rsidR="00976192" w:rsidRPr="003B0728" w:rsidRDefault="00976192">
      <w:pPr>
        <w:rPr>
          <w:lang w:val="ru-RU"/>
        </w:rPr>
      </w:pPr>
    </w:p>
    <w:p w:rsidR="00976192" w:rsidRDefault="00100756">
      <w:pPr>
        <w:pStyle w:val="a0"/>
        <w:spacing w:after="40"/>
      </w:pPr>
      <w:r>
        <w:rPr>
          <w:sz w:val="20"/>
          <w:lang w:val="ru-RU"/>
        </w:rPr>
        <w:t>4</w:t>
      </w:r>
      <w:r w:rsidR="002A4347">
        <w:rPr>
          <w:sz w:val="20"/>
        </w:rPr>
        <w:t>.2. Квартира: кухня, прихожая, коридор</w:t>
      </w:r>
    </w:p>
    <w:p w:rsidR="00976192" w:rsidRDefault="002A4347">
      <w:pPr>
        <w:ind w:left="850"/>
      </w:pPr>
      <w:r>
        <w:rPr>
          <w:sz w:val="20"/>
        </w:rPr>
        <w:t>Продукты: ОРЕОЛ ДИСКОНТ моющаяся, NEWTONE</w:t>
      </w:r>
    </w:p>
    <w:p w:rsidR="00976192" w:rsidRDefault="002A4347">
      <w:pPr>
        <w:ind w:left="850"/>
      </w:pPr>
      <w:r>
        <w:rPr>
          <w:sz w:val="20"/>
        </w:rPr>
        <w:t>Классы: КМ1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Применение: моющиеся поверхности, стены и потолки</w:t>
      </w:r>
    </w:p>
    <w:p w:rsidR="00976192" w:rsidRPr="003B0728" w:rsidRDefault="00976192">
      <w:pPr>
        <w:rPr>
          <w:lang w:val="ru-RU"/>
        </w:rPr>
      </w:pPr>
    </w:p>
    <w:p w:rsidR="00976192" w:rsidRDefault="00100756">
      <w:pPr>
        <w:pStyle w:val="a0"/>
        <w:spacing w:after="40"/>
      </w:pPr>
      <w:r>
        <w:rPr>
          <w:sz w:val="20"/>
          <w:lang w:val="ru-RU"/>
        </w:rPr>
        <w:t>4</w:t>
      </w:r>
      <w:r w:rsidR="002A4347">
        <w:rPr>
          <w:sz w:val="20"/>
        </w:rPr>
        <w:t>.3. Потолки (все типы зданий)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 xml:space="preserve">Продукты: ОРЕОЛ ДИСКОНТ </w:t>
      </w:r>
      <w:proofErr w:type="spellStart"/>
      <w:r w:rsidRPr="003B0728">
        <w:rPr>
          <w:sz w:val="20"/>
          <w:lang w:val="ru-RU"/>
        </w:rPr>
        <w:t>полиакрил</w:t>
      </w:r>
      <w:proofErr w:type="spellEnd"/>
      <w:r w:rsidRPr="003B0728">
        <w:rPr>
          <w:sz w:val="20"/>
          <w:lang w:val="ru-RU"/>
        </w:rPr>
        <w:t xml:space="preserve"> (потолочный)</w:t>
      </w:r>
    </w:p>
    <w:p w:rsidR="00976192" w:rsidRDefault="002A4347">
      <w:pPr>
        <w:ind w:left="850"/>
      </w:pPr>
      <w:proofErr w:type="spellStart"/>
      <w:r>
        <w:rPr>
          <w:sz w:val="20"/>
        </w:rPr>
        <w:t>Классы</w:t>
      </w:r>
      <w:proofErr w:type="spellEnd"/>
      <w:r>
        <w:rPr>
          <w:sz w:val="20"/>
        </w:rPr>
        <w:t>: КМ1</w:t>
      </w:r>
    </w:p>
    <w:p w:rsidR="00976192" w:rsidRDefault="00976192"/>
    <w:p w:rsidR="00976192" w:rsidRPr="003B0728" w:rsidRDefault="00100756">
      <w:pPr>
        <w:pStyle w:val="a0"/>
        <w:spacing w:after="40"/>
        <w:rPr>
          <w:lang w:val="ru-RU"/>
        </w:rPr>
      </w:pPr>
      <w:r>
        <w:rPr>
          <w:sz w:val="20"/>
          <w:lang w:val="ru-RU"/>
        </w:rPr>
        <w:t>4</w:t>
      </w:r>
      <w:r w:rsidR="002A4347" w:rsidRPr="003B0728">
        <w:rPr>
          <w:sz w:val="20"/>
          <w:lang w:val="ru-RU"/>
        </w:rPr>
        <w:t>.4. Пути эвакуации: коридоры, лестничные клетки, вестибюли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 xml:space="preserve">Продукты: </w:t>
      </w:r>
      <w:r>
        <w:rPr>
          <w:sz w:val="20"/>
        </w:rPr>
        <w:t>NEWTONE</w:t>
      </w:r>
      <w:r w:rsidRPr="003B0728">
        <w:rPr>
          <w:sz w:val="20"/>
          <w:lang w:val="ru-RU"/>
        </w:rPr>
        <w:t xml:space="preserve"> (Г1, В1, Д2, Т2, РП1)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Выше 17 этажей — только НГ (штукатурка, плитка)</w:t>
      </w:r>
    </w:p>
    <w:p w:rsidR="00976192" w:rsidRDefault="00100756">
      <w:pPr>
        <w:pStyle w:val="a0"/>
        <w:spacing w:after="40"/>
      </w:pPr>
      <w:r>
        <w:rPr>
          <w:sz w:val="20"/>
          <w:lang w:val="ru-RU"/>
        </w:rPr>
        <w:t>4</w:t>
      </w:r>
      <w:r w:rsidR="002A4347">
        <w:rPr>
          <w:sz w:val="20"/>
        </w:rPr>
        <w:t>.5. Радиаторы и трубы отопления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Продукты: Эмаль для радиаторов акриловая ОРЕОЛ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lastRenderedPageBreak/>
        <w:t>Классы: Г</w:t>
      </w:r>
      <w:proofErr w:type="gramStart"/>
      <w:r w:rsidRPr="003B0728">
        <w:rPr>
          <w:sz w:val="20"/>
          <w:lang w:val="ru-RU"/>
        </w:rPr>
        <w:t>1</w:t>
      </w:r>
      <w:proofErr w:type="gramEnd"/>
      <w:r w:rsidRPr="003B0728">
        <w:rPr>
          <w:sz w:val="20"/>
          <w:lang w:val="ru-RU"/>
        </w:rPr>
        <w:t>, В1, Д2, Т2, РП1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Применение: все типы зданий, все этажи</w:t>
      </w:r>
    </w:p>
    <w:p w:rsidR="00976192" w:rsidRPr="003B0728" w:rsidRDefault="00976192">
      <w:pPr>
        <w:rPr>
          <w:lang w:val="ru-RU"/>
        </w:rPr>
      </w:pPr>
    </w:p>
    <w:p w:rsidR="00976192" w:rsidRPr="003B0728" w:rsidRDefault="00100756">
      <w:pPr>
        <w:pStyle w:val="a0"/>
        <w:spacing w:after="40"/>
        <w:rPr>
          <w:lang w:val="ru-RU"/>
        </w:rPr>
      </w:pPr>
      <w:r>
        <w:rPr>
          <w:sz w:val="20"/>
          <w:lang w:val="ru-RU"/>
        </w:rPr>
        <w:t>4</w:t>
      </w:r>
      <w:r w:rsidR="002A4347" w:rsidRPr="003B0728">
        <w:rPr>
          <w:sz w:val="20"/>
          <w:lang w:val="ru-RU"/>
        </w:rPr>
        <w:t>.6. Деревянные поверхности (ДСП, МДФ, массив) внутри помещений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Продукты: Эмаль акриловая глянцевая ОРЕОЛ (Г</w:t>
      </w:r>
      <w:proofErr w:type="gramStart"/>
      <w:r w:rsidRPr="003B0728">
        <w:rPr>
          <w:sz w:val="20"/>
          <w:lang w:val="ru-RU"/>
        </w:rPr>
        <w:t>1</w:t>
      </w:r>
      <w:proofErr w:type="gramEnd"/>
      <w:r w:rsidRPr="003B0728">
        <w:rPr>
          <w:sz w:val="20"/>
          <w:lang w:val="ru-RU"/>
        </w:rPr>
        <w:t>, В1, Д1, Т1)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⚠</w:t>
      </w:r>
      <w:r>
        <w:rPr>
          <w:sz w:val="20"/>
        </w:rPr>
        <w:t>️</w:t>
      </w:r>
      <w:r w:rsidRPr="003B0728">
        <w:rPr>
          <w:sz w:val="20"/>
          <w:lang w:val="ru-RU"/>
        </w:rPr>
        <w:t xml:space="preserve"> Эмаль акриловая матовая — В</w:t>
      </w:r>
      <w:proofErr w:type="gramStart"/>
      <w:r w:rsidRPr="003B0728">
        <w:rPr>
          <w:sz w:val="20"/>
          <w:lang w:val="ru-RU"/>
        </w:rPr>
        <w:t>2</w:t>
      </w:r>
      <w:proofErr w:type="gramEnd"/>
      <w:r w:rsidRPr="003B0728">
        <w:rPr>
          <w:sz w:val="20"/>
          <w:lang w:val="ru-RU"/>
        </w:rPr>
        <w:t>, только для квартир</w:t>
      </w:r>
    </w:p>
    <w:p w:rsidR="00976192" w:rsidRPr="003B0728" w:rsidRDefault="002A4347">
      <w:pPr>
        <w:ind w:left="850"/>
        <w:rPr>
          <w:lang w:val="ru-RU"/>
        </w:rPr>
      </w:pPr>
      <w:r>
        <w:rPr>
          <w:sz w:val="20"/>
        </w:rPr>
        <w:t>🆕</w:t>
      </w:r>
      <w:r w:rsidRPr="003B0728">
        <w:rPr>
          <w:sz w:val="20"/>
          <w:lang w:val="ru-RU"/>
        </w:rPr>
        <w:t xml:space="preserve"> Огнезащитная пропитка ББ-11 — повышает класс древесины до Г1/В1</w:t>
      </w:r>
    </w:p>
    <w:p w:rsidR="00976192" w:rsidRPr="003B0728" w:rsidRDefault="00976192">
      <w:pPr>
        <w:rPr>
          <w:lang w:val="ru-RU"/>
        </w:rPr>
      </w:pPr>
    </w:p>
    <w:p w:rsidR="00976192" w:rsidRDefault="00100756">
      <w:pPr>
        <w:pStyle w:val="a0"/>
        <w:spacing w:after="40"/>
      </w:pPr>
      <w:r>
        <w:rPr>
          <w:sz w:val="20"/>
          <w:lang w:val="ru-RU"/>
        </w:rPr>
        <w:t>4</w:t>
      </w:r>
      <w:r w:rsidR="002A4347">
        <w:rPr>
          <w:sz w:val="20"/>
        </w:rPr>
        <w:t>.7. Полы внутри помещений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Продукты: Эмаль для пола акриловая ОРЕОЛ (КМ</w:t>
      </w:r>
      <w:proofErr w:type="gramStart"/>
      <w:r w:rsidRPr="003B0728">
        <w:rPr>
          <w:sz w:val="20"/>
          <w:lang w:val="ru-RU"/>
        </w:rPr>
        <w:t>1</w:t>
      </w:r>
      <w:proofErr w:type="gramEnd"/>
      <w:r w:rsidRPr="003B0728">
        <w:rPr>
          <w:sz w:val="20"/>
          <w:lang w:val="ru-RU"/>
        </w:rPr>
        <w:t>)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 xml:space="preserve">Компаунд эпоксидный </w:t>
      </w:r>
      <w:r>
        <w:rPr>
          <w:sz w:val="20"/>
        </w:rPr>
        <w:t>EMPILS</w:t>
      </w:r>
      <w:r w:rsidRPr="003B0728">
        <w:rPr>
          <w:sz w:val="20"/>
          <w:lang w:val="ru-RU"/>
        </w:rPr>
        <w:t xml:space="preserve"> </w:t>
      </w:r>
      <w:r>
        <w:rPr>
          <w:sz w:val="20"/>
        </w:rPr>
        <w:t>E</w:t>
      </w:r>
      <w:r w:rsidRPr="003B0728">
        <w:rPr>
          <w:sz w:val="20"/>
          <w:lang w:val="ru-RU"/>
        </w:rPr>
        <w:t xml:space="preserve"> 608 (Г</w:t>
      </w:r>
      <w:proofErr w:type="gramStart"/>
      <w:r w:rsidRPr="003B0728">
        <w:rPr>
          <w:sz w:val="20"/>
          <w:lang w:val="ru-RU"/>
        </w:rPr>
        <w:t>1</w:t>
      </w:r>
      <w:proofErr w:type="gramEnd"/>
      <w:r w:rsidRPr="003B0728">
        <w:rPr>
          <w:sz w:val="20"/>
          <w:lang w:val="ru-RU"/>
        </w:rPr>
        <w:t>, В1, Д1, Т1, РП1)</w:t>
      </w:r>
    </w:p>
    <w:p w:rsidR="00976192" w:rsidRPr="003B0728" w:rsidRDefault="00976192">
      <w:pPr>
        <w:rPr>
          <w:lang w:val="ru-RU"/>
        </w:rPr>
      </w:pPr>
    </w:p>
    <w:p w:rsidR="00976192" w:rsidRDefault="00100756">
      <w:pPr>
        <w:pStyle w:val="a0"/>
        <w:spacing w:after="40"/>
      </w:pPr>
      <w:r>
        <w:rPr>
          <w:sz w:val="20"/>
          <w:lang w:val="ru-RU"/>
        </w:rPr>
        <w:t>4</w:t>
      </w:r>
      <w:r w:rsidR="002A4347">
        <w:rPr>
          <w:sz w:val="20"/>
        </w:rPr>
        <w:t>.8. Фасады зданий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Продукты: ОРЕОЛ ДИСКОНТ фасадная (Г</w:t>
      </w:r>
      <w:proofErr w:type="gramStart"/>
      <w:r w:rsidRPr="003B0728">
        <w:rPr>
          <w:sz w:val="20"/>
          <w:lang w:val="ru-RU"/>
        </w:rPr>
        <w:t>1</w:t>
      </w:r>
      <w:proofErr w:type="gramEnd"/>
      <w:r w:rsidRPr="003B0728">
        <w:rPr>
          <w:sz w:val="20"/>
          <w:lang w:val="ru-RU"/>
        </w:rPr>
        <w:t>, В1, Д2, Т2, РП1)</w:t>
      </w:r>
    </w:p>
    <w:p w:rsidR="00E43CEF" w:rsidRPr="00C50E2D" w:rsidRDefault="00E43CEF" w:rsidP="00E43CEF">
      <w:pPr>
        <w:pStyle w:val="a0"/>
        <w:numPr>
          <w:ilvl w:val="0"/>
          <w:numId w:val="0"/>
        </w:numPr>
        <w:spacing w:after="40"/>
        <w:ind w:left="360"/>
        <w:rPr>
          <w:lang w:val="ru-RU"/>
        </w:rPr>
      </w:pPr>
    </w:p>
    <w:p w:rsidR="00976192" w:rsidRDefault="00100756">
      <w:pPr>
        <w:pStyle w:val="a0"/>
        <w:spacing w:after="40"/>
      </w:pPr>
      <w:r>
        <w:rPr>
          <w:sz w:val="20"/>
          <w:lang w:val="ru-RU"/>
        </w:rPr>
        <w:t>4</w:t>
      </w:r>
      <w:r w:rsidR="002A4347">
        <w:rPr>
          <w:sz w:val="20"/>
        </w:rPr>
        <w:t>.9. Огнезащитные решения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Продукты: Раствор ББ-11 (огнезащита древесины, Г</w:t>
      </w:r>
      <w:proofErr w:type="gramStart"/>
      <w:r w:rsidRPr="003B0728">
        <w:rPr>
          <w:sz w:val="20"/>
          <w:lang w:val="ru-RU"/>
        </w:rPr>
        <w:t>1</w:t>
      </w:r>
      <w:proofErr w:type="gramEnd"/>
      <w:r w:rsidRPr="003B0728">
        <w:rPr>
          <w:sz w:val="20"/>
          <w:lang w:val="ru-RU"/>
        </w:rPr>
        <w:t>, В1, Д1, Т1, РП1)</w:t>
      </w:r>
    </w:p>
    <w:p w:rsidR="00976192" w:rsidRDefault="002A4347">
      <w:pPr>
        <w:ind w:left="850"/>
        <w:rPr>
          <w:sz w:val="20"/>
          <w:lang w:val="ru-RU"/>
        </w:rPr>
      </w:pPr>
      <w:r w:rsidRPr="003B0728">
        <w:rPr>
          <w:sz w:val="20"/>
          <w:lang w:val="ru-RU"/>
        </w:rPr>
        <w:t xml:space="preserve">Сертификат: </w:t>
      </w:r>
      <w:proofErr w:type="gramStart"/>
      <w:r w:rsidRPr="003B0728">
        <w:rPr>
          <w:sz w:val="20"/>
          <w:lang w:val="ru-RU"/>
        </w:rPr>
        <w:t>ТР</w:t>
      </w:r>
      <w:proofErr w:type="gramEnd"/>
      <w:r w:rsidRPr="003B0728">
        <w:rPr>
          <w:sz w:val="20"/>
          <w:lang w:val="ru-RU"/>
        </w:rPr>
        <w:t xml:space="preserve"> ЕАЭС 043-2017</w:t>
      </w:r>
    </w:p>
    <w:p>
      <w:pPr>
        <w:pStyle w:val="a0"/>
      </w:pPr>
      <w:r>
        <w:rPr>
          <w:sz w:val="20"/>
        </w:rPr>
        <w:t>4.10. Шпатлёвки (подготовка поверхностей)</w:t>
      </w:r>
    </w:p>
    <w:p>
      <w:pPr/>
      <w:r>
        <w:rPr>
          <w:sz w:val="20"/>
        </w:rPr>
        <w:t>Шпатлёвки не являются финишным отделочным материалом, но входят в систему «подготовка → грунт → краска».</w:t>
      </w:r>
    </w:p>
    <w:p>
      <w:pPr/>
    </w:p>
    <w:p>
      <w:pPr/>
      <w:r>
        <w:rPr>
          <w:sz w:val="20"/>
        </w:rPr>
        <w:t>Шпатлёвка ОРЕОЛ ДИСКОНТ универсальная масляно-клеевая (Бюджет)</w:t>
      </w:r>
    </w:p>
    <w:p>
      <w:pPr/>
      <w:r>
        <w:rPr>
          <w:sz w:val="20"/>
        </w:rPr>
        <w:t>Состав: олифа, наполнители, добавки, вода. Фасовка: 1,5; 4; 8 кг. Расход: 0,5-1 кг/м² (1 мм). Высыхание: 3 ч / 24 ч. Цвет: бежевый. Морозостойкость: не более 2 циклов.</w:t>
      </w:r>
    </w:p>
    <w:p>
      <w:pPr/>
      <w:r>
        <w:rPr>
          <w:sz w:val="20"/>
        </w:rPr>
        <w:t>Применение: базовое выравнивание стен и потолков во всех типах жилых зданий (до 17 этажей). Подходит под краски ОРЕОЛ ДИСКОНТ.</w:t>
      </w:r>
    </w:p>
    <w:p>
      <w:pPr/>
    </w:p>
    <w:p>
      <w:pPr/>
      <w:r>
        <w:rPr>
          <w:sz w:val="20"/>
        </w:rPr>
        <w:t>Шпатлёвка ОРЕОЛ ДИСКОНТ финишная на основе ПВА (Бюджет)</w:t>
      </w:r>
    </w:p>
    <w:p>
      <w:pPr/>
      <w:r>
        <w:rPr>
          <w:sz w:val="20"/>
        </w:rPr>
        <w:t>Состав: дисперсия ПВА, карбонатный наполнитель, добавки, вода. Фасовка: 1,3; 3; 7 кг. Расход: 1,6-1,7 кг/м² (1 мм). Высыхание: 3 ч / 24 ч. Цвет: белый.</w:t>
      </w:r>
    </w:p>
    <w:p>
      <w:pPr/>
      <w:r>
        <w:rPr>
          <w:sz w:val="20"/>
        </w:rPr>
        <w:t>Применение: финишное выравнивание стен и потолков. Подходит под краски ОРЕОЛ ДИСКОНТ.</w:t>
      </w:r>
    </w:p>
    <w:p>
      <w:pPr/>
    </w:p>
    <w:p>
      <w:pPr/>
      <w:r>
        <w:rPr>
          <w:sz w:val="20"/>
        </w:rPr>
        <w:t>Шпатлёвка ОРЕОЛ интерьерная латексная (Средний)</w:t>
      </w:r>
    </w:p>
    <w:p>
      <w:pPr/>
      <w:r>
        <w:rPr>
          <w:sz w:val="20"/>
        </w:rPr>
        <w:t>Состав: акриловая дисперсия, пигменты, наполнители, вода. Фасовка: 1,5; 4; 8; 16 кг. Расход: 0,8 кг/м² (1 мм). Высыхание: 3 ч / 24 ч. Цвет: белый.</w:t>
      </w:r>
    </w:p>
    <w:p>
      <w:pPr/>
      <w:r>
        <w:rPr>
          <w:sz w:val="20"/>
        </w:rPr>
        <w:t>Применение: выравнивание стен и потолков в жилых комнатах, коридорах. Высокопрочная, хорошо шлифуется. Подходит под краски ОРЕОЛ и NEWTONE.</w:t>
      </w:r>
    </w:p>
    <w:p>
      <w:pPr/>
    </w:p>
    <w:p>
      <w:pPr/>
      <w:r>
        <w:rPr>
          <w:sz w:val="20"/>
        </w:rPr>
        <w:t>Шпатлёвка ОРЕОЛ финишная (Средний)</w:t>
      </w:r>
    </w:p>
    <w:p>
      <w:pPr/>
      <w:r>
        <w:rPr>
          <w:sz w:val="20"/>
        </w:rPr>
        <w:t>Состав: акриловая дисперсия, пигменты, наполнители, вода. Фасовка: 1,5; 4 кг. Расход: 0,8 кг/м² (1 мм). Высыхание: 1 ч / 24 ч. Цвет: белый. Морозостойкость: до 5 циклов.</w:t>
      </w:r>
    </w:p>
    <w:p>
      <w:pPr/>
      <w:r>
        <w:rPr>
          <w:sz w:val="20"/>
        </w:rPr>
        <w:t>Применение: финишное выравнивание под покраску. Подходит для всех зон жилых зданий.</w:t>
      </w:r>
    </w:p>
    <w:p>
      <w:pPr/>
    </w:p>
    <w:p>
      <w:pPr/>
      <w:r>
        <w:rPr>
          <w:sz w:val="20"/>
        </w:rPr>
        <w:t>Шпатлёвка ОРЕОЛ для фасадов (Универсал)</w:t>
      </w:r>
    </w:p>
    <w:p>
      <w:pPr/>
      <w:r>
        <w:rPr>
          <w:sz w:val="20"/>
        </w:rPr>
        <w:t>Состав: акриловая дисперсия, пигменты, наполнители, вода. Фасовка: 1,5; 4; 16 кг. Расход: 1 кг/м² (1 мм). Высыхание: 1 ч / 24 ч. Цвет: белый. Атмосферостойкая.</w:t>
      </w:r>
    </w:p>
    <w:p>
      <w:pPr/>
      <w:r>
        <w:rPr>
          <w:sz w:val="20"/>
        </w:rPr>
        <w:t>Применение: выравнивание фасадов зданий. Подходит под краски ОРЕОЛ фасадные.</w:t>
      </w:r>
    </w:p>
    <w:p>
      <w:pPr/>
    </w:p>
    <w:p>
      <w:pPr/>
      <w:r>
        <w:rPr>
          <w:sz w:val="20"/>
        </w:rPr>
        <w:t>Шпатлёвка NEWTONE суперфинишная акриловая (Премиум)</w:t>
      </w:r>
    </w:p>
    <w:p>
      <w:pPr/>
      <w:r>
        <w:rPr>
          <w:sz w:val="20"/>
        </w:rPr>
        <w:t>Состав: полиакриловая дисперсия, мраморный наполнитель, слюда/тальк, вода. Фасовка: 2,5; 10 л. Расход: 13 м²/л (0,08 мм). Высыхание: 3 ч / 24 ч до краски. Цвет: белый, колеруется. t нанесения: 5-35°C.</w:t>
      </w:r>
    </w:p>
    <w:p>
      <w:pPr/>
      <w:r>
        <w:rPr>
          <w:sz w:val="20"/>
        </w:rPr>
        <w:t>Применение: финишное выравнивание под премиальную окраску NEWTONE. Высокая пластичность, можно корректировать. Для жилых комнат, коридоров, путей эвакуации.</w:t>
      </w:r>
    </w:p>
    <w:p>
      <w:pPr/>
    </w:p>
    <w:p>
      <w:pPr>
        <w:pStyle w:val="a0"/>
      </w:pPr>
      <w:r>
        <w:rPr>
          <w:sz w:val="20"/>
        </w:rPr>
        <w:t>4.11. Грунтовки (подготовка поверхностей)</w:t>
      </w:r>
    </w:p>
    <w:p>
      <w:pPr/>
      <w:r>
        <w:rPr>
          <w:sz w:val="20"/>
        </w:rPr>
        <w:t>Грунтовки обеспечивают адгезию краски к основанию и снижают расход лакокрасочного материала.</w:t>
      </w:r>
    </w:p>
    <w:p>
      <w:pPr/>
    </w:p>
    <w:p>
      <w:pPr/>
      <w:r>
        <w:rPr>
          <w:sz w:val="20"/>
        </w:rPr>
        <w:t>Грунтовка ОРЕОЛ ДИСКОНТ глубокого проникновения (Бюджет)</w:t>
      </w:r>
    </w:p>
    <w:p>
      <w:pPr/>
      <w:r>
        <w:rPr>
          <w:sz w:val="20"/>
        </w:rPr>
        <w:t>Состав: полиакриловая дисперсия, вода, добавки. Фасовка: 1; 5; 10; 20; 30 кг. Расход: 80-150 г/м². Высыхание: 1 ч / 24 ч. Цвет: белый.</w:t>
      </w:r>
    </w:p>
    <w:p>
      <w:pPr/>
      <w:r>
        <w:rPr>
          <w:sz w:val="20"/>
        </w:rPr>
        <w:t>Применение: подготовка стен и потолков под краски ОРЕОЛ ДИСКОНТ. Для внутренних и наружных работ.</w:t>
      </w:r>
    </w:p>
    <w:p>
      <w:pPr/>
    </w:p>
    <w:p>
      <w:pPr/>
      <w:r>
        <w:rPr>
          <w:sz w:val="20"/>
        </w:rPr>
        <w:t>Грунтовка ОРЕОЛ ДИСКОНТ глубокого проникновения с антисептиком (Бюджет)</w:t>
      </w:r>
    </w:p>
    <w:p>
      <w:pPr/>
      <w:r>
        <w:rPr>
          <w:sz w:val="20"/>
        </w:rPr>
        <w:t>Состав: полиакриловая дисперсия, вода, антисептик. Фасовка: 1; 20; 30 кг. Расход: 80-150 г/м². Высыхание: 1 ч / 24 ч. Цвет: розовый (для контроля нанесения).</w:t>
      </w:r>
    </w:p>
    <w:p>
      <w:pPr/>
      <w:r>
        <w:rPr>
          <w:sz w:val="20"/>
        </w:rPr>
        <w:t>Применение: подготовка поверхностей во влажных помещениях (кухни, ванные). Защита от плесени и грибка.</w:t>
      </w:r>
    </w:p>
    <w:p>
      <w:pPr/>
    </w:p>
    <w:p>
      <w:pPr/>
      <w:r>
        <w:rPr>
          <w:sz w:val="20"/>
        </w:rPr>
        <w:t>Грунтовка NEWTONE Primer глубокого проникновения с антисептиком (Премиум)</w:t>
      </w:r>
    </w:p>
    <w:p>
      <w:pPr/>
      <w:r>
        <w:rPr>
          <w:sz w:val="20"/>
        </w:rPr>
        <w:t>Состав: полиакриловая дисперсия, антисептик, вода, добавки. Фасовка: 3; 10 л. Расход: 6-12 м²/л. Высыхание: 30 мин / 24 ч. Цвет: белый. t нанесения: 5-35°C.</w:t>
      </w:r>
    </w:p>
    <w:p>
      <w:pPr/>
      <w:r>
        <w:rPr>
          <w:sz w:val="20"/>
        </w:rPr>
        <w:t>Применение: подготовка под премиальную окраску NEWTONE. Быстросохнущая. Для всех зон жилых зданий, включая пути эвакуации.</w:t>
      </w:r>
    </w:p>
    <w:p w:rsidR="00976192" w:rsidRPr="003B0728" w:rsidRDefault="002A4347">
      <w:pPr>
        <w:pStyle w:val="21"/>
        <w:rPr>
          <w:lang w:val="ru-RU"/>
        </w:rPr>
      </w:pPr>
      <w:r w:rsidRPr="003B0728">
        <w:rPr>
          <w:color w:val="1F4E79"/>
          <w:lang w:val="ru-RU"/>
        </w:rPr>
        <w:t>РАЗДЕЛ 4. СИСТЕМНЫЕ РЕШЕНИЯ (КОМПЛЕКТЫ)</w:t>
      </w:r>
      <w:r w:rsidR="00100756">
        <w:rPr>
          <w:color w:val="1F4E79"/>
          <w:lang w:val="ru-RU"/>
        </w:rPr>
      </w:r>
      <w:r w:rsidRPr="003B0728">
        <w:rPr>
          <w:color w:val="1F4E79"/>
          <w:lang w:val="ru-RU"/>
        </w:rPr>
      </w:r>
    </w:p>
    <w:p w:rsidR="00976192" w:rsidRDefault="002A4347">
      <w:proofErr w:type="spellStart"/>
      <w:r>
        <w:rPr>
          <w:b/>
          <w:color w:val="555555"/>
          <w:sz w:val="20"/>
        </w:rPr>
        <w:t>Объём</w:t>
      </w:r>
      <w:proofErr w:type="spellEnd"/>
      <w:r>
        <w:rPr>
          <w:b/>
          <w:color w:val="555555"/>
          <w:sz w:val="20"/>
        </w:rPr>
        <w:t xml:space="preserve">: 2-3 </w:t>
      </w:r>
      <w:proofErr w:type="spellStart"/>
      <w:r>
        <w:rPr>
          <w:b/>
          <w:color w:val="555555"/>
          <w:sz w:val="20"/>
        </w:rPr>
        <w:t>стр</w:t>
      </w:r>
      <w:proofErr w:type="spellEnd"/>
      <w:r>
        <w:rPr>
          <w:b/>
          <w:color w:val="555555"/>
          <w:sz w:val="20"/>
        </w:rPr>
        <w:t>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834643" w:rsidTr="002148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shd w:val="clear" w:color="auto" w:fill="1F4E79"/>
          </w:tcPr>
          <w:p w:rsidR="00834643" w:rsidRDefault="00834643" w:rsidP="002148C8">
            <w:r>
              <w:rPr>
                <w:color w:val="FFFFFF"/>
                <w:sz w:val="16"/>
              </w:rPr>
              <w:t>№</w:t>
            </w:r>
          </w:p>
        </w:tc>
        <w:tc>
          <w:tcPr>
            <w:tcW w:w="1994" w:type="dxa"/>
            <w:shd w:val="clear" w:color="auto" w:fill="1F4E79"/>
          </w:tcPr>
          <w:p w:rsidR="00834643" w:rsidRDefault="00834643" w:rsidP="002148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Уровень</w:t>
            </w:r>
            <w:proofErr w:type="spellEnd"/>
          </w:p>
        </w:tc>
        <w:tc>
          <w:tcPr>
            <w:tcW w:w="1994" w:type="dxa"/>
            <w:shd w:val="clear" w:color="auto" w:fill="1F4E79"/>
          </w:tcPr>
          <w:p w:rsidR="00834643" w:rsidRDefault="00834643" w:rsidP="002148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Зона</w:t>
            </w:r>
            <w:proofErr w:type="spellEnd"/>
          </w:p>
        </w:tc>
        <w:tc>
          <w:tcPr>
            <w:tcW w:w="1994" w:type="dxa"/>
            <w:shd w:val="clear" w:color="auto" w:fill="1F4E79"/>
          </w:tcPr>
          <w:p w:rsidR="00834643" w:rsidRDefault="00834643" w:rsidP="002148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Состав</w:t>
            </w:r>
            <w:proofErr w:type="spellEnd"/>
            <w:r>
              <w:rPr>
                <w:color w:val="FFFFFF"/>
                <w:sz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</w:rPr>
              <w:t>системы</w:t>
            </w:r>
            <w:proofErr w:type="spellEnd"/>
          </w:p>
        </w:tc>
        <w:tc>
          <w:tcPr>
            <w:tcW w:w="1994" w:type="dxa"/>
            <w:shd w:val="clear" w:color="auto" w:fill="1F4E79"/>
          </w:tcPr>
          <w:p w:rsidR="00834643" w:rsidRDefault="00834643" w:rsidP="002148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Класс</w:t>
            </w:r>
            <w:proofErr w:type="spellEnd"/>
          </w:p>
        </w:tc>
      </w:tr>
      <w:tr w:rsidR="00834643" w:rsidTr="00214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:rsidR="00834643" w:rsidRDefault="00834643" w:rsidP="002148C8">
            <w:r>
              <w:rPr>
                <w:sz w:val="16"/>
              </w:rPr>
              <w:t>Б1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Бюджет</w:t>
            </w:r>
            <w:proofErr w:type="spellEnd"/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Стены</w:t>
            </w:r>
            <w:proofErr w:type="spellEnd"/>
            <w:r>
              <w:rPr>
                <w:sz w:val="16"/>
              </w:rPr>
              <w:t xml:space="preserve"> и </w:t>
            </w:r>
            <w:proofErr w:type="spellStart"/>
            <w:r>
              <w:rPr>
                <w:sz w:val="16"/>
              </w:rPr>
              <w:t>потолки</w:t>
            </w:r>
            <w:proofErr w:type="spellEnd"/>
          </w:p>
        </w:tc>
        <w:tc>
          <w:tcPr>
            <w:tcW w:w="1994" w:type="dxa"/>
          </w:tcPr>
          <w:p w:rsidR="00834643" w:rsidRPr="00FD2EB5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 xml:space="preserve">Шпатлёвка ОРЕОЛ ДИСКОНТ </w:t>
            </w:r>
            <w:proofErr w:type="spellStart"/>
            <w:r w:rsidRPr="00FD2EB5">
              <w:rPr>
                <w:sz w:val="16"/>
                <w:lang w:val="ru-RU"/>
              </w:rPr>
              <w:t>масляно</w:t>
            </w:r>
            <w:proofErr w:type="spellEnd"/>
            <w:r w:rsidRPr="00FD2EB5">
              <w:rPr>
                <w:sz w:val="16"/>
                <w:lang w:val="ru-RU"/>
              </w:rPr>
              <w:t xml:space="preserve">-клеевая → Грунтовка ОРЕОЛ ДИСКОНТ </w:t>
            </w:r>
            <w:proofErr w:type="spellStart"/>
            <w:r w:rsidRPr="00FD2EB5">
              <w:rPr>
                <w:sz w:val="16"/>
                <w:lang w:val="ru-RU"/>
              </w:rPr>
              <w:t>глуб</w:t>
            </w:r>
            <w:proofErr w:type="gramStart"/>
            <w:r w:rsidRPr="00FD2EB5">
              <w:rPr>
                <w:sz w:val="16"/>
                <w:lang w:val="ru-RU"/>
              </w:rPr>
              <w:t>.п</w:t>
            </w:r>
            <w:proofErr w:type="gramEnd"/>
            <w:r w:rsidRPr="00FD2EB5">
              <w:rPr>
                <w:sz w:val="16"/>
                <w:lang w:val="ru-RU"/>
              </w:rPr>
              <w:t>роникн</w:t>
            </w:r>
            <w:proofErr w:type="spellEnd"/>
            <w:r w:rsidRPr="00FD2EB5">
              <w:rPr>
                <w:sz w:val="16"/>
                <w:lang w:val="ru-RU"/>
              </w:rPr>
              <w:t>. → Краска ОРЕОЛ ДИСКОНТ интерьерная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КМ1</w:t>
            </w:r>
          </w:p>
        </w:tc>
      </w:tr>
      <w:tr w:rsidR="00834643" w:rsidTr="002148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:rsidR="00834643" w:rsidRDefault="00834643" w:rsidP="002148C8">
            <w:r>
              <w:rPr>
                <w:sz w:val="16"/>
              </w:rPr>
              <w:t>Б2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Бюджет</w:t>
            </w:r>
            <w:proofErr w:type="spellEnd"/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Кухня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прихожая</w:t>
            </w:r>
            <w:proofErr w:type="spellEnd"/>
          </w:p>
        </w:tc>
        <w:tc>
          <w:tcPr>
            <w:tcW w:w="1994" w:type="dxa"/>
          </w:tcPr>
          <w:p w:rsidR="00834643" w:rsidRPr="00FD2EB5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 xml:space="preserve">Шпатлёвка ОРЕОЛ ДИСКОНТ </w:t>
            </w:r>
            <w:proofErr w:type="spellStart"/>
            <w:r w:rsidRPr="00FD2EB5">
              <w:rPr>
                <w:sz w:val="16"/>
                <w:lang w:val="ru-RU"/>
              </w:rPr>
              <w:t>масляно</w:t>
            </w:r>
            <w:proofErr w:type="spellEnd"/>
            <w:r w:rsidRPr="00FD2EB5">
              <w:rPr>
                <w:sz w:val="16"/>
                <w:lang w:val="ru-RU"/>
              </w:rPr>
              <w:t>-клеевая → Грунтовка ОРЕОЛ ДИСКОНТ с антисептиком → Краска ОРЕОЛ ДИСКОНТ моющаяся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КМ1</w:t>
            </w:r>
          </w:p>
        </w:tc>
      </w:tr>
      <w:tr w:rsidR="00834643" w:rsidTr="00214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:rsidR="00834643" w:rsidRDefault="00834643" w:rsidP="002148C8">
            <w:r>
              <w:rPr>
                <w:sz w:val="16"/>
              </w:rPr>
              <w:t>Б3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Бюджет</w:t>
            </w:r>
            <w:proofErr w:type="spellEnd"/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Потолки</w:t>
            </w:r>
            <w:proofErr w:type="spellEnd"/>
          </w:p>
        </w:tc>
        <w:tc>
          <w:tcPr>
            <w:tcW w:w="1994" w:type="dxa"/>
          </w:tcPr>
          <w:p w:rsidR="00834643" w:rsidRPr="00FD2EB5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 xml:space="preserve">Шпатлёвка ОРЕОЛ ДИСКОНТ на ПВА → Грунтовка ОРЕОЛ ДИСКОНТ → Краска ОРЕОЛ ДИСКОНТ </w:t>
            </w:r>
            <w:proofErr w:type="spellStart"/>
            <w:r w:rsidRPr="00FD2EB5">
              <w:rPr>
                <w:sz w:val="16"/>
                <w:lang w:val="ru-RU"/>
              </w:rPr>
              <w:t>супербелая</w:t>
            </w:r>
            <w:proofErr w:type="spellEnd"/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КМ1</w:t>
            </w:r>
          </w:p>
        </w:tc>
      </w:tr>
      <w:tr w:rsidR="00834643" w:rsidTr="002148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:rsidR="00834643" w:rsidRDefault="00834643" w:rsidP="002148C8">
            <w:r>
              <w:rPr>
                <w:sz w:val="16"/>
              </w:rPr>
              <w:t>Б4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Бюджет</w:t>
            </w:r>
            <w:proofErr w:type="spellEnd"/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Фасад</w:t>
            </w:r>
            <w:proofErr w:type="spellEnd"/>
          </w:p>
        </w:tc>
        <w:tc>
          <w:tcPr>
            <w:tcW w:w="1994" w:type="dxa"/>
          </w:tcPr>
          <w:p w:rsidR="00834643" w:rsidRPr="00FD2EB5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>Шпатлёвка ОРЕОЛ для фасадов → Грунтовка ОРЕОЛ ДИСКОНТ → Краска ОРЕОЛ ДИСКОНТ фасадная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Г1,В1</w:t>
            </w:r>
          </w:p>
        </w:tc>
      </w:tr>
      <w:tr w:rsidR="00834643" w:rsidTr="00214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:rsidR="00834643" w:rsidRPr="005D2724" w:rsidRDefault="00834643" w:rsidP="002148C8">
            <w:pPr>
              <w:rPr>
                <w:lang w:val="ru-RU"/>
              </w:rPr>
            </w:pPr>
            <w:r>
              <w:rPr>
                <w:sz w:val="16"/>
              </w:rPr>
              <w:lastRenderedPageBreak/>
              <w:t>С</w:t>
            </w:r>
            <w:r>
              <w:rPr>
                <w:sz w:val="16"/>
                <w:lang w:val="ru-RU"/>
              </w:rPr>
              <w:t>1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Средний</w:t>
            </w:r>
            <w:proofErr w:type="spellEnd"/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Дерево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металл</w:t>
            </w:r>
            <w:proofErr w:type="spellEnd"/>
          </w:p>
        </w:tc>
        <w:tc>
          <w:tcPr>
            <w:tcW w:w="1994" w:type="dxa"/>
          </w:tcPr>
          <w:p w:rsidR="00834643" w:rsidRPr="00FD2EB5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>Шпатлёвка ОРЕОЛ финишная → Грунтовка ОРЕОЛ → Эмаль акриловая глянцевая ОРЕОЛ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Г1,В1,Д1,Т1</w:t>
            </w:r>
          </w:p>
        </w:tc>
      </w:tr>
      <w:tr w:rsidR="00834643" w:rsidTr="002148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:rsidR="00834643" w:rsidRDefault="00834643" w:rsidP="002148C8">
            <w:r>
              <w:rPr>
                <w:sz w:val="16"/>
              </w:rPr>
              <w:t>П1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Премиум</w:t>
            </w:r>
            <w:proofErr w:type="spellEnd"/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Стены</w:t>
            </w:r>
            <w:proofErr w:type="spellEnd"/>
            <w:r>
              <w:rPr>
                <w:sz w:val="16"/>
              </w:rPr>
              <w:t xml:space="preserve"> и </w:t>
            </w:r>
            <w:proofErr w:type="spellStart"/>
            <w:r>
              <w:rPr>
                <w:sz w:val="16"/>
              </w:rPr>
              <w:t>потолки</w:t>
            </w:r>
            <w:proofErr w:type="spellEnd"/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Грунт</w:t>
            </w:r>
            <w:proofErr w:type="spellEnd"/>
            <w:r>
              <w:rPr>
                <w:sz w:val="16"/>
              </w:rPr>
              <w:t xml:space="preserve"> NEWTONE → </w:t>
            </w:r>
            <w:proofErr w:type="spellStart"/>
            <w:r>
              <w:rPr>
                <w:sz w:val="16"/>
              </w:rPr>
              <w:t>Шпатлёвка</w:t>
            </w:r>
            <w:proofErr w:type="spellEnd"/>
            <w:r>
              <w:rPr>
                <w:sz w:val="16"/>
              </w:rPr>
              <w:t xml:space="preserve"> ОРЕОЛ (</w:t>
            </w:r>
            <w:proofErr w:type="spellStart"/>
            <w:r>
              <w:rPr>
                <w:sz w:val="16"/>
              </w:rPr>
              <w:t>база</w:t>
            </w:r>
            <w:proofErr w:type="spellEnd"/>
            <w:r>
              <w:rPr>
                <w:sz w:val="16"/>
              </w:rPr>
              <w:t xml:space="preserve">) → </w:t>
            </w:r>
            <w:proofErr w:type="spellStart"/>
            <w:r>
              <w:rPr>
                <w:sz w:val="16"/>
              </w:rPr>
              <w:t>Грунт</w:t>
            </w:r>
            <w:proofErr w:type="spellEnd"/>
            <w:r>
              <w:rPr>
                <w:sz w:val="16"/>
              </w:rPr>
              <w:t xml:space="preserve"> NEWTONE → </w:t>
            </w:r>
            <w:proofErr w:type="spellStart"/>
            <w:r>
              <w:rPr>
                <w:sz w:val="16"/>
              </w:rPr>
              <w:t>Шпатлёвка</w:t>
            </w:r>
            <w:proofErr w:type="spellEnd"/>
            <w:r>
              <w:rPr>
                <w:sz w:val="16"/>
              </w:rPr>
              <w:t xml:space="preserve"> NEWTONE </w:t>
            </w:r>
            <w:proofErr w:type="spellStart"/>
            <w:r>
              <w:rPr>
                <w:sz w:val="16"/>
              </w:rPr>
              <w:t>суперфиниш</w:t>
            </w:r>
            <w:proofErr w:type="spellEnd"/>
            <w:r>
              <w:rPr>
                <w:sz w:val="16"/>
              </w:rPr>
              <w:t xml:space="preserve"> → </w:t>
            </w:r>
            <w:proofErr w:type="spellStart"/>
            <w:r>
              <w:rPr>
                <w:sz w:val="16"/>
              </w:rPr>
              <w:t>Краска</w:t>
            </w:r>
            <w:proofErr w:type="spellEnd"/>
            <w:r>
              <w:rPr>
                <w:sz w:val="16"/>
              </w:rPr>
              <w:t xml:space="preserve"> NEWTONE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Г1,В1,Д2,Т2,РП1</w:t>
            </w:r>
          </w:p>
        </w:tc>
      </w:tr>
      <w:tr w:rsidR="00834643" w:rsidTr="00214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:rsidR="00834643" w:rsidRDefault="00834643" w:rsidP="002148C8">
            <w:r>
              <w:rPr>
                <w:sz w:val="16"/>
              </w:rPr>
              <w:t>П2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Премиум</w:t>
            </w:r>
            <w:proofErr w:type="spellEnd"/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Пути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эвакуации</w:t>
            </w:r>
            <w:proofErr w:type="spellEnd"/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Шпатлёвка</w:t>
            </w:r>
            <w:proofErr w:type="spellEnd"/>
            <w:r>
              <w:rPr>
                <w:sz w:val="16"/>
              </w:rPr>
              <w:t xml:space="preserve"> ОРЕОЛ (</w:t>
            </w:r>
            <w:proofErr w:type="spellStart"/>
            <w:r>
              <w:rPr>
                <w:sz w:val="16"/>
              </w:rPr>
              <w:t>база</w:t>
            </w:r>
            <w:proofErr w:type="spellEnd"/>
            <w:r>
              <w:rPr>
                <w:sz w:val="16"/>
              </w:rPr>
              <w:t xml:space="preserve">) → </w:t>
            </w:r>
            <w:proofErr w:type="spellStart"/>
            <w:r>
              <w:rPr>
                <w:sz w:val="16"/>
              </w:rPr>
              <w:t>Грунт</w:t>
            </w:r>
            <w:proofErr w:type="spellEnd"/>
            <w:r>
              <w:rPr>
                <w:sz w:val="16"/>
              </w:rPr>
              <w:t xml:space="preserve"> NEWTONE → </w:t>
            </w:r>
            <w:proofErr w:type="spellStart"/>
            <w:r>
              <w:rPr>
                <w:sz w:val="16"/>
              </w:rPr>
              <w:t>Шпатлёвка</w:t>
            </w:r>
            <w:proofErr w:type="spellEnd"/>
            <w:r>
              <w:rPr>
                <w:sz w:val="16"/>
              </w:rPr>
              <w:t xml:space="preserve"> NEWTONE </w:t>
            </w:r>
            <w:proofErr w:type="spellStart"/>
            <w:r>
              <w:rPr>
                <w:sz w:val="16"/>
              </w:rPr>
              <w:t>суперфиниш</w:t>
            </w:r>
            <w:proofErr w:type="spellEnd"/>
            <w:r>
              <w:rPr>
                <w:sz w:val="16"/>
              </w:rPr>
              <w:t xml:space="preserve"> → </w:t>
            </w:r>
            <w:proofErr w:type="spellStart"/>
            <w:r>
              <w:rPr>
                <w:sz w:val="16"/>
              </w:rPr>
              <w:t>Краска</w:t>
            </w:r>
            <w:proofErr w:type="spellEnd"/>
            <w:r>
              <w:rPr>
                <w:sz w:val="16"/>
              </w:rPr>
              <w:t xml:space="preserve"> NEWTONE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Г1,В1,Д2,Т2,РП1</w:t>
            </w:r>
          </w:p>
        </w:tc>
      </w:tr>
      <w:tr w:rsidR="00834643" w:rsidTr="002148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:rsidR="00834643" w:rsidRDefault="00834643" w:rsidP="002148C8">
            <w:r>
              <w:rPr>
                <w:sz w:val="16"/>
              </w:rPr>
              <w:t>П4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Премиум</w:t>
            </w:r>
            <w:proofErr w:type="spellEnd"/>
            <w:r>
              <w:rPr>
                <w:sz w:val="16"/>
              </w:rPr>
              <w:t>+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Стены</w:t>
            </w:r>
            <w:proofErr w:type="spellEnd"/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гибридная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994" w:type="dxa"/>
          </w:tcPr>
          <w:p w:rsidR="00834643" w:rsidRPr="00FD2EB5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 xml:space="preserve">Грунт → Краска </w:t>
            </w:r>
            <w:r>
              <w:rPr>
                <w:sz w:val="16"/>
              </w:rPr>
              <w:t>AVANTGARDE</w:t>
            </w:r>
            <w:r w:rsidRPr="00FD2EB5">
              <w:rPr>
                <w:sz w:val="16"/>
                <w:lang w:val="ru-RU"/>
              </w:rPr>
              <w:t xml:space="preserve"> интерьерная моющаяся (КМ</w:t>
            </w:r>
            <w:proofErr w:type="gramStart"/>
            <w:r w:rsidRPr="00FD2EB5">
              <w:rPr>
                <w:sz w:val="16"/>
                <w:lang w:val="ru-RU"/>
              </w:rPr>
              <w:t>1</w:t>
            </w:r>
            <w:proofErr w:type="gramEnd"/>
            <w:r w:rsidRPr="00FD2EB5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VOC</w:t>
            </w:r>
            <w:r w:rsidRPr="00FD2EB5">
              <w:rPr>
                <w:sz w:val="16"/>
                <w:lang w:val="ru-RU"/>
              </w:rPr>
              <w:t xml:space="preserve"> до 25 г/л, срок 10 лет)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КМ1</w:t>
            </w:r>
          </w:p>
        </w:tc>
      </w:tr>
      <w:tr w:rsidR="00834643" w:rsidTr="00214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:rsidR="00834643" w:rsidRDefault="00834643" w:rsidP="002148C8">
            <w:r>
              <w:rPr>
                <w:sz w:val="16"/>
              </w:rPr>
              <w:t>П5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Премиум</w:t>
            </w:r>
            <w:proofErr w:type="spellEnd"/>
            <w:r>
              <w:rPr>
                <w:sz w:val="16"/>
              </w:rPr>
              <w:t>+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Фасад</w:t>
            </w:r>
            <w:proofErr w:type="spellEnd"/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гибридная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994" w:type="dxa"/>
          </w:tcPr>
          <w:p w:rsidR="00834643" w:rsidRPr="00FD2EB5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 xml:space="preserve">Грунт → Краска </w:t>
            </w:r>
            <w:r>
              <w:rPr>
                <w:sz w:val="16"/>
              </w:rPr>
              <w:t>AVANTGARDE</w:t>
            </w:r>
            <w:r w:rsidRPr="00FD2EB5">
              <w:rPr>
                <w:sz w:val="16"/>
                <w:lang w:val="ru-RU"/>
              </w:rPr>
              <w:t xml:space="preserve"> фасадная (КМ</w:t>
            </w:r>
            <w:proofErr w:type="gramStart"/>
            <w:r w:rsidRPr="00FD2EB5">
              <w:rPr>
                <w:sz w:val="16"/>
                <w:lang w:val="ru-RU"/>
              </w:rPr>
              <w:t>1</w:t>
            </w:r>
            <w:proofErr w:type="gramEnd"/>
            <w:r w:rsidRPr="00FD2EB5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VOC</w:t>
            </w:r>
            <w:r w:rsidRPr="00FD2EB5">
              <w:rPr>
                <w:sz w:val="16"/>
                <w:lang w:val="ru-RU"/>
              </w:rPr>
              <w:t xml:space="preserve"> до 37 г/л, срок 20 лет)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КМ1</w:t>
            </w:r>
          </w:p>
        </w:tc>
      </w:tr>
      <w:tr w:rsidR="00834643" w:rsidTr="002148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:rsidR="00834643" w:rsidRDefault="00834643" w:rsidP="002148C8">
            <w:r>
              <w:rPr>
                <w:sz w:val="16"/>
              </w:rPr>
              <w:t>СП1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Спец</w:t>
            </w:r>
            <w:proofErr w:type="spellEnd"/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Дерево</w:t>
            </w:r>
            <w:proofErr w:type="spellEnd"/>
            <w:r>
              <w:rPr>
                <w:sz w:val="16"/>
              </w:rPr>
              <w:t xml:space="preserve"> с </w:t>
            </w:r>
            <w:proofErr w:type="spellStart"/>
            <w:r>
              <w:rPr>
                <w:sz w:val="16"/>
              </w:rPr>
              <w:t>огнезащитой</w:t>
            </w:r>
            <w:proofErr w:type="spellEnd"/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PROFIWOOD ББ-11 (</w:t>
            </w:r>
            <w:proofErr w:type="spellStart"/>
            <w:r>
              <w:rPr>
                <w:sz w:val="16"/>
              </w:rPr>
              <w:t>огнезащита</w:t>
            </w:r>
            <w:proofErr w:type="spellEnd"/>
            <w:r>
              <w:rPr>
                <w:sz w:val="16"/>
              </w:rPr>
              <w:t xml:space="preserve"> I-II </w:t>
            </w:r>
            <w:proofErr w:type="spellStart"/>
            <w:r>
              <w:rPr>
                <w:sz w:val="16"/>
              </w:rPr>
              <w:t>гр</w:t>
            </w:r>
            <w:proofErr w:type="spellEnd"/>
            <w:r>
              <w:rPr>
                <w:sz w:val="16"/>
              </w:rPr>
              <w:t xml:space="preserve">.) → </w:t>
            </w:r>
            <w:proofErr w:type="spellStart"/>
            <w:r>
              <w:rPr>
                <w:sz w:val="16"/>
              </w:rPr>
              <w:t>Эмаль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акриловая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глянцевая</w:t>
            </w:r>
            <w:proofErr w:type="spellEnd"/>
            <w:r>
              <w:rPr>
                <w:sz w:val="16"/>
              </w:rPr>
              <w:t xml:space="preserve"> ОРЕОЛ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Г1,В1,Д1,Т1</w:t>
            </w:r>
          </w:p>
        </w:tc>
      </w:tr>
      <w:tr w:rsidR="00834643" w:rsidTr="00214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:rsidR="00834643" w:rsidRDefault="00834643" w:rsidP="002148C8">
            <w:r>
              <w:rPr>
                <w:sz w:val="16"/>
              </w:rPr>
              <w:t>СП2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Спец</w:t>
            </w:r>
            <w:proofErr w:type="spellEnd"/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Полы</w:t>
            </w:r>
            <w:proofErr w:type="spellEnd"/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Грунтовка</w:t>
            </w:r>
            <w:proofErr w:type="spellEnd"/>
            <w:r>
              <w:rPr>
                <w:sz w:val="16"/>
              </w:rPr>
              <w:t xml:space="preserve"> → </w:t>
            </w:r>
            <w:proofErr w:type="spellStart"/>
            <w:r>
              <w:rPr>
                <w:sz w:val="16"/>
              </w:rPr>
              <w:t>Компаунд</w:t>
            </w:r>
            <w:proofErr w:type="spellEnd"/>
            <w:r>
              <w:rPr>
                <w:sz w:val="16"/>
              </w:rPr>
              <w:t xml:space="preserve"> EMPILS E 608 (</w:t>
            </w:r>
            <w:proofErr w:type="spellStart"/>
            <w:r>
              <w:rPr>
                <w:sz w:val="16"/>
              </w:rPr>
              <w:t>эпоксидный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Г1,В1,Д1,Т1,РП1</w:t>
            </w:r>
          </w:p>
        </w:tc>
      </w:tr>
    </w:tbl>
    <w:p w:rsidR="00834643" w:rsidRDefault="00834643">
      <w:pPr>
        <w:pStyle w:val="21"/>
        <w:rPr>
          <w:color w:val="1F4E79"/>
          <w:lang w:val="ru-RU"/>
        </w:rPr>
      </w:pPr>
    </w:p>
    <w:p w:rsidR="00976192" w:rsidRPr="003B0728" w:rsidRDefault="002A4347">
      <w:pPr>
        <w:pStyle w:val="21"/>
        <w:rPr>
          <w:lang w:val="ru-RU"/>
        </w:rPr>
      </w:pPr>
      <w:r w:rsidRPr="003B0728">
        <w:rPr>
          <w:color w:val="1F4E79"/>
          <w:lang w:val="ru-RU"/>
        </w:rPr>
        <w:t>РАЗДЕЛ 5. ПОРТФОЛИО ОБЪЕКТОВ</w:t>
      </w:r>
      <w:r w:rsidR="00834643">
        <w:rPr>
          <w:color w:val="1F4E79"/>
          <w:lang w:val="ru-RU"/>
        </w:rPr>
      </w:r>
      <w:r w:rsidRPr="003B0728">
        <w:rPr>
          <w:color w:val="1F4E79"/>
          <w:lang w:val="ru-RU"/>
        </w:rPr>
      </w:r>
    </w:p>
    <w:p w:rsidR="00976192" w:rsidRPr="003B0728" w:rsidRDefault="002A4347">
      <w:pPr>
        <w:rPr>
          <w:lang w:val="ru-RU"/>
        </w:rPr>
      </w:pPr>
      <w:r w:rsidRPr="003B0728">
        <w:rPr>
          <w:b/>
          <w:color w:val="555555"/>
          <w:sz w:val="20"/>
          <w:lang w:val="ru-RU"/>
        </w:rPr>
        <w:t>Объём: 2-4 стр.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t xml:space="preserve">Реализованные объекты с применением продуктов </w:t>
      </w:r>
      <w:proofErr w:type="spellStart"/>
      <w:r w:rsidRPr="003B0728">
        <w:rPr>
          <w:sz w:val="20"/>
          <w:lang w:val="ru-RU"/>
        </w:rPr>
        <w:t>Эмпилс</w:t>
      </w:r>
      <w:proofErr w:type="spellEnd"/>
      <w:r w:rsidRPr="003B0728">
        <w:rPr>
          <w:sz w:val="20"/>
          <w:lang w:val="ru-RU"/>
        </w:rPr>
        <w:t>: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— Жилые комплексы (фото + краткое описание)</w:t>
      </w:r>
    </w:p>
    <w:p w:rsidR="00976192" w:rsidRDefault="002A4347">
      <w:pPr>
        <w:ind w:left="850"/>
      </w:pPr>
      <w:r>
        <w:rPr>
          <w:sz w:val="20"/>
        </w:rPr>
        <w:t xml:space="preserve">— </w:t>
      </w:r>
      <w:proofErr w:type="spellStart"/>
      <w:r>
        <w:rPr>
          <w:sz w:val="20"/>
        </w:rPr>
        <w:t>Типы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использованных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продуктов</w:t>
      </w:r>
      <w:proofErr w:type="spellEnd"/>
    </w:p>
    <w:p w:rsidR="00976192" w:rsidRDefault="002A4347">
      <w:pPr>
        <w:ind w:left="850"/>
      </w:pPr>
      <w:r>
        <w:rPr>
          <w:sz w:val="20"/>
        </w:rPr>
        <w:t>— Год реализации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t>Если портфолио не</w:t>
      </w:r>
      <w:r w:rsidR="00932B74">
        <w:rPr>
          <w:sz w:val="20"/>
          <w:lang w:val="ru-RU"/>
        </w:rPr>
        <w:t xml:space="preserve"> </w:t>
      </w:r>
      <w:proofErr w:type="gramStart"/>
      <w:r w:rsidR="00476225">
        <w:rPr>
          <w:sz w:val="20"/>
          <w:lang w:val="ru-RU"/>
        </w:rPr>
        <w:t>соберем</w:t>
      </w:r>
      <w:proofErr w:type="gramEnd"/>
      <w:r w:rsidR="00476225">
        <w:rPr>
          <w:sz w:val="20"/>
          <w:lang w:val="ru-RU"/>
        </w:rPr>
        <w:t xml:space="preserve"> то можно</w:t>
      </w:r>
      <w:r w:rsidRPr="003B0728">
        <w:rPr>
          <w:sz w:val="20"/>
          <w:lang w:val="ru-RU"/>
        </w:rPr>
        <w:t xml:space="preserve"> показать типовые объекты применения</w:t>
      </w:r>
    </w:p>
    <w:p w:rsidR="00976192" w:rsidRPr="003B0728" w:rsidRDefault="002A4347">
      <w:pPr>
        <w:pStyle w:val="21"/>
        <w:rPr>
          <w:lang w:val="ru-RU"/>
        </w:rPr>
      </w:pPr>
      <w:r w:rsidRPr="003B0728">
        <w:rPr>
          <w:color w:val="1F4E79"/>
          <w:lang w:val="ru-RU"/>
        </w:rPr>
        <w:t>РАЗДЕЛ 6. СПРАВОЧНАЯ ИНФОРМАЦИЯ</w:t>
      </w:r>
      <w:r w:rsidR="00834643">
        <w:rPr>
          <w:color w:val="1F4E79"/>
          <w:lang w:val="ru-RU"/>
        </w:rPr>
      </w:r>
      <w:r w:rsidRPr="003B0728">
        <w:rPr>
          <w:color w:val="1F4E79"/>
          <w:lang w:val="ru-RU"/>
        </w:rPr>
      </w:r>
    </w:p>
    <w:p w:rsidR="00976192" w:rsidRPr="003B0728" w:rsidRDefault="002A4347">
      <w:pPr>
        <w:rPr>
          <w:lang w:val="ru-RU"/>
        </w:rPr>
      </w:pPr>
      <w:r w:rsidRPr="003B0728">
        <w:rPr>
          <w:b/>
          <w:color w:val="555555"/>
          <w:sz w:val="20"/>
          <w:lang w:val="ru-RU"/>
        </w:rPr>
        <w:t>Объём: 2-3 стр.</w:t>
      </w:r>
    </w:p>
    <w:p w:rsidR="00976192" w:rsidRPr="003B0728" w:rsidRDefault="00044893">
      <w:pPr>
        <w:pStyle w:val="a0"/>
        <w:spacing w:after="40"/>
        <w:rPr>
          <w:lang w:val="ru-RU"/>
        </w:rPr>
      </w:pPr>
      <w:r>
        <w:rPr>
          <w:sz w:val="20"/>
          <w:lang w:val="ru-RU"/>
        </w:rPr>
        <w:t>6.1. Таблица классов пожароопасности по ФЗ-123</w:t>
      </w:r>
      <w:r w:rsidR="002A4347" w:rsidRPr="003B0728">
        <w:rPr>
          <w:sz w:val="20"/>
          <w:lang w:val="ru-RU"/>
        </w:rPr>
      </w:r>
      <w:proofErr w:type="spellStart"/>
      <w:r w:rsidR="002A4347" w:rsidRPr="003B0728">
        <w:rPr>
          <w:sz w:val="20"/>
          <w:lang w:val="ru-RU"/>
        </w:rPr>
      </w:r>
      <w:proofErr w:type="spellEnd"/>
      <w:r w:rsidR="002A4347" w:rsidRPr="003B0728">
        <w:rPr>
          <w:sz w:val="20"/>
          <w:lang w:val="ru-RU"/>
        </w:rPr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(Г1-Г4, В1-В3, Д1-Д3, Т1-Т3, РП1-РП3, КМ1-КМ5, НГ)</w:t>
      </w:r>
    </w:p>
    <w:p w:rsidR="00976192" w:rsidRPr="003B0728" w:rsidRDefault="00976192">
      <w:pPr>
        <w:rPr>
          <w:lang w:val="ru-RU"/>
        </w:rPr>
      </w:pPr>
    </w:p>
    <w:p w:rsidR="00976192" w:rsidRPr="003B0728" w:rsidRDefault="00044893">
      <w:pPr>
        <w:pStyle w:val="a0"/>
        <w:spacing w:after="40"/>
        <w:rPr>
          <w:lang w:val="ru-RU"/>
        </w:rPr>
      </w:pPr>
      <w:r>
        <w:rPr>
          <w:sz w:val="20"/>
          <w:lang w:val="ru-RU"/>
        </w:rPr>
        <w:t>6.2. Таблица «Продукт → СТО → Сертификат → Класс → Применение»</w:t>
      </w:r>
      <w:r w:rsidR="002A4347" w:rsidRPr="003B0728">
        <w:rPr>
          <w:sz w:val="20"/>
          <w:lang w:val="ru-RU"/>
        </w:rPr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Сводная таблица всех 13 продуктов с номерами ДС</w:t>
      </w:r>
    </w:p>
    <w:p w:rsidR="00976192" w:rsidRPr="003B0728" w:rsidRDefault="00976192">
      <w:pPr>
        <w:rPr>
          <w:lang w:val="ru-RU"/>
        </w:rPr>
      </w:pPr>
    </w:p>
    <w:p w:rsidR="00976192" w:rsidRDefault="00044893">
      <w:pPr>
        <w:pStyle w:val="a0"/>
        <w:spacing w:after="40"/>
      </w:pPr>
      <w:r>
        <w:rPr>
          <w:sz w:val="20"/>
          <w:lang w:val="ru-RU"/>
        </w:rPr>
        <w:t>6.3. Контакты и сервисы</w:t>
      </w:r>
      <w:r w:rsidR="002A4347">
        <w:rPr>
          <w:sz w:val="20"/>
        </w:rPr>
      </w:r>
    </w:p>
    <w:p w:rsidR="00976192" w:rsidRDefault="002A4347">
      <w:pPr>
        <w:ind w:left="850"/>
      </w:pPr>
      <w:r>
        <w:rPr>
          <w:sz w:val="20"/>
        </w:rPr>
        <w:t>— Техническая поддержка</w:t>
      </w:r>
    </w:p>
    <w:p w:rsidR="00976192" w:rsidRDefault="002A4347">
      <w:pPr>
        <w:ind w:left="850"/>
      </w:pPr>
      <w:r>
        <w:rPr>
          <w:sz w:val="20"/>
        </w:rPr>
        <w:t>— Сервис подбора продуктов под объект</w:t>
      </w:r>
    </w:p>
    <w:p w:rsidR="00976192" w:rsidRDefault="002A4347">
      <w:pPr>
        <w:ind w:left="850"/>
      </w:pPr>
      <w:r>
        <w:rPr>
          <w:sz w:val="20"/>
        </w:rPr>
        <w:t xml:space="preserve">— </w:t>
      </w:r>
      <w:proofErr w:type="spellStart"/>
      <w:r>
        <w:rPr>
          <w:sz w:val="20"/>
        </w:rPr>
        <w:t>Контакты</w:t>
      </w:r>
      <w:proofErr w:type="spellEnd"/>
      <w:r>
        <w:rPr>
          <w:sz w:val="20"/>
        </w:rPr>
        <w:t xml:space="preserve"> ЗАО «</w:t>
      </w:r>
      <w:proofErr w:type="spellStart"/>
      <w:r>
        <w:rPr>
          <w:sz w:val="20"/>
        </w:rPr>
        <w:t>Эмпилс</w:t>
      </w:r>
      <w:proofErr w:type="spellEnd"/>
      <w:r>
        <w:rPr>
          <w:sz w:val="20"/>
        </w:rPr>
        <w:t>»</w:t>
      </w:r>
    </w:p>
    <w:p w:rsidR="00976192" w:rsidRDefault="00044893">
      <w:pPr>
        <w:pStyle w:val="1"/>
      </w:pPr>
      <w:r>
        <w:rPr>
          <w:color w:val="1F4E79"/>
          <w:lang w:val="ru-RU"/>
        </w:rPr>
        <w:t>6. Дизайн-требования</w:t>
      </w:r>
      <w:r w:rsidR="002A4347">
        <w:rPr>
          <w:color w:val="1F4E79"/>
        </w:rPr>
      </w:r>
    </w:p>
    <w:p w:rsidR="00976192" w:rsidRDefault="00044893">
      <w:pPr>
        <w:pStyle w:val="21"/>
      </w:pPr>
      <w:r>
        <w:rPr>
          <w:color w:val="1F4E79"/>
          <w:lang w:val="ru-RU"/>
        </w:rPr>
        <w:t>6.1. Стилистика</w:t>
      </w:r>
      <w:r w:rsidR="002A4347">
        <w:rPr>
          <w:color w:val="1F4E79"/>
        </w:rPr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>Технический, чистый, профессиональный стиль (как каталоги КНАУФ)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 xml:space="preserve">Цветовая гамма: корпоративные цвета </w:t>
      </w:r>
      <w:proofErr w:type="spellStart"/>
      <w:r w:rsidRPr="003B0728">
        <w:rPr>
          <w:lang w:val="ru-RU"/>
        </w:rPr>
        <w:t>Эмпилс</w:t>
      </w:r>
      <w:proofErr w:type="spellEnd"/>
      <w:r w:rsidRPr="003B0728">
        <w:rPr>
          <w:lang w:val="ru-RU"/>
        </w:rPr>
        <w:t xml:space="preserve"> + светофорная кодировка (</w:t>
      </w:r>
      <w:proofErr w:type="gramStart"/>
      <w:r w:rsidRPr="003B0728">
        <w:rPr>
          <w:lang w:val="ru-RU"/>
        </w:rPr>
        <w:t>зелёный</w:t>
      </w:r>
      <w:proofErr w:type="gramEnd"/>
      <w:r w:rsidRPr="003B0728">
        <w:rPr>
          <w:lang w:val="ru-RU"/>
        </w:rPr>
        <w:t>/оранжевый/красный) для таблиц применения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>Минимум декора — максимум полезной информации для прораба</w:t>
      </w:r>
    </w:p>
    <w:p w:rsidR="00976192" w:rsidRPr="003B0728" w:rsidRDefault="002A4347">
      <w:pPr>
        <w:pStyle w:val="a0"/>
        <w:spacing w:after="40"/>
        <w:rPr>
          <w:lang w:val="ru-RU"/>
        </w:rPr>
      </w:pPr>
      <w:proofErr w:type="gramStart"/>
      <w:r w:rsidRPr="003B0728">
        <w:rPr>
          <w:lang w:val="ru-RU"/>
        </w:rPr>
        <w:t>Чёткая</w:t>
      </w:r>
      <w:proofErr w:type="gramEnd"/>
      <w:r w:rsidRPr="003B0728">
        <w:rPr>
          <w:lang w:val="ru-RU"/>
        </w:rPr>
        <w:t xml:space="preserve"> </w:t>
      </w:r>
      <w:proofErr w:type="spellStart"/>
      <w:r w:rsidRPr="003B0728">
        <w:rPr>
          <w:lang w:val="ru-RU"/>
        </w:rPr>
        <w:t>типографика</w:t>
      </w:r>
      <w:proofErr w:type="spellEnd"/>
      <w:r w:rsidRPr="003B0728">
        <w:rPr>
          <w:lang w:val="ru-RU"/>
        </w:rPr>
        <w:t xml:space="preserve">: заголовки — крупно, данные — </w:t>
      </w:r>
      <w:proofErr w:type="spellStart"/>
      <w:r w:rsidRPr="003B0728">
        <w:rPr>
          <w:lang w:val="ru-RU"/>
        </w:rPr>
        <w:t>моноширинно</w:t>
      </w:r>
      <w:proofErr w:type="spellEnd"/>
      <w:r w:rsidRPr="003B0728">
        <w:rPr>
          <w:lang w:val="ru-RU"/>
        </w:rPr>
        <w:t xml:space="preserve"> (номера сертификатов, классы)</w:t>
      </w:r>
    </w:p>
    <w:p w:rsidR="00976192" w:rsidRDefault="00044893">
      <w:pPr>
        <w:pStyle w:val="21"/>
      </w:pPr>
      <w:r>
        <w:rPr>
          <w:color w:val="1F4E79"/>
          <w:lang w:val="ru-RU"/>
        </w:rPr>
        <w:t>6.2. Иконки и графика</w:t>
      </w:r>
      <w:r w:rsidR="002A4347">
        <w:rPr>
          <w:color w:val="1F4E79"/>
        </w:rPr>
      </w:r>
      <w:r w:rsidR="00834643">
        <w:rPr>
          <w:color w:val="1F4E79"/>
          <w:lang w:val="ru-RU"/>
        </w:rPr>
      </w:r>
      <w:r w:rsidR="002A4347">
        <w:rPr>
          <w:color w:val="1F4E79"/>
        </w:rPr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>Иконки зон здания (квартира, коридор, лестница, фасад, пол, радиатор)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 xml:space="preserve">Иконки классов </w:t>
      </w:r>
      <w:proofErr w:type="spellStart"/>
      <w:r w:rsidRPr="003B0728">
        <w:rPr>
          <w:lang w:val="ru-RU"/>
        </w:rPr>
        <w:t>пожароопасности</w:t>
      </w:r>
      <w:proofErr w:type="spellEnd"/>
      <w:r w:rsidRPr="003B0728">
        <w:rPr>
          <w:lang w:val="ru-RU"/>
        </w:rPr>
        <w:t xml:space="preserve"> (Г</w:t>
      </w:r>
      <w:proofErr w:type="gramStart"/>
      <w:r w:rsidRPr="003B0728">
        <w:rPr>
          <w:lang w:val="ru-RU"/>
        </w:rPr>
        <w:t>1</w:t>
      </w:r>
      <w:proofErr w:type="gramEnd"/>
      <w:r w:rsidRPr="003B0728">
        <w:rPr>
          <w:lang w:val="ru-RU"/>
        </w:rPr>
        <w:t>, В1, КМ1, НГ)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>Схема здания с зонами (если возможно)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>Фото продуктов в банках/вёдрах с этикетками</w:t>
      </w:r>
    </w:p>
    <w:p w:rsidR="00976192" w:rsidRDefault="00044893">
      <w:pPr>
        <w:pStyle w:val="21"/>
      </w:pPr>
      <w:r>
        <w:rPr>
          <w:color w:val="1F4E79"/>
          <w:lang w:val="ru-RU"/>
        </w:rPr>
        <w:t>6.3. Таблицы</w:t>
      </w:r>
      <w:bookmarkStart w:id="0" w:name="_GoBack"/>
      <w:bookmarkEnd w:id="0"/>
      <w:r w:rsidR="002A4347">
        <w:rPr>
          <w:color w:val="1F4E79"/>
        </w:rPr>
      </w:r>
      <w:r w:rsidR="00834643">
        <w:rPr>
          <w:color w:val="1F4E79"/>
          <w:lang w:val="ru-RU"/>
        </w:rPr>
      </w:r>
      <w:r w:rsidR="002A4347">
        <w:rPr>
          <w:color w:val="1F4E79"/>
        </w:rPr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>Каждый продукт — карточка с таблицей применения по зонам и этажности</w:t>
      </w:r>
    </w:p>
    <w:p w:rsidR="00976192" w:rsidRDefault="002A4347">
      <w:pPr>
        <w:pStyle w:val="a0"/>
        <w:spacing w:after="40"/>
      </w:pPr>
      <w:proofErr w:type="spellStart"/>
      <w:r>
        <w:t>Колонки</w:t>
      </w:r>
      <w:proofErr w:type="spellEnd"/>
      <w:r>
        <w:t xml:space="preserve">: ≤9 </w:t>
      </w:r>
      <w:proofErr w:type="spellStart"/>
      <w:r>
        <w:t>этажей</w:t>
      </w:r>
      <w:proofErr w:type="spellEnd"/>
      <w:r>
        <w:t xml:space="preserve"> | 9-17 этажей | &gt;17 этажей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>Строки: жилые комнаты, коридоры, лестницы, потолки, полы, фасады</w:t>
      </w:r>
    </w:p>
    <w:p w:rsidR="00976192" w:rsidRDefault="002A4347">
      <w:pPr>
        <w:pStyle w:val="a0"/>
        <w:spacing w:after="40"/>
      </w:pPr>
      <w:proofErr w:type="spellStart"/>
      <w:r>
        <w:t>Ячейки</w:t>
      </w:r>
      <w:proofErr w:type="spellEnd"/>
      <w:r>
        <w:t xml:space="preserve"> — </w:t>
      </w:r>
      <w:proofErr w:type="spellStart"/>
      <w:r>
        <w:t>светофорная</w:t>
      </w:r>
      <w:proofErr w:type="spellEnd"/>
      <w:r>
        <w:t xml:space="preserve"> </w:t>
      </w:r>
      <w:proofErr w:type="spellStart"/>
      <w:r>
        <w:t>кодировка</w:t>
      </w:r>
      <w:proofErr w:type="spellEnd"/>
    </w:p>
    <w:p w:rsidR="00976192" w:rsidRDefault="00976192"/>
    <w:p w:rsidR="00976192" w:rsidRPr="003B0728" w:rsidRDefault="00976192">
      <w:pPr>
        <w:rPr>
          <w:lang w:val="ru-RU"/>
        </w:rPr>
      </w:pPr>
    </w:p>
    <w:sectPr w:rsidR="00976192" w:rsidRPr="003B0728" w:rsidSect="0018271E">
      <w:pgSz w:w="12240" w:h="15840"/>
      <w:pgMar w:top="709" w:right="1417" w:bottom="567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4893"/>
    <w:rsid w:val="0006063C"/>
    <w:rsid w:val="00100756"/>
    <w:rsid w:val="0015074B"/>
    <w:rsid w:val="001807CE"/>
    <w:rsid w:val="0018271E"/>
    <w:rsid w:val="00227F5A"/>
    <w:rsid w:val="0029639D"/>
    <w:rsid w:val="002A4347"/>
    <w:rsid w:val="002D5A35"/>
    <w:rsid w:val="00326F90"/>
    <w:rsid w:val="0037147E"/>
    <w:rsid w:val="003B0728"/>
    <w:rsid w:val="00476225"/>
    <w:rsid w:val="004946C6"/>
    <w:rsid w:val="004E3241"/>
    <w:rsid w:val="005A1448"/>
    <w:rsid w:val="006A22E4"/>
    <w:rsid w:val="00721937"/>
    <w:rsid w:val="00834643"/>
    <w:rsid w:val="0093101F"/>
    <w:rsid w:val="00932B74"/>
    <w:rsid w:val="00976192"/>
    <w:rsid w:val="00AA1D8D"/>
    <w:rsid w:val="00B27C1A"/>
    <w:rsid w:val="00B47730"/>
    <w:rsid w:val="00C50E2D"/>
    <w:rsid w:val="00CB0664"/>
    <w:rsid w:val="00D06556"/>
    <w:rsid w:val="00E43C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80" w:line="312" w:lineRule="auto"/>
    </w:pPr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80" w:line="312" w:lineRule="auto"/>
    </w:pPr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691746-A92C-4BCE-9E35-9451F4C01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1686</Words>
  <Characters>9612</Characters>
  <Application>Microsoft Office Word</Application>
  <DocSecurity>0</DocSecurity>
  <Lines>80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11276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Заколодний Роман Александрович</cp:lastModifiedBy>
  <cp:revision>8</cp:revision>
  <dcterms:created xsi:type="dcterms:W3CDTF">2026-10-01T08:29:00Z</dcterms:created>
  <dcterms:modified xsi:type="dcterms:W3CDTF">2026-10-01T08:39:00Z</dcterms:modified>
</cp:coreProperties>
</file>