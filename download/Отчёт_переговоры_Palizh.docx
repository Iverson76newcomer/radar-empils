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ООО «Новый дом» (бренды Palizh, GOL, Lesnoy, KolerPark) — г. Ижевск, Удмуртия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встреча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ООО «Новый дом» (г. Ижевск, Удмуртия) — российский производитель ЛКМ под брендами Palizh, GOL, Lesnoy, KolerPark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Перспективный (двустороннее сотрудничество)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Собеседник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Ирина Килина — директор по развитию (бывший колбасный завод, в маркетинге 7 лет, занимается направлением «Рассвет» / палитрой Palizh); Дмитрий — представитель закупок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 производства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г. Ижевск, Удмуртская Республика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встреча на выставке (~40 минут)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Колеровочные пасты, промышленные пигменты, СТМ-производство аэрозолей, обмен опытом, форум Palizh Academy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Сайт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https://palizh.com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представителями Palizh (ООО «Новый дом», Ижевск) дала картину двустороннего партнёрства с реальной коммерческой перспективой. Palizh — российский производитель ЛКМ полного цикла с 4 брендами: Palizh (основной), GOL, Lesnoy, KolerPark. У них своя R&amp;D-лаборатория, маркетинговая команда из 9 человек, собственная «Академия Palizh» (5 лет) и ежегодный 3-дневный форум с 19 спикерами. Партнёры УЖЕ покупают у Эмпилс промышленные пигменты для производства красок — и теперь готовы расширить сотрудничество: 1) колеровочные пасты (Эмпилс → Palizh как поставщик); 2) СТМ-производство аэрозольных баллончиков (Palizh ищет подрядчика, у Эмпилс есть компетенция); 3) обмен опытом — Palizh готова показать производство и Академию, Эмпилс может посетить форум 10–12 сентября. Это действующий партнёр с готовностью к углублению сотрудничества.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Palizh — уже действующий B2B-партнёр (закупает пигменты у Эмпилс). Теперь есть 3 конкретных окна для расширения: 1) колеровочные пасты — Palizh запросил ценовое предложение и готов тестировать образцы (предыдущий тест прошёл успешно, вопрос только в цене); 2) СТМ-аэрозоли — Palizh ищет подрядчика, у Эмпилс есть компетенция; 3) обмен опытом — Palizh приглашает на форум 10–12 сентября в Ижевск. Ключевое действие — отправить образцы колеровочных паст с обновлённой ценой и согласовать визит на форум.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Palizh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Юридическое лицо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ООО «Новый дом»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г. Ижевск, Удмуртская Республика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Бренды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Palizh (основной), GOL, Lesnoy, KolerPark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Специализация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Акриловые краски (ушли из ПФ-115 — «у нас раньше была пэфка, но мы от неё отказались. Ушли в экологию»).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Категории продуктов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ВД-краски, антисептики, резиновая краска, дорожная разметка, колеровочные пасты (НСС-980), декоративные покрытия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Собственная колеровочная система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НСС-980 — собственная разработка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R&amp;D-лаборатория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Своя собственная — разрабатывает рецептуры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Маркетинг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9 человек — «от 5 до 60 в средней компании. Топовая в Ростове — 165 человек. У нас 9».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Академия Palizh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5 лет — ежемесячные тренинги, форумы, промышленный туризм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Ежегодный форум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10–12 сентября, 3 дня, 19 спикеров. Стоимость: 40 000 ₽/чел (команда от 10) или 90 000 ₽/чел (VIP-домик).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Книга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Издана — «Рассвет» / эксперт в области цвета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Ценовое позиционирование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Чуть ниже лидера рынка (Кудо). При этом укрывистость выше — «первый слой укрывает лучше, чем Кудо».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Канал сбыта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Дизайнеры (~20–30 в РФ), декор-салоны, колор-студии, дистрибьюторы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Стратегические направления Palizh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Акриловые ВД-краски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Основное производство (ушли из ПФ-115)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NEWTONE / AVANTGARDE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Колеровочные пасты (НСС-980)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Собственная система + закупка пигментов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Эмпилс — поставщик пигментов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Резиновая краска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Новинка 2026 года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(у Эмпилс тоже есть)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Антисептик по дереву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Новинка 2026 года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(у Эмпилс тоже есть)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Дорожная разметка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Новинка 2026 года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(Эмпилс — стоп по сырью)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Аэрозольные баллончики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производят — ищут подрядчика для СТМ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Окно для Эмпилс (СТМ)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Академия Palizh (форумы)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5 лет, 19 спикеров, 3 дня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Эмпилс может посетить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Дизайнерский канал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20–30 дизайнеров, декор-салоны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Возможен совместный шоурум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Текущее сотрудничество с Эмпилс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Palizh уже является действующим B2B-клиентом Эмпилс — закупает промышленные пигменты для производства красок. Ранее работали по колеровочным пастам, перешли на продуктивное сотрудничество. На выставке договорились о расширении: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Направление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Текущий статус</w:t>
            </w:r>
          </w:p>
        </w:tc>
        <w:tc>
          <w:tcPr>
            <w:tcW w:type="dxa" w:w="425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обсуждали на встрече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Промышленные пигменты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Покупают у Эмпилс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Готовы расширить объём — от контейнера до вагона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Колеровочные пасты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Ранее работали, поставили на паузу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Эмпилс снизил цену — теперь готов к возобновлению. Предыдущий тест в январе прошёл успешно — вопрос цены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СТМ-аэрозоли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работали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Palizh ищет подрядчика — у Эмпилс есть компетенция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Обмен опытом / форум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работали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Palizh пригласил на форум 10–12 сентября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находка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Эмпилс уже снизил цену на колеровочные пасты благодаря обратной связи от Palizh — собеседник подтвердил: «мы действительно смогли благодаря вам снизить цену». Palizh подтвердил, что есть клиенты, переходящие от конкурента (HGA / Collection) к Palizh — это значит, что рынок колеровочных паст растёт, и Эмпилс может увеличить долю.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Желаемые продукты-новинки и форматы кооперации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Кооперация 1. Колеровочные пасты (Эмпилс → Palizh)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Palizh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Колеровочные пасты от Эмпилс для производства красок под брендами Palizh, GOL, Lesnoy. Объём — от контейнера до вагона.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Предыдущий опыт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 январе 2026 г. Эмпилс отправил пробные образцы. Тест прошёл успешно — вопрос только в цене. Palizh: «всё подошло, но вот там вопрос цены».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изменилось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Эмпилс снизил цену (благодаря обратной связи от Palizh). Теперь конкурентоспособно с HGA / Collection.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Конкурентная ситуация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Клиенты переходят от HGA / Collection к Palizh — «что-то их там не устраивает». Эмпилс может занять эту долю.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Отправить обновлённые образцы + ценовое предложение. Маргарита (снабжение) будет операционно заниматься.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Кооперация 2. СТМ-производство аэрозольных баллончиков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Palizh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Производство аэрозольных баллончиков под собственной торговой маркой (СТМ). Своего производства нет — был опыт, но логистика оказалась сложной.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Конкурентная ситуация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Palizh: «не хотим в Китай — был опыт, логистика. Будон — наверное, рассматриваем». Ищут подрядчика в РФ.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Необходимо проверить — есть ли у Эмпилс компетенция по аэрозольному производству. Если да — это прямая возможность СТМ-контракта.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Изучить возможность контрактного производства аэрозолей под СТМ Palizh. Срок оценки — до 01.12.2026.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Кооперация 3. Обмен опытом — форум Palizh Academy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предлагает Palizh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Участие в ежегодном форуме 10–12 сентября в Ижевске. 3 дня, 19 спикеров, экскурсия по заводу.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Стоимость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40 000 ₽/чел (команда от 10 человек) или 90 000 ₽/чел (VIP-домик). Бесплатно — через реферальную программу (объёмы закупок).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Программа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10 сентября — экскурсия по заводу; 11–12 сентября — выступления спикеров (7:00–22:00) + релакс-день.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Спикеры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19 спикеров, включая «тайного спикера». Среди них — Мартин Гарет-Жанский (маркетолог из Ирландии, специализация — Россия).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Выгода для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1) Изучить производство Palizh; 2) познакомиться с партнёрами Palizh (дизайнеры, дистрибьюторы); 3) обменяться опытом по колеровке.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Кооперация 4. Совместный шоурум с дизайнерами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предлагает Palizh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Совместный шоурум в студиях дизайнеров, где уже работает Palizh. «Вы нам позволите войти, где у вас представлены дизайнерские агентства, студии шоурум — и с нашей продукцией».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Выгода для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Доступ к премиальному дизайнерскому каналу через партнёрство с Palizh.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Условие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Продукция Эмпилс не должна противоречить ассортиментному ряду Palizh.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Изучить возможность совместного присутствия в шоурумах.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Кооперация 5. Витрины и POSm для прикассовой зоны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Palizh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Прикассовые витрины для колеровочных паст. «У нас сейчас больше спрос именно прикассовые витрины». Готовы дать макеты и рекомендации по выкладке.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поддержки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Palizh: «дать вам макеты, технические чертежи — мы сделаем зону». Одноразовая поддержка — «один раз поделимся, потом сами».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Выгода для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Усиление выкладки колеровочных паст в рознице через опыт Palizh.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форматов кооперации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Формат кооперации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</w:t>
            </w:r>
          </w:p>
        </w:tc>
        <w:tc>
          <w:tcPr>
            <w:tcW w:type="dxa" w:w="238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Колеровочные пасты (поставка)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Готовы к возобновлению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СТМ-аэрозоли (контрактное произв.)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Изучается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Форум Palizh Academy (участие)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Приглашение получено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Совместный шоурум с дизайнерами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Обсуждается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Прикассовые витрины (POSm)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Palizh готов поделиться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Низкий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Ключевые инсайты из переговоров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Новинки Palizh в 2026 году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Palizh в 2026 году выпустил 4 новые линейки: 1) резиновая краска; 2) антисептик по дереву; 3) дорожная разметка; 4) расширение цветовой палитры в органике с переходом на RAL. «Двигаемся в соответствии с RAL». Это значит — Palizh активно расширяет ассортимент, и потребность в колеровочных пастах будет расти.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Уход из ПФ-115 — стратегический выбор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Palizh принципиально отказался от ПФ-115: «у нас раньше была пэфка, но мы от неё отказались. Ушли в экологию». Это совпадает с трендом, который видим и у других партнёров — алкидные краски теряют долю, ВД растёт. Для Эмпилс это сигнал: NEWTONE / AVANTGARDE нужно усиливать, пока окно открыто.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Академия Palizh — 5 лет, форум с 19 спикерами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У Palizh есть собственная «Академия Palizh» — ежемесячные тренинги, промышленный туризм, 3-дневный форум. Это уникальная модель B2B-маркетинга в ЛКМ-отрасли. Маркетинг — 9 человек (включая R&amp;D-связку). Эмпилс может изучить этот опыт для собственного развития — форум для дистрибьюторов, академия для дизайнеров.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Качество выше лидера рынка (Кудо)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Palizh позиционирует себя чуть ниже лидера рынка (Кудо) по цене, но выше по укрывистости: «первый слой укрывает лучше, чем Кудо». Это значит — Palizh — сильный игрок в среднем+ сегменте, и для Эмпилс это одновременно конкурент (в ВД) и партнёр (в колеровочных пастах).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Платформа Material Hub — новый тренд для дизайнеров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рассказал о новом игроке — платформе «Material Hub», через которую дизайнеры могут бесплатно заказать презентационные образцы от производителей. «Дизайнер получает всё бесплатно. Производитель отдаёт образцы + платит 5 $ за отправку». Модель пришла из Европы. Для Эмпилс это новый канал продвижения среди дизайнеров — стоит изучить.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Риски и ограничения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Конкуренция в ВД-сегменте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Palizh — прямой конкурент Эмпилс в категории ВД-красок. Любая кооперация в продукте исключена. Однако в категориях колеровочных паст и пигментов — это поставщик-партнёр, а не конкурент.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Вопрос цены по колеровочным пастам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Предыдущий тест колеровочных паст прошёл успешно, но был остановлен из-за цены. Эмпилс уже снизил цену — но нужно убедиться, что новая цена конкурентоспособна с HGA / Collection.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Сложность СТМ-аэрозолей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Palizh ищет подрядчика по СТМ-аэрозолям, но у Эмпилс может не быть соответствующего оборудования. Это нужно проверить до обещаний. Если компетенции нет — можно рассмотреть контрактное производство через третьих лиц.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Логистика Ижевск — Ростов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Ижевск (Удмуртия) — значительное расстояние от Ростова-на-Дону. Логистика колеровочных паст и пигментов должна быть экономически обоснована — вагонные поставки выгоднее автотранспорта.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Отправить обновлённые образцы колеровочных паст + ценовое предложение (через Маргариту в снабжении Palizh). Подтвердить снижение цены.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Снабжение Эмпилс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Проверить компетенцию Эмпилс по аэрозольному производству. Подготовить ответ о возможности СТМ-контракта.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директор / R&amp;D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Согласовать визит команды Эмпилс (3–5 человек) на форум Palizh Academy 10–12 сентября 2027 в Ижевске. Изучить возможность бесплатного участия через реферальную программу.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01.08.2027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платформу Material Hub — возможность размещения образцов Эмпилс для дизайнеров.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SWOT-анализ: Palizh как партнёр (пигменты/пасты) vs конкурент (ВД-краски). Чёткое разделение каналов.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 / Аналитика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Запросить у Palizh макеты прикассовых витрин и рекомендации по выкладке колеровочных паст. Адаптировать для собственных точек.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ТП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возможность совместного шоурума с Palizh в студиях дизайнеров (согласовать ассортимент, чтобы не противоречить).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Мониторить новинки Palizh (резиновая краска, антисептик, дорожная разметка) — купить образцы для лаборатории. Сравнить с аналогами Эмпилс.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Лаборатория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представителями Palizh (ООО «Новый дом», Ижевск) дала картину двустороннего партнёрства с реальной коммерческой перспективой. Palizh — уже действующий B2B-клиент Эмпилс (закупает пигменты), и теперь есть 5 конкретных окон для расширения: 1) колеровочные пасты (Эмпилс снизил цену, готов к возобновлению); 2) СТМ-аэрозоли (Palizh ищет подрядчика); 3) форум Palizh Academy (приглашение получено); 4) совместный шоурум с дизайнерами; 5) прикассовые витрины. Palizh — сильный игрок с собственной R&amp;D-лабораторией, маркетингом из 9 человек и уникальной моделью Академии. Для Эмпилс это одновременно партнёр (пигменты/пасты) и конкурент (ВД-краски) — нужно чётко разделять каналы. Ключевые действия: отправить образцы паст с новой ценой, проверить компетенцию по СТМ-аэрозолям, согласовать визит на форум.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на 2 приоритетных направлениях: 1) возобновить поставки колеровочных паст (Эмпилс уже снизил цену — отправить образцы и ценовое предложение в течение 2 недель); 2) проверить компетенцию по СТМ-аэрозолям — если есть, это прямой контракт. Параллельно — посетить форум Palizh Academy 10–12 сентября 2027 для изучения конкурента изнутри и обмена опытом. Чётко разделить: Palizh = партнёр в пигментах/пастах, конкурент в ВД.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Palizh / ООО «Новый дом» (Россия, Ижевск)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