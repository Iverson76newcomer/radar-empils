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Mustang Farbe (г. Алматы, Казахстан) — премиальный производитель ЛКМ и шпатлёвок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Перспективный партнёр — встреча на выставке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Mustang Farbe (Алматы, Казахстан) — производитель премиальных ЛКМ, шпатлёвок, декоративных покрытий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Перспективный (новый) — переговоры на стадии знакомства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Собеседник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Владелец / директор производства (немец по происхождению, вернулся из Германии, работал у завода Jobi)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Зона ответственности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Производство, стратегия, продажи в Казахстане и частично РФ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 встреча на выставке (~40 минут, неформальная)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Знакомство, обмен опытом по премиум-сегменту, рынок Казахстана, мастер-классы как инструмент продаж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Аудиозапись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владельцем Mustang Farbe — казахстанского производителя премиальных ЛКМ и шпатлёвок (г. Алматы) — дала уникальное понимание нишевого премиум-сегмента казахстанского рынка. Mustang Farbe — небольшой семейный завод (12 человек на производстве, 2 в отделе продаж), который принципиально работает только в премиум-сегменте: ушёл из дешёвого масс-маркета 7–8 лет назад, сосредоточился на дизайнерах, декор-салонах и крупных строительных фирмах. Собственник — немец, прошёл школу Jobi (Германия), контролирует качество лично. Главный продукт — супер-моющаяся интерьерная краска с антибактериальными свойствами (укрывает в один слой, 4 000 тенге/кг) и финишная акриловая шпатлёвка, по качеству превосходящая аналоги. Для Эмпилс это одновременно: а) конкурент в премиум-сегменте (особенно для AVANTGARDE и TITAN), б) источник ценного опыта по работе с премиум-каналом через мастер-классы, в) потенциальный партнёр для обмена опытом по качеству шпатлёвок. Собеседник пригласил посетить декор-салон «Libellet» в Алматы для знакомства с продуктом.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Главный вывод встречи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Mustang Farbe — нишевый премиум-игрок с уникальной моделью: минимальные издержки, максимальное качество, работа через мастер-классы и личные контакты с дизайнерами. Для Эмпилс это одновременно: а) конкурент для AVANTGARDE / TITAN в Казахстане; б) образец эффективной модели работы с премиум-каналом через мастер-классы (можно масштабировать на TITAN); в) потенциальный партнёр для обмена опытом по шпатлёвкам (Mustang — лидер по качеству финишной акриловой шпатлёвки). Собеседник готов показать своё производство и салон — это возможность для Эмпилс изучить конкурента изнутри.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Профиль Mustang Farbe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Локация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Алматы, Казахстан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Собственник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Немец по происхождению, вернулся из Германии. Учился на заводе Jobi (Германия). Лично руководит производством и технологией.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Штат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12 человек на производстве, 2 в отделе продаж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Производственные мощности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3 дизолятора (10–20 тонн/сутки, обычно 8–15 тонн)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Объём производства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~2 000–3 000 тонн/год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Бренд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Mustang Farbe + премиум-бренд «Libellet» (декор-салон в Алматы на ул. Рыскулова)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Рыночная позиция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Нишевый премиум-лидер в Казахстане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Основной канал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Дизайнеры, декор-салоны, крупные строительные фирмы («Группы», «Базис» и др.)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Стратегия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Ушёл из дешёвого масс-маркета 7–8 лет назад. Принцип: «не раздувать — 1–2 дистрибьютора на регион».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Выставки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 участвует уже 10–15 лет: «отдачи не даёт».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Стратегические направления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Направление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Связь с Эмпилс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Премиум ВД-краска (интерьерная)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Основной продукт. Супер-моющаяся, антибактериальная (с медью/седимом), укрывает в 1 слой. Цена 4 000 ₸/кг.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Конкурент для AVANTGARDE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Финишная акриловая шпатлёвка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Лидер по качеству. «Никто не может добиться — я добился». Премиум-сегмент.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Эмпилс не имеет аналога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Декоративные штукатурки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Сильное направление, продаётся через декор-салон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Не прямая конкуренция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Дешёвый масс-маркет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Ушёл 7–8 лет назад. «90% дешёвой краски продаёт Маркет — 0% нашего там»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Не конкурирует с Оптима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Защита металла (TITAN-аналог)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Есть линейка для защиты металла, но не фокус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Пересекается с TITAN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B2B-канал (крупные стройфирмы)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«Группы» и «Базис» — 100% обеспечение, если бы полностью закрыли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Возможный совместный канал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Ключевая стратегическая информация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Mustang Farbe принципиально не работает в дешёвом сегменте: ушёл 7–8 лет назад, когда понял, что в премиуме выше доходность (15–20% маржи в алкидах/акрилах). Собственник контролирует качество лично, сам построил помещение, всё в личной собственности. Сын в Германии — преемника нет. Собеседник: «я старенький, в новый бизнес не полезу — свою ошибку уже сделал (отель в Батуми)». Это значит: Mustang Farbe — стабильный игрок без агрессивных амбиций, потенциально открыт к обмену опытом.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Ключевые инсайты из переговоров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Модель «минимальные издержки + максимальное качество»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Mustang Farbe — уникальная модель для казахстанского рынка: 12 человек на производстве, 2 в отделе продаж, 3 дизолятора. Собственник сам — директор, главный технолог и «бландом технологии». Помещение — в личной собственности, оборудование — личное. Это позволяет держать издержки на минимуме и конкурировать в премиуме без давления постоянных затрат. «У меня издержки эти постоянные — очень низкие».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Канал продаж: дизайнеры + мастер-классы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Главный канал продаж Mustang Farbe — дизайнеры и декор-салоны. Главный инструмент — мастер-классы в собственном салоне «Libellet»: приглашают дизайнеров из сетей (Мегастрой и др.), показывают продукт в действии, учат наносить, демонстрируют преимущества. «Мастер-классы — самые эффективные. Личный контакт. Двадцать лет назад — сейчас она директор завода». Это модель, которую Эмпилс может масштабировать для TITAN: мастер-классы с дизайнерами и подрядчиками в Ростове.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Качество шпатлёвки — «моя гордость»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Собственник прямо назвал финишную акриловую шпатлёвку своей главной гордостью: «Никто не может добиться — я добился». Супер-моющаяся интерьерная краска укрывает в один слой, имеет антибактериальные свойства. Состав акрила — коммерческая тайна: «на чистом акриле — можете выкинуть. Не пойдёт. Я не скажу, что добавляю». Это значит — у Mustang Farbe есть уникальная рецептура, которую Эмпилс может изучить для собственного развития шпатлёвок.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Уход из масс-маркета как стратегия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Стратегический урок для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Mustang Farbe ушёл из дешёвого сегмента 7–8 лет назад, потому что: 1) доходность выше в премиуме (15–20% маржи); 2) дешёвые бренды «всегда на полу, на земле — мы их не уважаем»; 3) масс-маркет отнимает ресурсы без отдачи. Это та же стратегия, которую Эмпилс применяет с TITAN. Но Mustang Farbe идёт дальше — не работает с DIY-сетями вообще, только с декор-салонами и B2B. Эмпилс может использовать этот опыт для развития AVANTGARDE в премиум-канале.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5. Конкурентное окружение в Казахстане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подробно описал конкурентное окружение: Радуга — лидер по объёмам (включая Сибирск), Алина — работает с Dulux, Держава — основной дистрибьютор («сейчас чихает немножко»). Леруа и Петрович в Казахстане не имеют сильных позиций: «Леруа — для перепитца, магазин для бедных». Декор-салоны — «прекрасно живут, абсолютно очень восприниманно». Это значит: для Эмпилс в Казахстане премиум-канал (декор-салоны) — перспективнее, чем DIY-сети.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6. Китайские конкуренты — «химии больше, чем качества»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работал на китайцев в РФ и хорошо знает их подход: «у них химии больше, чем нашего качества. Издержки позволяют уменьшать. Но в воде их здесь пока нет». По его оценке, китайцы зайдут в Казахстан через ВД-краски, но «увидим». Это подтверждает угрозу, озвученную в переговорах с FAB Boya — китайский импорт растёт в категории ВД.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Возможные форматы кооперации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Поскольку Mustang Farbe — конкурент в премиум-сегменте ЛКМ, прямая коммерческая кооперация в продукте невозможна. Однако есть 3 стратегических формата взаимодействия, которые могут быть полезны Эмпилс: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Суть</w:t>
            </w:r>
          </w:p>
        </w:tc>
        <w:tc>
          <w:tcPr>
            <w:tcW w:type="dxa" w:w="294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Выгода для Эмпилс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опытом по модели мастер-классов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Изучение формата мастер-классов Mustang Farbe в декор-салоне: как приглашают дизайнеров, как показывают продукт, как конвертируют в продажи. Посетить салон «Libellet» в Алматы.</w:t>
            </w:r>
          </w:p>
        </w:tc>
        <w:tc>
          <w:tcPr>
            <w:tcW w:type="dxa" w:w="294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Масштабирование модели на TITAN / AVANTGARDE в РФ.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Изучение качества шпатлёвки Mustang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Купить образцы финишной акриловой шпатлёвки Mustang Farbe. Сравнить в лаборатории с продуктами Эмпилс. Понять конкурентные преимущества.</w:t>
            </w:r>
          </w:p>
        </w:tc>
        <w:tc>
          <w:tcPr>
            <w:tcW w:type="dxa" w:w="294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Улучшение собственной шпатлёвки, усиление B2B-позиций.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аналитикой по премиум-каналу Казахстана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Эмпилс делится аналитикой по рынку РФ (DIY, B2B, федеральные сети); Mustang Farbe делится аналитикой по премиум-каналу Казахстана (дизайнеры, декор-салоны).</w:t>
            </w:r>
          </w:p>
        </w:tc>
        <w:tc>
          <w:tcPr>
            <w:tcW w:type="dxa" w:w="294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Понимание премиум-канала Казахстана для стратегии Эмпилс.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Сигналы собеседника о готовности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«Вам надо моё качество пробовать. Это моя гордость. Никто не может добиться — я добился.» — Готов показать продукт, ценит качество выше цены.</w:t>
              <w:br/>
              <w:br/>
              <w:t>2. Пригласил посетить декор-салон «Libellet» в Алматы: «Очень легко найти — 5 километров вниз по Рыскулова».</w:t>
              <w:br/>
              <w:br/>
              <w:t>3. «Связи никогда не лишние.» — Готов поддерживать контакт.</w:t>
              <w:br/>
              <w:br/>
              <w:t>4. Обменялся контактами, договорился о следующем общении.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Риски и ограничения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Прямой конкурент в премиум-сегменте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Mustang Farbe — прямой конкурент Эмпилс в премиум-сегменте ЛКМ и шпатлёвок. Любая коммерческая кооперация в продукте исключена. Возможен только обмен опытом и стратегическое взаимодействие. Эмпилс должен быть осторожен с передачей коммерческой информации — Mustang Farbe активен в Казахстане.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Преемника нет — риск нестабильности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Стратегический риск для партнёрства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Собственник Mustang Farbe — пожилой немец без преемника в бизнесе. Сын живёт в Германии, не хочет заниматься производством. Это значит: долгосрочные инвестиции в партнёрство с Mustang Farbe рискованны — компания может прекратить существование или сменить владельца. Для Эмпилс это сигнал: не делать ставку на долгосрочную кооперацию, использовать только для краткосрочного обмена опытом.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Локальный фокус — не планирует экспансию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Собственник прямо сказал: «не хочу в новый бизнес, не хочу раздувать». Mustang Farbe не планирует выход в РФ или другие страны. Это значит: для Эмпилс Mustang Farbe — не угроза экспансии в РФ, а только локальный игрок в Казахстане.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«Держава чихает» — дистрибьюторский риск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Основной дистрибьютор Mustang Farbe в Казахстане — ТОО «Держава Трейд» — по словам собеседника, «сейчас чихает немножко» (снижает обороты). Это совпадает с выводами из отдельного отчёта по переговорам с Держава Трейд. Для Mustang Farbe это проблема, для Эмпилс — возможность: если Держава продолжит сжиматься, Mustang Farbe может искать нового дистрибьютора или прямые контракты.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Сохранить контакт собеседника. Поддерживать периодическую коммуникацию (раз в 2–3 месяца).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Купить образцы шпатлёвки Mustang Farbe (через декор-салон или дистрибьюторов). Передать в лабораторию Эмпилс для сравнения.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Лаборатория / ТП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Посетить декор-салон «Libellet» в Алматы (ул. Рыскулова, 5 км вниз от выставки) — изучить модель работы с дизайнерами.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При следующем визите в Алматы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модель мастер-классов Mustang Farbe: формат, аудитория, конверсия. Адаптировать для TITAN в РФ.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ТП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справку по конкурентной ситуации: Mustang Farbe + Радуга + Алина + FAB Boya — позиции в премиум-сегменте Казахстана.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Аналитика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возможность адаптации финишной акриловой шпатлёвки в портфеле Эмпилс (по качеству ближе к уровню Mustang).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01.02.2027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R&amp;D / Технический отдел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Мониторить ситуацию с дистрибьютором «Держава Трейд» — при снижении оборотов возможен переход Mustang Farbe к новому партнёру.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пилотную программу мастер-классов по TITAN в Ростове-на-Дону — по модели Mustang Farbe.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01.03.2027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владельцем Mustang Farbe дала уникальное понимание нишевого премиум-сегмента казахстанского рынка. Mustang Farbe — небольшой семейный завод (12 человек, 3 дизолятора), который принципиально работает только в премиуме: ушёл из масс-маркета 7–8 лет назад, сосредоточился на дизайнерах, декор-салонах и крупных строительных фирмах. Собственник — немец, прошедший школу Jobi в Германии, лично контролирует качество. Главная гордость — финишная акриловая шпатлёвка, по качеству превосходящая аналоги. Главный инструмент продаж — мастер-классы в собственном декор-салоне «Libellet». Для Эмпилс это одновременно конкурент в премиуме и источник ценного опыта по модели мастер-классов. Собственник пригласил посетить салон в Алматы. Ключевые действия: 1) купить образцы шпатлёвки для лаборатории; 2) изучить модель мастер-классов; 3) посетить салон «Libellet»; 4) адаптировать лучшие практики для TITAN / AVANTGARDE в РФ.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Относиться к Mustang Farbe как к стратегическому источнику опыта, а не как к приоритетному партнёру (преемника нет, риски нестабильности). Стратегия: 1) посетить салон «Libellet» в Алматы и изучить модель мастер-классов; 2) купить образцы шпатлёвки для лаборатории; 3) адаптировать модель мастер-классов для TITAN в РФ (Ростов, Краснодар); 4) мониторить ситуацию с дистрибьютором «Держава Трейд» — при ухудшении возможен переход Mustang Farbe к новому партнёру, что откроет окно для Эмпилс.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Mustang Farbe (Казахстан)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аудиозапись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