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0B1C2C"/>
          <w:sz w:val="40"/>
          <w:lang w:val="ru-RU"/>
        </w:rPr>
        <w:t>Применение продуктов ЛКМ Эмпилс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F47629"/>
          <w:sz w:val="28"/>
          <w:lang w:val="ru-RU"/>
        </w:rPr>
        <w:t>в жилищном строительстве с учётом классов пожароопасности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i/>
          <w:color w:val="5B6B7D"/>
          <w:sz w:val="20"/>
          <w:lang w:val="ru-RU"/>
        </w:rPr>
        <w:t>На основании ФЗ-123 «Технический регламент о требованиях пожарной безопасности», таблицы 28 и 29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color w:val="5B6B7D"/>
          <w:lang w:val="ru-RU"/>
        </w:rPr>
        <w:t>Сентябрь 2026 · ЗАО «Эмпилс»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t>1. Цель документа</w:t>
      </w:r>
    </w:p>
    <w:p w:rsidR="00C9045A" w:rsidRPr="000915BD" w:rsidRDefault="000915BD">
      <w:pPr>
        <w:spacing w:line="312" w:lineRule="auto"/>
        <w:ind w:firstLine="283"/>
        <w:rPr>
          <w:lang w:val="ru-RU"/>
        </w:rPr>
      </w:pPr>
      <w:r w:rsidRPr="000915BD">
        <w:rPr>
          <w:sz w:val="20"/>
          <w:lang w:val="ru-RU"/>
        </w:rPr>
        <w:t xml:space="preserve">Документ </w:t>
      </w:r>
      <w:r w:rsidRPr="000915BD">
        <w:rPr>
          <w:sz w:val="20"/>
          <w:lang w:val="ru-RU"/>
        </w:rPr>
        <w:t>сопоставляет водно-дисперсионные продукты ЛКМ Эмпилс (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, ОРЕОЛ ДИСКОНТ, акриловые эмали) с классами пожарной опасности материалов отделки, требуемыми нормативами для различных типов жилых зданий, зон и этажности. Цель — упростить подбор продукта под </w:t>
      </w:r>
      <w:r w:rsidRPr="000915BD">
        <w:rPr>
          <w:sz w:val="20"/>
          <w:lang w:val="ru-RU"/>
        </w:rPr>
        <w:t>конкретный объект строительства.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t>2. Классы функциональной пожарной опасности зданий (по ФЗ-123, ст. 32)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В жилищном строительстве актуальны классы Ф1.</w:t>
      </w:r>
      <w:r>
        <w:rPr>
          <w:sz w:val="20"/>
        </w:rPr>
        <w:t>x</w:t>
      </w:r>
      <w:r w:rsidRPr="000915BD">
        <w:rPr>
          <w:sz w:val="20"/>
          <w:lang w:val="ru-RU"/>
        </w:rPr>
        <w:t>. Для жилых зданий применяются следующие классы (выделены зеленым — основные для гражданского строительст</w:t>
      </w:r>
      <w:r w:rsidRPr="000915BD">
        <w:rPr>
          <w:sz w:val="20"/>
          <w:lang w:val="ru-RU"/>
        </w:rPr>
        <w:t>ва):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4535"/>
      </w:tblGrid>
      <w:tr w:rsidR="00C9045A">
        <w:trPr>
          <w:jc w:val="center"/>
        </w:trPr>
        <w:tc>
          <w:tcPr>
            <w:tcW w:w="85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</w:t>
            </w:r>
          </w:p>
        </w:tc>
        <w:tc>
          <w:tcPr>
            <w:tcW w:w="51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45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Примеры объектов</w:t>
            </w:r>
          </w:p>
        </w:tc>
      </w:tr>
      <w:tr w:rsidR="00C9045A" w:rsidRPr="000915BD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C0392B"/>
              </w:rPr>
              <w:t>Ф1.1</w:t>
            </w:r>
          </w:p>
        </w:tc>
        <w:tc>
          <w:tcPr>
            <w:tcW w:w="51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Дошкольные учреждения, спец. дома престарелых и инвалидов, больницы</w:t>
            </w:r>
          </w:p>
        </w:tc>
        <w:tc>
          <w:tcPr>
            <w:tcW w:w="45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Детские сады, дома ребёнка, хосписы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Ф1.2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Гостиницы, общежития, квартиры (многоквартирные дома)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Гостиницы, общежития, ЖК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Ф1.3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 xml:space="preserve">Многоквартирные </w:t>
            </w:r>
            <w:r>
              <w:t>жилые дома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Жилые дома 2-25 этажей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Ф1.4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Одноквартирные жилые дома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Частные дома, коттеджи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D97706"/>
              </w:rPr>
              <w:t>Ф2.1</w:t>
            </w:r>
          </w:p>
        </w:tc>
        <w:tc>
          <w:tcPr>
            <w:tcW w:w="51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Театры, кинотеатры, концертные залы, клубы, цирки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Кинотеатры более 300 мест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Ф2.3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Здания физкультурно-оздоровительные и спортивно-тренировочные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 xml:space="preserve">Фитнес-клубы, </w:t>
            </w:r>
            <w:r>
              <w:t>спортзалы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Ф3.1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>Магазины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Торговые центры, супермаркеты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Ф3.2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Предприятия общественного питания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Рестораны, кафе, столовые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Ф4.2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>Учреждения профессионального образования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Колледжи, ВУЗы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D97706"/>
              </w:rPr>
              <w:t>Ф4.3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Дошкольные образовательные учреждения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Детские сады</w:t>
            </w:r>
          </w:p>
        </w:tc>
      </w:tr>
    </w:tbl>
    <w:p w:rsidR="00C9045A" w:rsidRDefault="00C9045A"/>
    <w:p w:rsidR="00C9045A" w:rsidRDefault="000915BD">
      <w:r>
        <w:br w:type="page"/>
      </w:r>
    </w:p>
    <w:p w:rsidR="00C9045A" w:rsidRDefault="000915BD">
      <w:r>
        <w:rPr>
          <w:b/>
          <w:color w:val="0B1C2C"/>
          <w:sz w:val="26"/>
        </w:rPr>
        <w:lastRenderedPageBreak/>
        <w:t xml:space="preserve">3. Легенда: </w:t>
      </w:r>
      <w:r>
        <w:rPr>
          <w:b/>
          <w:color w:val="0B1C2C"/>
          <w:sz w:val="26"/>
        </w:rPr>
        <w:t>расшифровка классов пожароопасности материалов</w:t>
      </w:r>
    </w:p>
    <w:p w:rsidR="00C9045A" w:rsidRDefault="000915BD">
      <w:r w:rsidRPr="000915BD">
        <w:rPr>
          <w:sz w:val="20"/>
          <w:lang w:val="ru-RU"/>
        </w:rPr>
        <w:t xml:space="preserve">Согласно ГОСТ 30402 и ФЗ-123, отделочные материалы классифицируются по показателям пожарной опасности. </w:t>
      </w:r>
      <w:r>
        <w:rPr>
          <w:sz w:val="20"/>
        </w:rPr>
        <w:t>Чем меньше цифра в классе — тем безопаснее материал.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9"/>
        <w:gridCol w:w="2551"/>
        <w:gridCol w:w="741"/>
        <w:gridCol w:w="3118"/>
        <w:gridCol w:w="3402"/>
      </w:tblGrid>
      <w:tr w:rsidR="00C9045A">
        <w:trPr>
          <w:jc w:val="center"/>
        </w:trPr>
        <w:tc>
          <w:tcPr>
            <w:tcW w:w="68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Индекс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68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</w:t>
            </w:r>
          </w:p>
        </w:tc>
        <w:tc>
          <w:tcPr>
            <w:tcW w:w="311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34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 xml:space="preserve">Допускается в жилых </w:t>
            </w:r>
            <w:r>
              <w:rPr>
                <w:b/>
                <w:color w:val="FFFFFF"/>
              </w:rPr>
              <w:t>зданиях?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Г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Горючесть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Слабогорючие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Умеренногорючие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✓</w:t>
            </w:r>
            <w:r>
              <w:rPr>
                <w:b/>
                <w:color w:val="D97706"/>
              </w:rPr>
              <w:t xml:space="preserve"> Да (с ограничениями)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Нормальногорючие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Г4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Сильногорючие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В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Воспламеняемость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В1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Трудновоспламеняемые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В2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Умеренновоспламеняемые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В3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Легковоспламеняемые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Д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Дымообразующая способность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Д1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Малодымообразующие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Д2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Умереннодымообразующие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Д3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Высокодымообразующие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малоэтажные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Т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Токсичность продуктов горения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Т1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Малотоксичные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Т2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Умереннотоксичные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</w:t>
            </w:r>
            <w:r>
              <w:rPr>
                <w:b/>
                <w:color w:val="D97706"/>
              </w:rPr>
              <w:t>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Т3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Высокотоксичные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малоэтажные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РП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Распространение пламени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РП1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 распространяющие пламя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РП2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Слабораспространяющие пламя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РП3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Сильнораспространяющие пламя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ПП</w:t>
            </w:r>
          </w:p>
        </w:tc>
        <w:tc>
          <w:tcPr>
            <w:tcW w:w="2551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Повреждение по длине (для полов)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ПП1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До 100</w:t>
            </w:r>
            <w:r>
              <w:t xml:space="preserve"> мм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ПП2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До 300 мм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ПП3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Более 300 мм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НГ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Негорючие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НГ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Негорючие материалы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 (макс. безопасность)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НП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Не допускается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НП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Применение горючих материалов запрещено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b/>
          <w:color w:val="0B1C2C"/>
          <w:sz w:val="20"/>
        </w:rPr>
        <w:t>💡</w:t>
      </w:r>
      <w:r w:rsidRPr="000915BD">
        <w:rPr>
          <w:b/>
          <w:color w:val="0B1C2C"/>
          <w:sz w:val="20"/>
          <w:lang w:val="ru-RU"/>
        </w:rPr>
        <w:t xml:space="preserve"> Как читать требования ФЗ-123: </w:t>
      </w:r>
      <w:r w:rsidRPr="000915BD">
        <w:rPr>
          <w:sz w:val="20"/>
          <w:lang w:val="ru-RU"/>
        </w:rPr>
        <w:t xml:space="preserve">если в таблице </w:t>
      </w:r>
      <w:r w:rsidRPr="000915BD">
        <w:rPr>
          <w:sz w:val="20"/>
          <w:lang w:val="ru-RU"/>
        </w:rPr>
        <w:t>указано «Г1, В1, Д2, Т2» — это означает, что материал должен иметь одновременно горючесть не хуже Г1, воспламеняемость не хуже В1, дымообразование не хуже Д2, токсичность не хуже Т2. «Не хуже» = «меньше или равно по опасности». То есть Г1 и В1 — самые безо</w:t>
      </w:r>
      <w:r w:rsidRPr="000915BD">
        <w:rPr>
          <w:sz w:val="20"/>
          <w:lang w:val="ru-RU"/>
        </w:rPr>
        <w:t>пасные, удовлетворяют самым строгим требованиям.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4. Продукты Эмпилс (водно-дисперсионные для интерьеров)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Ниже — основные водно-дисперсионные продукты Эмпилс, применяемые внутри помещений. Все они на водной основе, безопасны в эксплуатации, не имеют резко</w:t>
      </w:r>
      <w:r w:rsidRPr="000915BD">
        <w:rPr>
          <w:sz w:val="20"/>
          <w:lang w:val="ru-RU"/>
        </w:rPr>
        <w:t>го запаха. По пожарной безопасности ВД-краски на акриловой/латексной основе, как правило, удовлетворяют требованиям Г1, В1, Д2, Т2 (самый безопасный класс для жилых зданий).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835"/>
        <w:gridCol w:w="2551"/>
        <w:gridCol w:w="3969"/>
        <w:gridCol w:w="2551"/>
      </w:tblGrid>
      <w:tr w:rsidR="00C9045A">
        <w:trPr>
          <w:jc w:val="center"/>
        </w:trPr>
        <w:tc>
          <w:tcPr>
            <w:tcW w:w="45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w="3969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Применение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Класс пожароопасности*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rPr>
                <w:sz w:val="16"/>
              </w:rPr>
              <w:t>1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>NEWTONE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Премиальная интерьерная</w:t>
            </w:r>
            <w:r>
              <w:rPr>
                <w:sz w:val="16"/>
              </w:rPr>
              <w:t xml:space="preserve"> ВД-краска</w:t>
            </w:r>
          </w:p>
        </w:tc>
        <w:tc>
          <w:tcPr>
            <w:tcW w:w="3969" w:type="dxa"/>
            <w:vAlign w:val="center"/>
          </w:tcPr>
          <w:p w:rsidR="00C9045A" w:rsidRDefault="000915BD">
            <w:pPr>
              <w:jc w:val="center"/>
            </w:pPr>
            <w:r w:rsidRPr="000915BD">
              <w:rPr>
                <w:sz w:val="16"/>
                <w:lang w:val="ru-RU"/>
              </w:rPr>
              <w:t xml:space="preserve">Стены и потолки жилых, общественных, офисных помещений. </w:t>
            </w:r>
            <w:r>
              <w:rPr>
                <w:sz w:val="16"/>
              </w:rPr>
              <w:t>Бассейны, ванные.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Г1, В1, Д2, Т2, РП1</w:t>
              <w:br/>
              <w:t>✅ 4 сертификата:</w:t>
              <w:br/>
              <w:t>• RU Д-RU.PA01.B.00924/23 (NEWTONE INTERIO)</w:t>
              <w:br/>
              <w:t>• RU Д-RU.PA01.B.00925/23 (NEWTONE LOTUS 3)</w:t>
              <w:br/>
              <w:t>• RU Д-RU.PA01.B.00923/23 (NEWTONE LOTUS 20)</w:t>
              <w:br/>
              <w:t>• RU Д-RU.RA01.B.00926/23 (NEWTONE LOTUS 7)</w:t>
              <w:br/>
              <w:t>Действует до: 19.06.2028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rPr>
                <w:sz w:val="16"/>
              </w:rPr>
              <w:t>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>ОРЕОЛ ДИСКОНТ интерьерная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Интерьерная ВД-краска (бюджет)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жилых комнат, гостиных, спален.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КМ1 (Г1, В1, Д1, Т1, РП1) ⬆️</w:t>
              <w:br/>
              <w:t>✅ Сертификат: RU Д-RU.PA01.B.00164/23</w:t>
              <w:br/>
              <w:t>(ОРЕОЛ белая моющаяся ВД полиакриловая)</w:t>
              <w:br/>
              <w:t>Действует до: 05.02.2028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rPr>
                <w:sz w:val="16"/>
              </w:rPr>
              <w:t>3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>ОРЕОЛ ДИСКОНТ моющаяся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Интерьерная моющаяся ВД-краска</w:t>
            </w:r>
          </w:p>
        </w:tc>
        <w:tc>
          <w:tcPr>
            <w:tcW w:w="3969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Кухни, прихожие, коридоры, детские. Устойчива к мытью.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КМ1 (Г1, В1, Д1, Т1, РП1) ⬆️</w:t>
              <w:br/>
              <w:t>✅ 2 сертификата:</w:t>
              <w:br/>
              <w:t>• RU Д-RU.PA01.B.00164/23 (ОРЕОЛ белая моющаяся)</w:t>
              <w:br/>
              <w:t>• RU Д-RU.RA01.B.03124/21 (Краска интерьерная моющаяся)</w:t>
              <w:br/>
              <w:t>Действует до: 05.02.2028 / 2026 г.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rPr>
                <w:sz w:val="16"/>
              </w:rPr>
              <w:t>4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>ОРЕОЛ ДИСКОНТ полиакрил потолок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Потолочная ВД-краска (полиакрил)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Потолки во всех типах жилых и общественных зданий.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КМ1 (Г1, В1, Д1, Т1, РП1) ⬆️</w:t>
              <w:br/>
              <w:t>✅ Сертификат: RU Д-RU.PA01.B.00164/23</w:t>
              <w:br/>
              <w:t>Действует до: 05.02.2028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rPr>
                <w:sz w:val="16"/>
              </w:rPr>
              <w:t>5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0B1C2C"/>
                <w:sz w:val="16"/>
              </w:rPr>
              <w:t xml:space="preserve">ОРЕОЛ ДИСКОНТ </w:t>
            </w:r>
            <w:r>
              <w:rPr>
                <w:b/>
                <w:color w:val="0B1C2C"/>
                <w:sz w:val="16"/>
              </w:rPr>
              <w:t>фасадная</w:t>
            </w:r>
          </w:p>
        </w:tc>
        <w:tc>
          <w:tcPr>
            <w:tcW w:w="2551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Фасадная ВД-краска (для наружных работ)</w:t>
            </w:r>
          </w:p>
        </w:tc>
        <w:tc>
          <w:tcPr>
            <w:tcW w:w="3969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Фасады зданий, наружные стены.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  <w:sz w:val="16"/>
              </w:rPr>
              <w:t>КМ1 (Г1, В1, Д2, Т2, РП1) ⬆️</w:t>
              <w:br/>
              <w:t>⚠️ В2 → В1 (улучшено по сертификату!)</w:t>
              <w:br/>
              <w:t>✅ Сертификат: RU Д-RU.RA01.B.03123/21</w:t>
              <w:br/>
              <w:t>(Краска фасадная СТО 135-2018)</w:t>
              <w:br/>
              <w:t>Действует до: 2026 г.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rPr>
                <w:sz w:val="16"/>
              </w:rPr>
              <w:t>6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>Эмаль для радиаторов акриловая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Акриловая ВД-эмаль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Радиаторы отопления, трубы, металлические элементы интерьеров.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Г1, В1, Д2, Т2, РП1*</w:t>
              <w:br/>
              <w:t>* По типичным показателям ВД-эмалей</w:t>
              <w:br/>
              <w:t>⚠️ В базе знаний нет отдельного ДС на эмаль для радиаторов</w:t>
              <w:br/>
              <w:t>Есть ПБ: «ПБ Эмаль для радиаторов СТО 012-2011.pdf»</w:t>
              <w:br/>
              <w:t>Запросите ДС у производителя на конкретный артикул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rPr>
                <w:sz w:val="16"/>
              </w:rPr>
              <w:t>7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  <w:sz w:val="16"/>
              </w:rPr>
              <w:t xml:space="preserve">Эмаль акриловая </w:t>
            </w:r>
            <w:r>
              <w:rPr>
                <w:b/>
                <w:color w:val="F47629"/>
                <w:sz w:val="16"/>
              </w:rPr>
              <w:t>универсальная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Акриловая ВД-эмаль</w:t>
            </w:r>
          </w:p>
        </w:tc>
        <w:tc>
          <w:tcPr>
            <w:tcW w:w="3969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Дерево, металл, ДСП, МДФ внутри помещений.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⚠️ Различается по модификациям:</w:t>
              <w:br/>
              <w:t>• Матовая: Г1, В2, Д2, Т2 (ДС был в первой партии, но ОТСУТСТВУЕТ в базе знаний)</w:t>
              <w:br/>
              <w:t>• Глянцевая: Г1, В1, Д1, Т1 ✅ (RU Д-RU.PA01.B.01134/26, до 24.05.2031)</w:t>
              <w:br/>
              <w:t>• СТО 136-2018: Г1, В2, Д2, Т2 (RU Д-RU.RA01.B.00723/24, до 02.04.2029)</w:t>
              <w:br/>
              <w:t>ПБ: «ПБ Эмаль акриловая СТО 062-2010.pdf» (паспорт безопасности)</w:t>
            </w:r>
          </w:p>
        </w:tc>
      </w:tr>
    </w:tbl>
    <w:p w:rsidR="00C9045A" w:rsidRPr="000915BD" w:rsidRDefault="000915BD">
      <w:pPr>
        <w:rPr>
          <w:lang w:val="ru-RU"/>
        </w:rPr>
      </w:pPr>
      <w:r w:rsidRPr="000915BD">
        <w:rPr>
          <w:i/>
          <w:color w:val="5B6B7D"/>
          <w:lang w:val="ru-RU"/>
        </w:rPr>
        <w:t xml:space="preserve">* Класс пожароопасности указан по типичным сертификатам производителей ВД-красок. </w:t>
      </w:r>
      <w:r w:rsidRPr="000915BD">
        <w:rPr>
          <w:b/>
          <w:i/>
          <w:color w:val="C0392B"/>
          <w:lang w:val="ru-RU"/>
        </w:rPr>
        <w:t xml:space="preserve">Перед применением на конкретном объекте обязательно запросите у производителя </w:t>
      </w:r>
      <w:r w:rsidRPr="000915BD">
        <w:rPr>
          <w:b/>
          <w:i/>
          <w:color w:val="C0392B"/>
          <w:lang w:val="ru-RU"/>
        </w:rPr>
        <w:t>Эмпилс сертификат пожарной безопасности на конкретный артикул/партию — классы могут незначительно отличаться.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4"/>
          <w:lang w:val="ru-RU"/>
        </w:rPr>
        <w:lastRenderedPageBreak/>
        <w:t>5. Таблица 28 ФЗ-123. Пути эвакуации (вестибюли, лестничные клетки, лифтовые холлы, коридоры, фойе)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Требования к отделке стен, потолков и покрыт</w:t>
      </w:r>
      <w:r w:rsidRPr="000915BD">
        <w:rPr>
          <w:sz w:val="20"/>
          <w:lang w:val="ru-RU"/>
        </w:rPr>
        <w:t>ий полов на путях эвакуации в жилых и общественных зданиях различной этажности.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268"/>
        <w:gridCol w:w="2268"/>
        <w:gridCol w:w="1984"/>
        <w:gridCol w:w="1984"/>
      </w:tblGrid>
      <w:tr w:rsidR="00C9045A">
        <w:trPr>
          <w:jc w:val="center"/>
        </w:trPr>
        <w:tc>
          <w:tcPr>
            <w:tcW w:w="226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 здания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Этажность / высота</w:t>
            </w:r>
          </w:p>
        </w:tc>
        <w:tc>
          <w:tcPr>
            <w:tcW w:w="2268" w:type="dxa"/>
            <w:shd w:val="clear" w:color="auto" w:fill="0B1C2C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FFFFFF"/>
                <w:lang w:val="ru-RU"/>
              </w:rPr>
              <w:t>Стены и потолки (вестибюли, лестн. клетки, лифт. холлы)</w:t>
            </w:r>
          </w:p>
        </w:tc>
        <w:tc>
          <w:tcPr>
            <w:tcW w:w="2268" w:type="dxa"/>
            <w:shd w:val="clear" w:color="auto" w:fill="0B1C2C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FFFFFF"/>
                <w:lang w:val="ru-RU"/>
              </w:rPr>
              <w:t>Стены и потолки (коридоры, холлы, фойе)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Полы (вестибюли, лестн. клетки)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 xml:space="preserve">Полы (коридоры, </w:t>
            </w:r>
            <w:r>
              <w:rPr>
                <w:b/>
                <w:color w:val="FFFFFF"/>
              </w:rPr>
              <w:t>холлы, фойе)</w:t>
            </w:r>
          </w:p>
        </w:tc>
      </w:tr>
      <w:tr w:rsidR="00C9045A">
        <w:trPr>
          <w:jc w:val="center"/>
        </w:trPr>
        <w:tc>
          <w:tcPr>
            <w:tcW w:w="226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Ф1.2; Ф1.3;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Ф2.3; Ф2.4;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Ф3.1; Ф3.2;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Ф3.6; Ф4.2;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Ф4.3; Ф4.4;</w:t>
            </w:r>
          </w:p>
          <w:p w:rsidR="00C9045A" w:rsidRDefault="000915BD">
            <w:r>
              <w:rPr>
                <w:b/>
                <w:color w:val="0B1C2C"/>
              </w:rPr>
              <w:t>Ф5.1; Ф5.2;</w:t>
            </w:r>
          </w:p>
          <w:p w:rsidR="00C9045A" w:rsidRDefault="000915BD">
            <w:r>
              <w:rPr>
                <w:b/>
                <w:color w:val="0B1C2C"/>
              </w:rPr>
              <w:t>Ф5.3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≤ 9 этажей или ≤ 28 м</w:t>
            </w:r>
          </w:p>
        </w:tc>
        <w:tc>
          <w:tcPr>
            <w:tcW w:w="2268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t>Г1, В2, Д2, Т2</w:t>
            </w:r>
          </w:p>
        </w:tc>
        <w:tc>
          <w:tcPr>
            <w:tcW w:w="2268" w:type="dxa"/>
            <w:vAlign w:val="center"/>
          </w:tcPr>
          <w:p w:rsidR="00C9045A" w:rsidRDefault="000915BD">
            <w:pPr>
              <w:jc w:val="center"/>
            </w:pPr>
            <w:r>
              <w:t>Г2, В2, Д3,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Т3, РП2</w:t>
            </w:r>
          </w:p>
        </w:tc>
      </w:tr>
      <w:tr w:rsidR="00C9045A">
        <w:trPr>
          <w:jc w:val="center"/>
        </w:trPr>
        <w:tc>
          <w:tcPr>
            <w:tcW w:w="2268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9-17 этажей или 28-50 м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2268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t>Г1, В2,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 xml:space="preserve">В2, Д3, </w:t>
            </w:r>
            <w:r>
              <w:t>Т2, РП2</w:t>
            </w:r>
          </w:p>
        </w:tc>
      </w:tr>
      <w:tr w:rsidR="00C9045A">
        <w:trPr>
          <w:jc w:val="center"/>
        </w:trPr>
        <w:tc>
          <w:tcPr>
            <w:tcW w:w="2268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&gt; 17 этажей или &gt; 50 м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НГ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</w:tr>
      <w:tr w:rsidR="00C9045A">
        <w:trPr>
          <w:jc w:val="center"/>
        </w:trPr>
        <w:tc>
          <w:tcPr>
            <w:tcW w:w="226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C0392B"/>
              </w:rPr>
              <w:t>Ф1.1; Ф2.1;</w:t>
            </w:r>
          </w:p>
          <w:p w:rsidR="00C9045A" w:rsidRDefault="000915BD">
            <w:r>
              <w:rPr>
                <w:b/>
                <w:color w:val="C0392B"/>
              </w:rPr>
              <w:t>Ф2.2; Ф3.3;</w:t>
            </w:r>
          </w:p>
          <w:p w:rsidR="00C9045A" w:rsidRDefault="000915BD">
            <w:r>
              <w:rPr>
                <w:b/>
                <w:color w:val="C0392B"/>
              </w:rPr>
              <w:t>Ф3.4; Ф3.5;</w:t>
            </w:r>
          </w:p>
          <w:p w:rsidR="00C9045A" w:rsidRDefault="000915BD">
            <w:r>
              <w:rPr>
                <w:b/>
                <w:color w:val="C0392B"/>
              </w:rPr>
              <w:t>Ф3.7; Ф4.1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Любая этажность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НГ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sz w:val="22"/>
        </w:rPr>
        <w:t>🟢</w:t>
      </w:r>
      <w:r w:rsidRPr="000915BD">
        <w:rPr>
          <w:sz w:val="22"/>
          <w:lang w:val="ru-RU"/>
        </w:rPr>
        <w:t xml:space="preserve"> </w:t>
      </w:r>
      <w:r w:rsidRPr="000915BD">
        <w:rPr>
          <w:b/>
          <w:sz w:val="20"/>
          <w:lang w:val="ru-RU"/>
        </w:rPr>
        <w:t>Подходит для всех продуктов Эмпилс (</w:t>
      </w:r>
      <w:r>
        <w:rPr>
          <w:b/>
          <w:sz w:val="20"/>
        </w:rPr>
        <w:t>NEWTONE</w:t>
      </w:r>
      <w:r w:rsidRPr="000915BD">
        <w:rPr>
          <w:b/>
          <w:sz w:val="20"/>
          <w:lang w:val="ru-RU"/>
        </w:rPr>
        <w:t xml:space="preserve">, ОРЕОЛ ДИСКОНТ) с классом Г1, В1, Д2, Т2 — </w:t>
      </w:r>
      <w:r w:rsidRPr="000915BD">
        <w:rPr>
          <w:sz w:val="20"/>
          <w:lang w:val="ru-RU"/>
        </w:rPr>
        <w:t>можно применять везде, кроме требований «НГ» (только &gt; 17 этажей для стен/потолков вестибюлей).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4"/>
          <w:lang w:val="ru-RU"/>
        </w:rPr>
        <w:lastRenderedPageBreak/>
        <w:t>6. Таблица 29 ФЗ-123. Зальные помещения (залы, аудитории, торговые залы</w:t>
      </w:r>
      <w:r w:rsidRPr="000915BD">
        <w:rPr>
          <w:b/>
          <w:color w:val="0B1C2C"/>
          <w:sz w:val="24"/>
          <w:lang w:val="ru-RU"/>
        </w:rPr>
        <w:t>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Требования к отделке стен, потолков и покрытий полов в зальных помещениях (кроме полов спортивных арен и танцевальных залов).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2835"/>
        <w:gridCol w:w="2551"/>
      </w:tblGrid>
      <w:tr w:rsidR="00C9045A">
        <w:trPr>
          <w:jc w:val="center"/>
        </w:trPr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 здания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Вместимость зала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Стены и потолки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Покрытия полов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Ф1.2; Ф2.3; Ф2.4;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Ф3.1; Ф3.2; Ф3.6;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Ф4.2; Ф4.3; Ф4.4;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Ф5.1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 xml:space="preserve">&gt; 800 </w:t>
            </w:r>
            <w:r>
              <w:t>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НП (горючие запрещены)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300-800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50-300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Г1, В2, Д2, Т2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Д3, Т2, ПП2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≤ 50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Г2, В2, Д3,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Т3, ПП2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C0392B"/>
              </w:rPr>
              <w:t>Ф1.1; Ф2.1; Ф2.2;</w:t>
            </w:r>
          </w:p>
          <w:p w:rsidR="00C9045A" w:rsidRDefault="000915BD">
            <w:r>
              <w:rPr>
                <w:b/>
                <w:color w:val="C0392B"/>
              </w:rPr>
              <w:t>Ф3.3; Ф3.4; Ф3.5;</w:t>
            </w:r>
          </w:p>
          <w:p w:rsidR="00C9045A" w:rsidRDefault="000915BD">
            <w:r>
              <w:rPr>
                <w:b/>
                <w:color w:val="C0392B"/>
              </w:rPr>
              <w:t>Ф3.7; Ф4.1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&gt; 300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 xml:space="preserve">НП (горючие </w:t>
            </w:r>
            <w:r>
              <w:rPr>
                <w:b/>
                <w:color w:val="C0392B"/>
              </w:rPr>
              <w:t>запрещены)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15-300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≤ 15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Г2, В2, Д3, Т2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Д3, Т3, ПП2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sz w:val="22"/>
        </w:rPr>
        <w:t>🟢</w:t>
      </w:r>
      <w:r w:rsidRPr="000915BD">
        <w:rPr>
          <w:sz w:val="22"/>
          <w:lang w:val="ru-RU"/>
        </w:rPr>
        <w:t xml:space="preserve"> </w:t>
      </w:r>
      <w:r w:rsidRPr="000915BD">
        <w:rPr>
          <w:b/>
          <w:sz w:val="20"/>
          <w:lang w:val="ru-RU"/>
        </w:rPr>
        <w:t xml:space="preserve">Продукты Эмпилс с классом Г1, В1, Д2, Т2 — </w:t>
      </w:r>
      <w:r w:rsidRPr="000915BD">
        <w:rPr>
          <w:sz w:val="20"/>
          <w:lang w:val="ru-RU"/>
        </w:rPr>
        <w:t xml:space="preserve">применимы в залах вместимостью 15-800 чел. для всех типов жилых и общественных зданий. Для </w:t>
      </w:r>
      <w:r w:rsidRPr="000915BD">
        <w:rPr>
          <w:sz w:val="20"/>
          <w:lang w:val="ru-RU"/>
        </w:rPr>
        <w:t>залов более 800 чел. требуются негорючие материалы (НП).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7. Матрица применения продуктов Эмпилс по зонам и этажности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Сводная таблица: где какой продукт Эмпилс можно применять с учётом требований ФЗ-123 для жилых зданий (Ф1.2, Ф1.3, Ф1.4).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1984"/>
        <w:gridCol w:w="1984"/>
        <w:gridCol w:w="2835"/>
      </w:tblGrid>
      <w:tr w:rsidR="00C9045A">
        <w:trPr>
          <w:jc w:val="center"/>
        </w:trPr>
        <w:tc>
          <w:tcPr>
            <w:tcW w:w="311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Зона применения</w:t>
            </w:r>
          </w:p>
        </w:tc>
        <w:tc>
          <w:tcPr>
            <w:tcW w:w="170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≤ 9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(до 28 м)</w:t>
            </w:r>
          </w:p>
        </w:tc>
        <w:tc>
          <w:tcPr>
            <w:tcW w:w="170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9-17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(28-50 м)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&gt; 17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(&gt; 50 м)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Зальные помещения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(15-300 чел.)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Рекомендуемые продукты Эмпилс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жилых комнат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NEWTONE (Г1, В1)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>
              <w:t>NEWTONE</w:t>
            </w:r>
            <w:r w:rsidRPr="000915BD">
              <w:rPr>
                <w:lang w:val="ru-RU"/>
              </w:rPr>
              <w:t xml:space="preserve"> / ОРЕОЛ ДИСКОНТ </w:t>
            </w:r>
            <w:r w:rsidRPr="000915BD">
              <w:rPr>
                <w:lang w:val="ru-RU"/>
              </w:rPr>
              <w:t>интерьерная / моющаяся</w:t>
            </w:r>
          </w:p>
        </w:tc>
      </w:tr>
      <w:tr w:rsidR="00C9045A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коридоров, холлов, фойе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Г2, В2, Д3,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Г1, В2,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D97706"/>
                <w:lang w:val="ru-RU"/>
              </w:rPr>
              <w:t>⚠</w:t>
            </w:r>
            <w:r w:rsidRPr="000915BD">
              <w:rPr>
                <w:b/>
                <w:color w:val="D97706"/>
                <w:lang w:val="ru-RU"/>
              </w:rPr>
              <w:t xml:space="preserve"> Г1, В1, Д2, Т2 — </w:t>
            </w:r>
            <w:r>
              <w:rPr>
                <w:b/>
                <w:color w:val="D97706"/>
              </w:rPr>
              <w:t>NEWTONE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NEWTONE / ОРЕОЛ ДИСКОНТ моющаяся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вестибюлей, лестн. клеток, лифт. холлов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Г1, </w:t>
            </w:r>
            <w:r>
              <w:rPr>
                <w:b/>
                <w:color w:val="D97706"/>
              </w:rPr>
              <w:t>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>
              <w:rPr>
                <w:sz w:val="18"/>
              </w:rPr>
              <w:t>NEWTONE (Г1, В1, Д2, Т2, РП1) — до 17 этажей</w:t>
              <w:br/>
              <w:t>🆕 EMPILS E 608 (для полов, КМ1)</w:t>
            </w:r>
            <w:r w:rsidRPr="000915BD">
              <w:rPr>
                <w:sz w:val="18"/>
                <w:lang w:val="ru-RU"/>
              </w:rPr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Потолки (полиакрил)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ОРЕОЛ ДИСКОНТ полиакрил латекс (потолок)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Радиаторы, трубы отопления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</w:t>
            </w:r>
            <w:r>
              <w:rPr>
                <w:b/>
                <w:color w:val="16A34A"/>
              </w:rPr>
              <w:t>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Эмаль для радиаторов акриловая ОРЕОЛ</w:t>
            </w:r>
          </w:p>
        </w:tc>
      </w:tr>
      <w:tr w:rsidR="00C9045A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Деревянные элементы, ДСП, МДФ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с огнезащитной грунтовкой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sz w:val="18"/>
              </w:rPr>
              <w:t>Эмаль акриловая универсальная ОРЕОЛ</w:t>
              <w:br/>
              <w:t>🆕 + Раствор ББ-11 (огнезащитная пропитка)</w:t>
            </w:r>
          </w:p>
        </w:tc>
      </w:tr>
      <w:tr w:rsidR="00C9045A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 xml:space="preserve">Помещения с повышенной </w:t>
            </w:r>
            <w:r w:rsidRPr="000915BD">
              <w:rPr>
                <w:b/>
                <w:color w:val="0B1C2C"/>
                <w:lang w:val="ru-RU"/>
              </w:rPr>
              <w:t>влажностью (кухни, ванные, бассейны)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t>NEWTONE / ОРЕОЛ ДИСКОНТ моющаяся</w:t>
            </w:r>
          </w:p>
        </w:tc>
      </w:tr>
    </w:tbl>
    <w:p w:rsidR="00C9045A" w:rsidRDefault="00C9045A"/>
    <w:p w:rsidR="00C9045A" w:rsidRDefault="000915BD">
      <w: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8. Сводная таблица: продукты × классы пожароопасности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Каким классам пожароопасности соответствует каждый продукт </w:t>
      </w:r>
      <w:r w:rsidRPr="000915BD">
        <w:rPr>
          <w:sz w:val="20"/>
          <w:lang w:val="ru-RU"/>
        </w:rPr>
        <w:t>Эмпилс. Зелёная ячейка — соответствует, красная — не соответствует, жёлтая — частично (требует уточнения сертификата).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636"/>
        <w:gridCol w:w="1795"/>
        <w:gridCol w:w="1231"/>
        <w:gridCol w:w="1483"/>
        <w:gridCol w:w="1451"/>
        <w:gridCol w:w="3402"/>
      </w:tblGrid>
      <w:tr w:rsidR="00C9045A">
        <w:trPr>
          <w:jc w:val="center"/>
        </w:trPr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Продукт Эмпилс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Г1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(слабогорючие)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В1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(трудновосплам.)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Д2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(умер.дым)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Т2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(умер.токсич.)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РП1</w:t>
              <w:br/>
              <w:t>(не распр.)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w="34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  <w:sz w:val="16"/>
              </w:rPr>
              <w:t>Подходит для</w:t>
            </w:r>
          </w:p>
        </w:tc>
      </w:tr>
      <w:tr w:rsidR="00C9045A" w:rsidRPr="000915BD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NEWTONE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34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Все жилые здания, до 17 этажей, залы 15-800 чел.</w:t>
            </w:r>
          </w:p>
        </w:tc>
      </w:tr>
      <w:tr w:rsidR="00C9045A" w:rsidRPr="000915BD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ОРЕОЛ ДИСКОНТ интерьерная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✅ КМ1 — Все жилые здания, до 17 этажей</w:t>
              <w:br/>
              <w:t>(ЛУЧШЕ: Д1/Т1/РП1 вместо Д2/Т2/РП2)</w:t>
            </w:r>
          </w:p>
        </w:tc>
      </w:tr>
      <w:tr w:rsidR="00C9045A" w:rsidTr="000915BD">
        <w:trPr>
          <w:trHeight w:val="425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ОРЕОЛ Д</w:t>
            </w:r>
            <w:bookmarkStart w:id="0" w:name="_GoBack"/>
            <w:bookmarkEnd w:id="0"/>
            <w:r>
              <w:rPr>
                <w:b/>
                <w:color w:val="F47629"/>
                <w:sz w:val="16"/>
              </w:rPr>
              <w:t>ИСКОНТ моющаяся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✅ КМ1 — Кухни, прихожие, коридоры</w:t>
              <w:br/>
              <w:t>(ЛУЧШЕ: Д1/Т1/РП1)</w:t>
            </w:r>
          </w:p>
        </w:tc>
      </w:tr>
      <w:tr w:rsidR="00C9045A" w:rsidRPr="000915BD" w:rsidTr="000915BD">
        <w:trPr>
          <w:trHeight w:val="559"/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ОРЕОЛ ДИСКОНТ полиакрил потолок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✅ КМ1 — Потолки во всех типах зданий</w:t>
              <w:br/>
              <w:t>(ЛУЧШЕ: Д1/Т1/РП1)</w:t>
            </w:r>
            <w:r w:rsidRPr="000915BD">
              <w:rPr>
                <w:sz w:val="16"/>
                <w:lang w:val="ru-RU"/>
              </w:rPr>
            </w:r>
          </w:p>
        </w:tc>
      </w:tr>
      <w:tr w:rsidR="00C9045A" w:rsidTr="000915BD">
        <w:trPr>
          <w:trHeight w:val="412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0B1C2C"/>
                <w:sz w:val="16"/>
              </w:rPr>
              <w:t>ОРЕОЛ ДИСКОНТ фасадная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  <w:sz w:val="16"/>
              </w:rPr>
              <w:t>✓+ (В2→В1)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  <w:sz w:val="16"/>
              </w:rPr>
              <w:t>✓+ (РП2→РП1)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✅ Наружные фасады</w:t>
              <w:br/>
              <w:t>⚠️ В2→В1, РП2→РП1 (улучшено по ДС)</w:t>
            </w:r>
          </w:p>
        </w:tc>
      </w:tr>
      <w:tr w:rsidR="00C9045A" w:rsidTr="000915BD">
        <w:trPr>
          <w:trHeight w:val="276"/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Эмаль для радиаторов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✓*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✅ Радиаторы, трубы (везде)</w:t>
              <w:br/>
              <w:t>* Нет ДС в базе знаний, есть ПБ</w:t>
              <w:br/>
              <w:t>Запросите ДС у производителя</w:t>
            </w:r>
          </w:p>
        </w:tc>
      </w:tr>
      <w:tr w:rsidR="00C9045A" w:rsidTr="000915BD">
        <w:trPr>
          <w:trHeight w:val="563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  <w:sz w:val="16"/>
              </w:rPr>
              <w:t>Эмаль акриловая универсальная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✓/✗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✓/✓+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✓/✓+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  <w:sz w:val="16"/>
              </w:rPr>
              <w:t>✓+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⚠️ Дерево, металл внутри зданий</w:t>
              <w:br/>
              <w:t>• Глянцевая: Г1, В1, Д1, Т1 (✅ везде)</w:t>
              <w:br/>
              <w:t>• Матовая: Г1, В2, Д2, Т2 (⚠️ только квартиры)</w:t>
              <w:br/>
              <w:t xml:space="preserve">  ДС отсутствует в базе знаний</w:t>
            </w:r>
          </w:p>
        </w:tc>
      </w:tr>
    </w:tbl>
    <w:p w:rsidR="00C9045A" w:rsidRDefault="000915BD">
      <w: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9. Рекомендации по выбору продукта под тип объекта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Практические рекомендации по подбору продуктов Эмпилс под конкретный тип объекта: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Частный дом / коттедж (Ф1.4, 1-3 этажа):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стен и потолков жилых комнат · ОРЕОЛ ДИСКОНТ моющаяся для кухни и прихожей · Эмаль для радиаторов для отопления · ОРЕОЛ Д</w:t>
      </w:r>
      <w:r w:rsidRPr="000915BD">
        <w:rPr>
          <w:sz w:val="20"/>
          <w:lang w:val="ru-RU"/>
        </w:rPr>
        <w:t>ИСКОНТ фасадная для наружных стен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Многоквартирный дом до 9 этажей (Ф1.3, до 28 м):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/ ОРЕОЛ ДИСКОНТ для квартир · ОРЕОЛ ДИСКОНТ моющаяся для мест общего пользования (</w:t>
      </w:r>
      <w:r>
        <w:rPr>
          <w:sz w:val="20"/>
        </w:rPr>
        <w:t>MO</w:t>
      </w:r>
      <w:r w:rsidRPr="000915BD">
        <w:rPr>
          <w:sz w:val="20"/>
          <w:lang w:val="ru-RU"/>
        </w:rPr>
        <w:t>П) · ОРЕОЛ ДИСКОНТ полиакрил для потолков лестничных клеток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>Многоквартирный дом 9</w:t>
      </w:r>
      <w:r w:rsidRPr="000915BD">
        <w:rPr>
          <w:b/>
          <w:color w:val="0B1C2C"/>
          <w:sz w:val="20"/>
          <w:lang w:val="ru-RU"/>
        </w:rPr>
        <w:t xml:space="preserve">-17 этажей (Ф1.3, 28-50 м):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стен и потолков </w:t>
      </w:r>
      <w:r>
        <w:rPr>
          <w:sz w:val="20"/>
        </w:rPr>
        <w:t>MO</w:t>
      </w:r>
      <w:r w:rsidRPr="000915BD">
        <w:rPr>
          <w:sz w:val="20"/>
          <w:lang w:val="ru-RU"/>
        </w:rPr>
        <w:t>П (требуется Г1, В1) · ОРЕОЛ ДИСКОНТ интерьерная для квартир · ОРЕОЛ ДИСКОНТ полиакрил для потолков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Жилой дом более 17 этажей (Ф1.3, &gt; 50 м): </w:t>
      </w:r>
      <w:r w:rsidRPr="000915BD">
        <w:rPr>
          <w:sz w:val="20"/>
          <w:lang w:val="ru-RU"/>
        </w:rPr>
        <w:t>Вестибюли и лестничные клетки — только негорючие материа</w:t>
      </w:r>
      <w:r w:rsidRPr="000915BD">
        <w:rPr>
          <w:sz w:val="20"/>
          <w:lang w:val="ru-RU"/>
        </w:rPr>
        <w:t xml:space="preserve">лы (НГ), ВД-краски НЕ подходят · Внутри квартир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/ ОРЕОЛ ДИСКОНТ · Для коридоров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(Г1, В1)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Гостиница / общежитие (Ф1.2):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номеров и общих зон · ОРЕОЛ ДИСКОНТ моющаяся для коридоров · Эмаль для радиаторов для отопительных прибор</w:t>
      </w:r>
      <w:r w:rsidRPr="000915BD">
        <w:rPr>
          <w:sz w:val="20"/>
          <w:lang w:val="ru-RU"/>
        </w:rPr>
        <w:t>ов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Торговый центр / магазин (Ф3.1):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залов до 800 чел. · ОРЕОЛ ДИСКОНТ для подсобных помещений · ОРЕОЛ ДИСКОНТ фасадная для наружных витрин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Детский сад / школа (Ф1.1, Ф4.1): </w:t>
      </w:r>
      <w:r w:rsidRPr="000915BD">
        <w:rPr>
          <w:sz w:val="20"/>
          <w:lang w:val="ru-RU"/>
        </w:rPr>
        <w:t>⚠</w:t>
      </w:r>
      <w:r w:rsidRPr="000915BD">
        <w:rPr>
          <w:sz w:val="20"/>
          <w:lang w:val="ru-RU"/>
        </w:rPr>
        <w:t xml:space="preserve"> Стены и потолки на путях эвакуации — только негорючие (НГ) — ВД-краск</w:t>
      </w:r>
      <w:r w:rsidRPr="000915BD">
        <w:rPr>
          <w:sz w:val="20"/>
          <w:lang w:val="ru-RU"/>
        </w:rPr>
        <w:t xml:space="preserve">и НЕ подходят · Внутри помещений для детей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с сертификатом Г1, В1, Д2, Т2</w:t>
      </w:r>
    </w:p>
    <w:p w:rsidR="00C9045A" w:rsidRPr="000915BD" w:rsidRDefault="00C9045A">
      <w:pPr>
        <w:rPr>
          <w:lang w:val="ru-RU"/>
        </w:rPr>
      </w:pPr>
    </w:p>
    <w:p w:rsidR="00C9045A" w:rsidRDefault="000915BD">
      <w:r>
        <w:rPr>
          <w:b/>
          <w:color w:val="0B1C2C"/>
          <w:sz w:val="26"/>
        </w:rPr>
        <w:t>10. Важные замечания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Сертификаты пожарной безопасности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Перед применением любого продукта Эмпилс на конкретном объекте обязательно запросите у производителя актуальный сер</w:t>
      </w:r>
      <w:r w:rsidRPr="000915BD">
        <w:rPr>
          <w:sz w:val="20"/>
          <w:lang w:val="ru-RU"/>
        </w:rPr>
        <w:t>тификат пожарной безопасности на конкретный артикул. Классы Г1/В1/Д2/Т2 должны быть указаны в сертификате соответствия.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>⚠</w:t>
      </w:r>
      <w:r w:rsidRPr="000915BD">
        <w:rPr>
          <w:b/>
          <w:color w:val="0B1C2C"/>
          <w:sz w:val="20"/>
          <w:lang w:val="ru-RU"/>
        </w:rPr>
        <w:t xml:space="preserve"> Требования к негорючим материалам (НГ)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В зданиях выше 17 этажей (50 м) для стен и потолков вестибюлей, лестничных клеток и лифтовых хо</w:t>
      </w:r>
      <w:r w:rsidRPr="000915BD">
        <w:rPr>
          <w:sz w:val="20"/>
          <w:lang w:val="ru-RU"/>
        </w:rPr>
        <w:t>ллов требуются только негорючие материалы (НГ). Водно-дисперсионные краски горючие и НЕ подходят. Применяйте негорючие штукатурки, плитку, камень.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Залы более 800 человек (НП)</w:t>
      </w:r>
    </w:p>
    <w:p w:rsidR="00C9045A" w:rsidRDefault="000915BD">
      <w:pPr>
        <w:spacing w:after="160" w:line="312" w:lineRule="auto"/>
        <w:ind w:left="567"/>
      </w:pPr>
      <w:r w:rsidRPr="000915BD">
        <w:rPr>
          <w:sz w:val="20"/>
          <w:lang w:val="ru-RU"/>
        </w:rPr>
        <w:t>В зальных помещениях вместимостью более 800 человек (Ф1.2, Ф3.1 и др.) применен</w:t>
      </w:r>
      <w:r w:rsidRPr="000915BD">
        <w:rPr>
          <w:sz w:val="20"/>
          <w:lang w:val="ru-RU"/>
        </w:rPr>
        <w:t xml:space="preserve">ие горючих материалов запрещено (НП). </w:t>
      </w:r>
      <w:r>
        <w:rPr>
          <w:sz w:val="20"/>
        </w:rPr>
        <w:t>ВД-краски не подходят — используйте негорючую отделку.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Огнезащитные грунтовки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lastRenderedPageBreak/>
        <w:t>Для повышения класса пожарной опасности древесины (ДСП, МДФ, дерево) под ВД-эмаль применяйте огнезащитные грунтовки. Это позволяет поднять</w:t>
      </w:r>
      <w:r w:rsidRPr="000915BD">
        <w:rPr>
          <w:sz w:val="20"/>
          <w:lang w:val="ru-RU"/>
        </w:rPr>
        <w:t xml:space="preserve"> класс с Г3/В2 до Г1/В1.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✓</w:t>
      </w:r>
      <w:r>
        <w:rPr>
          <w:b/>
          <w:color w:val="0B1C2C"/>
          <w:sz w:val="20"/>
        </w:rPr>
        <w:t xml:space="preserve"> Преимущество водно-дисперсионных красок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ВД-краски на акриловой основе (</w:t>
      </w:r>
      <w:r>
        <w:rPr>
          <w:sz w:val="20"/>
        </w:rPr>
        <w:t>NEWTONE</w:t>
      </w:r>
      <w:r w:rsidRPr="000915BD">
        <w:rPr>
          <w:sz w:val="20"/>
          <w:lang w:val="ru-RU"/>
        </w:rPr>
        <w:t>, ОРЕОЛ ДИСКОНТ) имеют класс Г1, В1, Д2, Т2 — это лучший показатель среди горючих отделочных материалов. Они разрешены в большинстве жилых и общественн</w:t>
      </w:r>
      <w:r w:rsidRPr="000915BD">
        <w:rPr>
          <w:sz w:val="20"/>
          <w:lang w:val="ru-RU"/>
        </w:rPr>
        <w:t>ых зданий высотой до 17 этажей.</w:t>
      </w:r>
    </w:p>
    <w:p w:rsidR="00C9045A" w:rsidRPr="000915BD" w:rsidRDefault="00C9045A">
      <w:pPr>
        <w:rPr>
          <w:lang w:val="ru-RU"/>
        </w:rPr>
      </w:pPr>
    </w:p>
    <w:p w:rsidR="00C9045A" w:rsidRDefault="000915BD">
      <w:r>
        <w:rPr>
          <w:b/>
          <w:color w:val="0B1C2C"/>
          <w:sz w:val="20"/>
        </w:rPr>
        <w:t>Источники: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ФЗ-123 «Технический регламент о требованиях пожарной безопасности» от 22.07.2008 (ред. 14.07.2022)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Таблица 28 ФЗ-123 — область применения материалов на путях эвакуации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Таблица 29 ФЗ-123 — область применения матер</w:t>
      </w:r>
      <w:r w:rsidRPr="000915BD">
        <w:rPr>
          <w:color w:val="5B6B7D"/>
          <w:lang w:val="ru-RU"/>
        </w:rPr>
        <w:t>иалов в зальных помещениях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ГОСТ 30402-96 «Материалы строительные. Метод испытания на воспламеняемость»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ГОСТ 12.1.044-89 «Пожаровзрывоопасность веществ и материалов»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 xml:space="preserve">Каталог продуктов ЗАО «Эмпилс»: </w:t>
      </w:r>
      <w:r>
        <w:rPr>
          <w:color w:val="5B6B7D"/>
        </w:rPr>
        <w:t>NEWTONE</w:t>
      </w:r>
      <w:r w:rsidRPr="000915BD">
        <w:rPr>
          <w:color w:val="5B6B7D"/>
          <w:lang w:val="ru-RU"/>
        </w:rPr>
        <w:t>, ОРЕОЛ ДИСКОНТ (</w:t>
      </w:r>
      <w:r>
        <w:rPr>
          <w:color w:val="5B6B7D"/>
        </w:rPr>
        <w:t>empils</w:t>
      </w:r>
      <w:r w:rsidRPr="000915BD">
        <w:rPr>
          <w:color w:val="5B6B7D"/>
          <w:lang w:val="ru-RU"/>
        </w:rPr>
        <w:t>.</w:t>
      </w:r>
      <w:r>
        <w:rPr>
          <w:color w:val="5B6B7D"/>
        </w:rPr>
        <w:t>ru</w:t>
      </w:r>
      <w:r w:rsidRPr="000915BD">
        <w:rPr>
          <w:color w:val="5B6B7D"/>
          <w:lang w:val="ru-RU"/>
        </w:rPr>
        <w:t>)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jc w:val="center"/>
        <w:rPr>
          <w:lang w:val="ru-RU"/>
        </w:rPr>
      </w:pPr>
      <w:r w:rsidRPr="000915BD">
        <w:rPr>
          <w:color w:val="F47629"/>
          <w:lang w:val="ru-RU"/>
        </w:rPr>
        <w:t>━━━━━━━━━━━━━━━━━━━━━━━━━━━━━━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ЗАО «Эмпилс» · Ростов-на-Дону · </w:t>
      </w:r>
      <w:r>
        <w:rPr>
          <w:b/>
          <w:color w:val="0B1C2C"/>
          <w:sz w:val="20"/>
        </w:rPr>
        <w:t>empils</w:t>
      </w:r>
      <w:r w:rsidRPr="000915BD">
        <w:rPr>
          <w:b/>
          <w:color w:val="0B1C2C"/>
          <w:sz w:val="20"/>
          <w:lang w:val="ru-RU"/>
        </w:rPr>
        <w:t>.</w:t>
      </w:r>
      <w:r>
        <w:rPr>
          <w:b/>
          <w:color w:val="0B1C2C"/>
          <w:sz w:val="20"/>
        </w:rPr>
        <w:t>ru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i/>
          <w:color w:val="5B6B7D"/>
          <w:lang w:val="ru-RU"/>
        </w:rPr>
        <w:t>Сентябрь 2026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pStyle w:val="1"/>
        <w:rPr>
          <w:lang w:val="ru-RU"/>
        </w:rPr>
      </w:pPr>
      <w:r w:rsidRPr="000915BD">
        <w:rPr>
          <w:lang w:val="ru-RU"/>
        </w:rPr>
        <w:lastRenderedPageBreak/>
        <w:t>Приложение. Анализ сертификатов соответствия по пожарной безопасности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t>В данном разделе представлен анализ 13 сертификатов (деклараций о соответствии) по пожарной безоп</w:t>
      </w:r>
      <w:r w:rsidRPr="000915BD">
        <w:rPr>
          <w:sz w:val="22"/>
          <w:lang w:val="ru-RU"/>
        </w:rPr>
        <w:t>асности продукции ЗАО «Эмпилс». На основе этих сертификатов сформировано соответствие между продуктами Эмпилс и требованиями ФЗ-123 «Технический регламент о требованиях пожарной безопасности» для гражданского строительства.</w:t>
      </w:r>
    </w:p>
    <w:p w:rsidR="00C9045A" w:rsidRDefault="000915BD">
      <w:pPr>
        <w:pStyle w:val="21"/>
      </w:pPr>
      <w:r>
        <w:t>1. Сводная таблица сертификатов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1701"/>
        <w:gridCol w:w="1355"/>
        <w:gridCol w:w="1755"/>
        <w:gridCol w:w="1040"/>
        <w:gridCol w:w="1641"/>
        <w:gridCol w:w="1417"/>
        <w:gridCol w:w="1212"/>
      </w:tblGrid>
      <w:tr w:rsidR="00C9045A" w:rsidTr="00C9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shd w:val="clear" w:color="auto" w:fill="1F4E79"/>
          </w:tcPr>
          <w:p w:rsidR="00C9045A" w:rsidRDefault="000915BD">
            <w:pPr>
              <w:jc w:val="center"/>
            </w:pPr>
            <w:r>
              <w:rPr>
                <w:color w:val="FFFFFF"/>
                <w:sz w:val="16"/>
              </w:rPr>
              <w:t>№</w:t>
            </w:r>
          </w:p>
        </w:tc>
        <w:tc>
          <w:tcPr>
            <w:tcW w:w="1701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Продукт</w:t>
            </w:r>
          </w:p>
        </w:tc>
        <w:tc>
          <w:tcPr>
            <w:tcW w:w="113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Тип</w:t>
            </w:r>
          </w:p>
        </w:tc>
        <w:tc>
          <w:tcPr>
            <w:tcW w:w="124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Номер документа</w:t>
            </w:r>
          </w:p>
        </w:tc>
        <w:tc>
          <w:tcPr>
            <w:tcW w:w="79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Действует до</w:t>
            </w:r>
          </w:p>
        </w:tc>
        <w:tc>
          <w:tcPr>
            <w:tcW w:w="141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Классы пожароопасности</w:t>
            </w:r>
          </w:p>
        </w:tc>
        <w:tc>
          <w:tcPr>
            <w:tcW w:w="141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Применение</w:t>
            </w:r>
          </w:p>
        </w:tc>
        <w:tc>
          <w:tcPr>
            <w:tcW w:w="113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Документ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Компаунд эпоксидный «EMPILS» E 608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Эпоксидное покрытие (пол)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C-RU.ПБ68.В.02055/24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27.10.2029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Покрытие полов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Сертификат соответствия ТР № </w:t>
            </w:r>
            <w:r>
              <w:rPr>
                <w:sz w:val="16"/>
              </w:rPr>
              <w:t>123-ФЗ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Раствор водный ББ-11 (1 и 2 гр)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Огнезащитная пропитка для древесины</w:t>
            </w:r>
          </w:p>
        </w:tc>
        <w:tc>
          <w:tcPr>
            <w:tcW w:w="1247" w:type="dxa"/>
          </w:tcPr>
          <w:p w:rsidR="00C9045A" w:rsidRPr="000915BD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ЕАЭС </w:t>
            </w:r>
            <w:r>
              <w:rPr>
                <w:sz w:val="16"/>
              </w:rPr>
              <w:t>RU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</w:t>
            </w:r>
            <w:r w:rsidRPr="000915B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RU</w:t>
            </w:r>
            <w:r w:rsidRPr="000915BD">
              <w:rPr>
                <w:sz w:val="16"/>
                <w:lang w:val="ru-RU"/>
              </w:rPr>
              <w:t>.ПБ68.В.02464/26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29.03.2031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Огнезащита древесины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Сертификат ТР ЕАЭС 043-2017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Эмаль акриловая матовая «ОРЕОЛ»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ВД-эмаль для внутренней отделки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№ </w:t>
            </w:r>
            <w:r>
              <w:rPr>
                <w:sz w:val="16"/>
              </w:rPr>
              <w:t>RU Д-RU.RA01.B.00950/26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20.05.2031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В2, Д2, Т2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Внутренняя отделка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701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Эмаль акриловая глянцевая «ОРЕОЛ»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ВД-эмаль для внутренней отделки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Д-RU.PA01.B.01134/26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24.05.2031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Д1, Т1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Внутренняя отделка </w:t>
            </w:r>
            <w:r>
              <w:rPr>
                <w:sz w:val="16"/>
              </w:rPr>
              <w:t>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Эмаль СТО 05744283-136-2018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ВД-эмаль защитно-декоративная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Д-RU.RA01.B.00723/24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02.04.2029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В2, Д2, Т2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Деревянные поверхности внутри помещений (кроме пола)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Краска для </w:t>
            </w:r>
            <w:r w:rsidRPr="000915BD">
              <w:rPr>
                <w:sz w:val="16"/>
                <w:lang w:val="ru-RU"/>
              </w:rPr>
              <w:t>стен и потолков «ОРЕОЛ» белая моющаяся ВД полиакриловая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ВД-краска полиакриловая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Д-RU.PA01.B.00164/23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05.02.2028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 (Г1, В1, Д1, Т1, РП1)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Отделка внутренних стен и потолков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Эмаль для пола акриловая полуматовая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ВД-эмаль для полов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Д-RU.PA01.B.00229/22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10.02.2027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 (Г1, В1, Д1, Т1)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Покрытие полов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INTERIO</w:t>
            </w:r>
            <w:r w:rsidRPr="000915BD">
              <w:rPr>
                <w:sz w:val="16"/>
                <w:lang w:val="ru-RU"/>
              </w:rPr>
              <w:t>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</w:t>
            </w:r>
            <w:r>
              <w:rPr>
                <w:sz w:val="16"/>
              </w:rPr>
              <w:t>B.00924/23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глубокоматовая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3»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Д-RU.PA01.B.00925/23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Г1, </w:t>
            </w:r>
            <w:r>
              <w:rPr>
                <w:sz w:val="16"/>
              </w:rPr>
              <w:t>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Краска моющаяся интерьерная ВД латексная полуматовая </w:t>
            </w:r>
            <w:r w:rsidRPr="000915BD">
              <w:rPr>
                <w:sz w:val="16"/>
                <w:lang w:val="ru-RU"/>
              </w:rPr>
              <w:lastRenderedPageBreak/>
              <w:t>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20»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lastRenderedPageBreak/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Д-RU.PA01.B.00923/23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Стены и </w:t>
            </w:r>
            <w:r w:rsidRPr="000915BD">
              <w:rPr>
                <w:sz w:val="16"/>
                <w:lang w:val="ru-RU"/>
              </w:rPr>
              <w:t>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7»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Д-RU.RA01.B.00926/23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701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Краска фасадная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ВД-краска фасадная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Д-RU.RA01.B.03123/21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до 2026 г.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 / КМ1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Фасады зданий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Краска интерьерная моющаяся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ВД-краска интерьерная моющаяся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№ RU </w:t>
            </w:r>
            <w:r>
              <w:rPr>
                <w:sz w:val="16"/>
              </w:rPr>
              <w:t>Д-RU.RA01.B.03124/21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до 2026 г.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 (Г1, В1, Д2, Т2, РП1)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</w:tbl>
    <w:p w:rsidR="00C9045A" w:rsidRDefault="00C9045A"/>
    <w:p w:rsidR="00C9045A" w:rsidRDefault="000915BD">
      <w:pPr>
        <w:pStyle w:val="21"/>
      </w:pPr>
      <w:r>
        <w:t>2. Ключевые выводы по продуктам Эмпилс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>На основе анализа 13 сертификатов соответствия по пожарной безопасности можно сделать след</w:t>
      </w:r>
      <w:r w:rsidRPr="000915BD">
        <w:rPr>
          <w:sz w:val="22"/>
          <w:lang w:val="ru-RU"/>
        </w:rPr>
        <w:t>ующие выводы: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🟢</w:t>
      </w:r>
      <w:r w:rsidRPr="000915BD">
        <w:rPr>
          <w:sz w:val="22"/>
          <w:lang w:val="ru-RU"/>
        </w:rPr>
        <w:t xml:space="preserve"> ЛИДЕРЫ ПО ПОЖАРНОЙ БЕЗОПАСНОСТИ (класс Г1, В1, Д1, Т1, РП1 = КМ1):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Компаунд эпоксидный «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»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C</w:t>
      </w:r>
      <w:r w:rsidRPr="000915BD">
        <w:rPr>
          <w:sz w:val="22"/>
          <w:lang w:val="ru-RU"/>
        </w:rPr>
        <w:t>-</w:t>
      </w:r>
      <w:r>
        <w:rPr>
          <w:sz w:val="22"/>
        </w:rPr>
        <w:t>RU</w:t>
      </w:r>
      <w:r w:rsidRPr="000915BD">
        <w:rPr>
          <w:sz w:val="22"/>
          <w:lang w:val="ru-RU"/>
        </w:rPr>
        <w:t>.ПБ68.В.02055/24) — класс Г1, В1, Д1, Т1, РП1 — покрытие полов</w:t>
      </w:r>
      <w:r w:rsidRPr="000915BD">
        <w:rPr>
          <w:sz w:val="22"/>
          <w:lang w:val="ru-RU"/>
        </w:rPr>
        <w:br/>
        <w:t>• Раствор водный ББ-11 (1 и 2 гр) (декларация № Е</w:t>
      </w:r>
      <w:r w:rsidRPr="000915BD">
        <w:rPr>
          <w:sz w:val="22"/>
          <w:lang w:val="ru-RU"/>
        </w:rPr>
        <w:t xml:space="preserve">АЭС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C</w:t>
      </w:r>
      <w:r w:rsidRPr="000915BD">
        <w:rPr>
          <w:sz w:val="22"/>
          <w:lang w:val="ru-RU"/>
        </w:rPr>
        <w:t>-</w:t>
      </w:r>
      <w:r>
        <w:rPr>
          <w:sz w:val="22"/>
        </w:rPr>
        <w:t>RU</w:t>
      </w:r>
      <w:r w:rsidRPr="000915BD">
        <w:rPr>
          <w:sz w:val="22"/>
          <w:lang w:val="ru-RU"/>
        </w:rPr>
        <w:t>.ПБ68.В.02464/26) — класс Г1, В1, Д1, Т1, РП1 — огнезащитная пропитка для древесины</w:t>
      </w:r>
      <w:r w:rsidRPr="000915BD">
        <w:rPr>
          <w:sz w:val="22"/>
          <w:lang w:val="ru-RU"/>
        </w:rPr>
        <w:br/>
        <w:t xml:space="preserve">• Краска для стен и потолков «ОРЕОЛ» белая моющаяся ВД полиакриловая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.00164/23) — класс КМ1</w:t>
      </w:r>
      <w:r w:rsidRPr="000915BD">
        <w:rPr>
          <w:sz w:val="22"/>
          <w:lang w:val="ru-RU"/>
        </w:rPr>
        <w:br/>
        <w:t>• Эмаль для пола акриловая полуматовая (д</w:t>
      </w:r>
      <w:r w:rsidRPr="000915BD">
        <w:rPr>
          <w:sz w:val="22"/>
          <w:lang w:val="ru-RU"/>
        </w:rPr>
        <w:t xml:space="preserve">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.00229/22) — класс КМ1</w:t>
      </w:r>
      <w:r w:rsidRPr="000915BD">
        <w:rPr>
          <w:sz w:val="22"/>
          <w:lang w:val="ru-RU"/>
        </w:rPr>
        <w:br/>
        <w:t xml:space="preserve">• Эмаль акриловая глянцевая «ОРЕОЛ»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.01134/26) — класс Г1, В1, Д1, Т1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🟡</w:t>
      </w:r>
      <w:r w:rsidRPr="000915BD">
        <w:rPr>
          <w:sz w:val="22"/>
          <w:lang w:val="ru-RU"/>
        </w:rPr>
        <w:t xml:space="preserve"> ПРОДУКТЫ С КЛАССОМ Г1, В1, Д2, Т2, РП1 (подходят для большинства жилых зданий):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Краска моющаяся интерь</w:t>
      </w:r>
      <w:r w:rsidRPr="000915BD">
        <w:rPr>
          <w:sz w:val="22"/>
          <w:lang w:val="ru-RU"/>
        </w:rPr>
        <w:t>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INTERIO</w:t>
      </w:r>
      <w:r w:rsidRPr="000915BD">
        <w:rPr>
          <w:sz w:val="22"/>
          <w:lang w:val="ru-RU"/>
        </w:rPr>
        <w:t xml:space="preserve">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.00924/23)</w:t>
      </w:r>
      <w:r w:rsidRPr="000915BD">
        <w:rPr>
          <w:sz w:val="22"/>
          <w:lang w:val="ru-RU"/>
        </w:rPr>
        <w:br/>
        <w:t>• Краска моющаяся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.00925/23)</w:t>
      </w:r>
      <w:r w:rsidRPr="000915BD">
        <w:rPr>
          <w:sz w:val="22"/>
          <w:lang w:val="ru-RU"/>
        </w:rPr>
        <w:br/>
        <w:t>• Краска моющаяся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20»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.00923/23)</w:t>
      </w:r>
      <w:r w:rsidRPr="000915BD">
        <w:rPr>
          <w:sz w:val="22"/>
          <w:lang w:val="ru-RU"/>
        </w:rPr>
        <w:br/>
        <w:t>• Краска мою</w:t>
      </w:r>
      <w:r w:rsidRPr="000915BD">
        <w:rPr>
          <w:sz w:val="22"/>
          <w:lang w:val="ru-RU"/>
        </w:rPr>
        <w:t>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7»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.00926/23)</w:t>
      </w:r>
      <w:r w:rsidRPr="000915BD">
        <w:rPr>
          <w:sz w:val="22"/>
          <w:lang w:val="ru-RU"/>
        </w:rPr>
        <w:br/>
        <w:t xml:space="preserve">• Краска интерьерная моющаяся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.03124/21) — класс КМ1</w:t>
      </w:r>
      <w:r w:rsidRPr="000915BD">
        <w:rPr>
          <w:sz w:val="22"/>
          <w:lang w:val="ru-RU"/>
        </w:rPr>
        <w:br/>
        <w:t xml:space="preserve">• Краска фасадная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.03123/21)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⚠</w:t>
      </w:r>
      <w:r>
        <w:rPr>
          <w:sz w:val="22"/>
        </w:rPr>
        <w:t>️</w:t>
      </w:r>
      <w:r w:rsidRPr="000915BD">
        <w:rPr>
          <w:sz w:val="22"/>
          <w:lang w:val="ru-RU"/>
        </w:rPr>
        <w:t xml:space="preserve"> ПРОДУКТЫ С ПОВЫШЕННОЙ ВОСПЛАМЕНЯЕМОСТЬЮ (В2 — не подходят д</w:t>
      </w:r>
      <w:r w:rsidRPr="000915BD">
        <w:rPr>
          <w:sz w:val="22"/>
          <w:lang w:val="ru-RU"/>
        </w:rPr>
        <w:t>ля путей эвакуации):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lastRenderedPageBreak/>
        <w:t xml:space="preserve">• Эмаль акриловая матовая «ОРЕОЛ»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.00950/26) — класс Г1, В2, Д2, Т2 — только для квартир и жилых комнат, НЕ для путей эвакуации</w:t>
      </w:r>
      <w:r w:rsidRPr="000915BD">
        <w:rPr>
          <w:sz w:val="22"/>
          <w:lang w:val="ru-RU"/>
        </w:rPr>
        <w:br/>
        <w:t xml:space="preserve">• Эмаль СТО 05744283-136-2018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.00723/24) — класс Г1, В2, Д2, Т2 — для де</w:t>
      </w:r>
      <w:r w:rsidRPr="000915BD">
        <w:rPr>
          <w:sz w:val="22"/>
          <w:lang w:val="ru-RU"/>
        </w:rPr>
        <w:t>ревянных поверхностей внутри помещений (кроме пола)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📋</w:t>
      </w:r>
      <w:r w:rsidRPr="000915BD">
        <w:rPr>
          <w:sz w:val="22"/>
          <w:lang w:val="ru-RU"/>
        </w:rPr>
        <w:t xml:space="preserve"> ОБЩАЯ СТАТИСТИКА: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Всего сертификатов: 13</w:t>
      </w:r>
      <w:r w:rsidRPr="000915BD">
        <w:rPr>
          <w:sz w:val="22"/>
          <w:lang w:val="ru-RU"/>
        </w:rPr>
        <w:br/>
        <w:t>• Действует по 2026 год: 2</w:t>
      </w:r>
      <w:r w:rsidRPr="000915BD">
        <w:rPr>
          <w:sz w:val="22"/>
          <w:lang w:val="ru-RU"/>
        </w:rPr>
        <w:br/>
        <w:t>• Действует по 2027 год: 1</w:t>
      </w:r>
      <w:r w:rsidRPr="000915BD">
        <w:rPr>
          <w:sz w:val="22"/>
          <w:lang w:val="ru-RU"/>
        </w:rPr>
        <w:br/>
        <w:t>• Действует по 2028 год: 5</w:t>
      </w:r>
      <w:r w:rsidRPr="000915BD">
        <w:rPr>
          <w:sz w:val="22"/>
          <w:lang w:val="ru-RU"/>
        </w:rPr>
        <w:br/>
        <w:t>• Действует по 2029-2031 год: 5</w:t>
      </w:r>
      <w:r w:rsidRPr="000915BD">
        <w:rPr>
          <w:sz w:val="22"/>
          <w:lang w:val="ru-RU"/>
        </w:rPr>
        <w:br/>
        <w:t>• Соответствуют ФЗ-123: 13 (100%)</w:t>
      </w:r>
      <w:r w:rsidRPr="000915BD">
        <w:rPr>
          <w:sz w:val="22"/>
          <w:lang w:val="ru-RU"/>
        </w:rPr>
        <w:br/>
        <w:t>• Соответ</w:t>
      </w:r>
      <w:r w:rsidRPr="000915BD">
        <w:rPr>
          <w:sz w:val="22"/>
          <w:lang w:val="ru-RU"/>
        </w:rPr>
        <w:t>ствуют ТР ЕАЭС 043-2017: 1 (только ББ-11)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3. Соответствие сертификатов продуктам из основного документа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t>В основном документе указаны следующие продукты Эмпилс. Ниже приведено соответствие каждого продукта конкретным сертификатам из приложения: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C9045A" w:rsidTr="00C9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4E79"/>
          </w:tcPr>
          <w:p w:rsidR="00C9045A" w:rsidRDefault="000915BD">
            <w:pPr>
              <w:jc w:val="center"/>
            </w:pPr>
            <w:r>
              <w:rPr>
                <w:color w:val="FFFFFF"/>
                <w:sz w:val="20"/>
              </w:rPr>
              <w:t xml:space="preserve">Продукт из </w:t>
            </w:r>
            <w:r>
              <w:rPr>
                <w:color w:val="FFFFFF"/>
                <w:sz w:val="20"/>
              </w:rPr>
              <w:t>основного документа</w:t>
            </w:r>
          </w:p>
        </w:tc>
        <w:tc>
          <w:tcPr>
            <w:tcW w:w="3118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Номер(а) сертификата(ов)</w:t>
            </w:r>
          </w:p>
        </w:tc>
        <w:tc>
          <w:tcPr>
            <w:tcW w:w="198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Подтверждённые классы</w:t>
            </w:r>
          </w:p>
        </w:tc>
        <w:tc>
          <w:tcPr>
            <w:tcW w:w="198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Статус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NEWTONE (премиальная)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 Д-RU.PA01.B.00924/23 (NEWTONE INTERIO)</w:t>
            </w:r>
            <w:r>
              <w:rPr>
                <w:sz w:val="20"/>
              </w:rPr>
              <w:br/>
              <w:t>RU Д-RU.PA01.B.00925/23 (NEWTONE LOTUS 3)</w:t>
            </w:r>
            <w:r>
              <w:rPr>
                <w:sz w:val="20"/>
              </w:rPr>
              <w:br/>
              <w:t>RU Д-RU.PA01.B.00923/23 (NEWTONE LOTUS 20)</w:t>
            </w:r>
            <w:r>
              <w:rPr>
                <w:sz w:val="20"/>
              </w:rPr>
              <w:br/>
              <w:t>RU Д-RU.RA01.B.00926/23 (NEWTONE</w:t>
            </w:r>
            <w:r>
              <w:rPr>
                <w:sz w:val="20"/>
              </w:rPr>
              <w:t xml:space="preserve"> LOTUS 7)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В1, Д2, Т2, РП1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 сертификатами на 4 модификации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интерьерная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 Д-RU.PA01.B.00164/23 (ОРЕОЛ белая моющаяся)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КМ1 (Г1, В1, Д1, Т1, РП1)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моющаяся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RU Д-RU.PA01.B.00164/23 (ОРЕОЛ белая </w:t>
            </w:r>
            <w:r>
              <w:rPr>
                <w:sz w:val="20"/>
              </w:rPr>
              <w:t>моющаяся ВД полиакриловая)</w:t>
            </w:r>
            <w:r>
              <w:rPr>
                <w:sz w:val="20"/>
              </w:rPr>
              <w:br/>
              <w:t>RU Д-RU.RA01.B.03124/21 (Краска интерьерная моющаяся)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КМ1 (Г1, В1, Д1/Д2, Т1/Т2, РП1)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полиакрил потолок</w:t>
            </w:r>
          </w:p>
        </w:tc>
        <w:tc>
          <w:tcPr>
            <w:tcW w:w="3118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 xml:space="preserve"> Д-</w:t>
            </w: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PA</w:t>
            </w:r>
            <w:r w:rsidRPr="000915BD">
              <w:rPr>
                <w:sz w:val="20"/>
                <w:lang w:val="ru-RU"/>
              </w:rPr>
              <w:t>01.</w:t>
            </w:r>
            <w:r>
              <w:rPr>
                <w:sz w:val="20"/>
              </w:rPr>
              <w:t>B</w:t>
            </w:r>
            <w:r w:rsidRPr="000915BD">
              <w:rPr>
                <w:sz w:val="20"/>
                <w:lang w:val="ru-RU"/>
              </w:rPr>
              <w:t>.00164/23 (ОРЕОЛ белая моющаяся ВД полиакриловая)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КМ1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lastRenderedPageBreak/>
              <w:t xml:space="preserve">ОРЕОЛ </w:t>
            </w:r>
            <w:r>
              <w:rPr>
                <w:sz w:val="20"/>
              </w:rPr>
              <w:t>ДИСКОНТ фасадная</w:t>
            </w:r>
          </w:p>
        </w:tc>
        <w:tc>
          <w:tcPr>
            <w:tcW w:w="3118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 xml:space="preserve"> Д-</w:t>
            </w: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RA</w:t>
            </w:r>
            <w:r w:rsidRPr="000915BD">
              <w:rPr>
                <w:sz w:val="20"/>
                <w:lang w:val="ru-RU"/>
              </w:rPr>
              <w:t>01.</w:t>
            </w:r>
            <w:r>
              <w:rPr>
                <w:sz w:val="20"/>
              </w:rPr>
              <w:t>B</w:t>
            </w:r>
            <w:r w:rsidRPr="000915BD">
              <w:rPr>
                <w:sz w:val="20"/>
                <w:lang w:val="ru-RU"/>
              </w:rPr>
              <w:t>.03123/21 (Краска фасадная)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В1, Д2, Т2, РП1 (КМ1)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RPr="000915BD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Эмаль для радиаторов акриловая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Г1, В1, Д2, Т2 (по типичным показателям)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⚠</w:t>
            </w:r>
            <w:r>
              <w:rPr>
                <w:sz w:val="20"/>
              </w:rPr>
              <w:t>️</w:t>
            </w:r>
            <w:r w:rsidRPr="000915BD">
              <w:rPr>
                <w:sz w:val="20"/>
                <w:lang w:val="ru-RU"/>
              </w:rPr>
              <w:t xml:space="preserve"> Нет отдельного сертификата в наборе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Эмаль акриловая универсальная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 Д-RU.RA0</w:t>
            </w:r>
            <w:r>
              <w:rPr>
                <w:sz w:val="20"/>
              </w:rPr>
              <w:t>1.B.00950/26 (Эмаль акриловая матовая)</w:t>
            </w:r>
            <w:r>
              <w:rPr>
                <w:sz w:val="20"/>
              </w:rPr>
              <w:br/>
              <w:t>RU Д-RU.PA01.B.01134/26 (Эмаль акриловая глянцевая)</w:t>
            </w:r>
            <w:r>
              <w:rPr>
                <w:sz w:val="20"/>
              </w:rPr>
              <w:br/>
              <w:t>RU Д-RU.RA01.B.00723/24 (Эмаль СТО 05744283-136-2018)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В1/В2, Д1/Д2, Т1/Т2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 (3 сертификата)</w:t>
            </w:r>
          </w:p>
        </w:tc>
      </w:tr>
    </w:tbl>
    <w:p w:rsidR="00C9045A" w:rsidRDefault="00C9045A"/>
    <w:p w:rsidR="00C9045A" w:rsidRDefault="000915BD">
      <w:pPr>
        <w:pStyle w:val="21"/>
      </w:pPr>
      <w:r>
        <w:t>4. Уточнения к таблицам основного документа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>На основе</w:t>
      </w:r>
      <w:r w:rsidRPr="000915BD">
        <w:rPr>
          <w:sz w:val="22"/>
          <w:lang w:val="ru-RU"/>
        </w:rPr>
        <w:t xml:space="preserve"> реальных сертификатов следует внести следующие корректировки в основной документ: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ТАБЛИЦА #2 (продукты Эмпилс и классы пожароопасности):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УТОЧНЕНИЯ: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1.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— фактический класс по сертификату: Г1, В1, Д2, Т2, РП1 (НЕ Д1, Т1, как было указано)</w:t>
      </w:r>
      <w:r w:rsidRPr="000915BD">
        <w:rPr>
          <w:sz w:val="22"/>
          <w:lang w:val="ru-RU"/>
        </w:rPr>
        <w:br/>
        <w:t>2. О</w:t>
      </w:r>
      <w:r w:rsidRPr="000915BD">
        <w:rPr>
          <w:sz w:val="22"/>
          <w:lang w:val="ru-RU"/>
        </w:rPr>
        <w:t>РЕОЛ ДИСКОНТ интерьерная (белая моющаяся ВД полиакриловая) — КМ1 = Г1, В1, Д1, Т1, РП1 (ЛУЧШЕ, чем было указано)</w:t>
      </w:r>
      <w:r w:rsidRPr="000915BD">
        <w:rPr>
          <w:sz w:val="22"/>
          <w:lang w:val="ru-RU"/>
        </w:rPr>
        <w:br/>
        <w:t>3. ОРЕОЛ ДИСКОНТ фасадная — фактический класс: Г1, В1, Д2, Т2, РП1 = КМ1 (НЕ В2, как было указано)</w:t>
      </w:r>
      <w:r w:rsidRPr="000915BD">
        <w:rPr>
          <w:sz w:val="22"/>
          <w:lang w:val="ru-RU"/>
        </w:rPr>
        <w:br/>
        <w:t>4. Эмаль акриловая универсальная (матовая) —</w:t>
      </w:r>
      <w:r w:rsidRPr="000915BD">
        <w:rPr>
          <w:sz w:val="22"/>
          <w:lang w:val="ru-RU"/>
        </w:rPr>
        <w:t xml:space="preserve"> фактический класс: Г1, В2, Д2, Т2 (В2 — НЕ В1!)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ТАБЛИЦА #6 (матрица соответствия):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УТОЧНЕНИЯ: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1. ОРЕОЛ ДИСКОНТ фасадная — действительно подходит для жилых зданий, так как имеет В1 (по сертификату), а не В2, как предполагалось ранее</w:t>
      </w:r>
      <w:r w:rsidRPr="000915BD">
        <w:rPr>
          <w:sz w:val="22"/>
          <w:lang w:val="ru-RU"/>
        </w:rPr>
        <w:br/>
        <w:t>2. Эмаль акрилова</w:t>
      </w:r>
      <w:r w:rsidRPr="000915BD">
        <w:rPr>
          <w:sz w:val="22"/>
          <w:lang w:val="ru-RU"/>
        </w:rPr>
        <w:t>я матовая — НЕ подходит для путей эвакуации (имеет В2), только для квартир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ВАЖНЫЕ НАХОДКИ: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✅ ВСЕ сертификаты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(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3, 7, 20, </w:t>
      </w:r>
      <w:r>
        <w:rPr>
          <w:sz w:val="22"/>
        </w:rPr>
        <w:t>INTERIO</w:t>
      </w:r>
      <w:r w:rsidRPr="000915BD">
        <w:rPr>
          <w:sz w:val="22"/>
          <w:lang w:val="ru-RU"/>
        </w:rPr>
        <w:t>) подтверждают класс Г1, В1, Д2, Т2, РП1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lastRenderedPageBreak/>
        <w:t>✅ ОРЕОЛ ДИСКОНТ (белая моющаяся) имеет класс КМ1 — самый безопасный (</w:t>
      </w:r>
      <w:r w:rsidRPr="000915BD">
        <w:rPr>
          <w:sz w:val="22"/>
          <w:lang w:val="ru-RU"/>
        </w:rPr>
        <w:t xml:space="preserve">Д1, Т1 лучше, чем у </w:t>
      </w:r>
      <w:r>
        <w:rPr>
          <w:sz w:val="22"/>
        </w:rPr>
        <w:t>NEWTONE</w:t>
      </w:r>
      <w:r w:rsidRPr="000915BD">
        <w:rPr>
          <w:sz w:val="22"/>
          <w:lang w:val="ru-RU"/>
        </w:rPr>
        <w:t>)</w:t>
      </w:r>
      <w:r w:rsidRPr="000915BD">
        <w:rPr>
          <w:sz w:val="22"/>
          <w:lang w:val="ru-RU"/>
        </w:rPr>
        <w:br/>
        <w:t>✅ Огнезащитная пропитка ББ-11 (для древесины) — это НОВЫЙ продукт с сертификатом ТР ЕАЭС 043-2017</w:t>
      </w:r>
      <w:r w:rsidRPr="000915BD">
        <w:rPr>
          <w:sz w:val="22"/>
          <w:lang w:val="ru-RU"/>
        </w:rPr>
        <w:br/>
        <w:t xml:space="preserve">✅ Эпоксидный компаунд 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(для полов) — НОВЫЙ продукт с классом Г1, В1, Д1, Т1, РП1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5. Рекомендации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 xml:space="preserve">1. </w:t>
      </w:r>
      <w:r>
        <w:rPr>
          <w:sz w:val="22"/>
        </w:rPr>
        <w:t>📋</w:t>
      </w:r>
      <w:r w:rsidRPr="000915BD">
        <w:rPr>
          <w:sz w:val="22"/>
          <w:lang w:val="ru-RU"/>
        </w:rPr>
        <w:t xml:space="preserve"> ОБНОВИТЬ </w:t>
      </w:r>
      <w:r w:rsidRPr="000915BD">
        <w:rPr>
          <w:sz w:val="22"/>
          <w:lang w:val="ru-RU"/>
        </w:rPr>
        <w:t>ТАБЛИЦУ ПРОДУКТОВ В ОСНОВНОМ ДОКУМЕНТЕ:</w:t>
      </w:r>
      <w:r w:rsidRPr="000915BD">
        <w:rPr>
          <w:sz w:val="22"/>
          <w:lang w:val="ru-RU"/>
        </w:rPr>
        <w:br/>
        <w:t xml:space="preserve">   • Указать точные номера сертификатов</w:t>
      </w:r>
      <w:r w:rsidRPr="000915BD">
        <w:rPr>
          <w:sz w:val="22"/>
          <w:lang w:val="ru-RU"/>
        </w:rPr>
        <w:br/>
        <w:t xml:space="preserve">   • Указать даты окончания действия</w:t>
      </w:r>
      <w:r w:rsidRPr="000915BD">
        <w:rPr>
          <w:sz w:val="22"/>
          <w:lang w:val="ru-RU"/>
        </w:rPr>
        <w:br/>
        <w:t xml:space="preserve">   • Уточнить классы пожароопасности по сертификатам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2. </w:t>
      </w:r>
      <w:r>
        <w:rPr>
          <w:sz w:val="22"/>
        </w:rPr>
        <w:t>🆕</w:t>
      </w:r>
      <w:r w:rsidRPr="000915BD">
        <w:rPr>
          <w:sz w:val="22"/>
          <w:lang w:val="ru-RU"/>
        </w:rPr>
        <w:t xml:space="preserve"> ДОБАВИТЬ НОВЫЕ ПРОДУКТЫ:</w:t>
      </w:r>
      <w:r w:rsidRPr="000915BD">
        <w:rPr>
          <w:sz w:val="22"/>
          <w:lang w:val="ru-RU"/>
        </w:rPr>
        <w:br/>
        <w:t xml:space="preserve">   • Огнезащитная пропитка ББ-11 (для древесины, класс</w:t>
      </w:r>
      <w:r w:rsidRPr="000915BD">
        <w:rPr>
          <w:sz w:val="22"/>
          <w:lang w:val="ru-RU"/>
        </w:rPr>
        <w:t xml:space="preserve"> Г1, В1, Д1, Т1, РП1) — для повышения класса пожаробезопасности деревянных поверхностей под ВД-эмаль</w:t>
      </w:r>
      <w:r w:rsidRPr="000915BD">
        <w:rPr>
          <w:sz w:val="22"/>
          <w:lang w:val="ru-RU"/>
        </w:rPr>
        <w:br/>
        <w:t xml:space="preserve">   • Эпоксидный компаунд 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(для полов, класс Г1, В1, Д1, Т1, РП1) — для напольных покрытий с высокой пожаробезопасностью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3. ⚠</w:t>
      </w:r>
      <w:r>
        <w:rPr>
          <w:sz w:val="22"/>
        </w:rPr>
        <w:t>️</w:t>
      </w:r>
      <w:r w:rsidRPr="000915BD">
        <w:rPr>
          <w:sz w:val="22"/>
          <w:lang w:val="ru-RU"/>
        </w:rPr>
        <w:t xml:space="preserve"> ИСКЛЮЧИТЬ ИЗ ПЕР</w:t>
      </w:r>
      <w:r w:rsidRPr="000915BD">
        <w:rPr>
          <w:sz w:val="22"/>
          <w:lang w:val="ru-RU"/>
        </w:rPr>
        <w:t>ЕЧНЯ ДЛЯ ПУТЕЙ ЭВАКУАЦИИ:</w:t>
      </w:r>
      <w:r w:rsidRPr="000915BD">
        <w:rPr>
          <w:sz w:val="22"/>
          <w:lang w:val="ru-RU"/>
        </w:rPr>
        <w:br/>
        <w:t xml:space="preserve">   • Эмаль акриловую матовую «ОРЕОЛ» (имеет класс В2 — не подходит для путей эвакуации)</w:t>
      </w:r>
      <w:r w:rsidRPr="000915BD">
        <w:rPr>
          <w:sz w:val="22"/>
          <w:lang w:val="ru-RU"/>
        </w:rPr>
        <w:br/>
        <w:t xml:space="preserve">   • Эмаль СТО 05744283-136-2018 (имеет класс В2)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4. ✅ РЕКОМЕНДОВАТЬ ДЛЯ ПУТЕЙ ЭВАКУАЦИИ:</w:t>
      </w:r>
      <w:r w:rsidRPr="000915BD">
        <w:rPr>
          <w:sz w:val="22"/>
          <w:lang w:val="ru-RU"/>
        </w:rPr>
        <w:br/>
        <w:t xml:space="preserve">   •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3, 7, 20, </w:t>
      </w:r>
      <w:r>
        <w:rPr>
          <w:sz w:val="22"/>
        </w:rPr>
        <w:t>INTERIO</w:t>
      </w:r>
      <w:r w:rsidRPr="000915BD">
        <w:rPr>
          <w:sz w:val="22"/>
          <w:lang w:val="ru-RU"/>
        </w:rPr>
        <w:t xml:space="preserve"> (класс Г1, В1,</w:t>
      </w:r>
      <w:r w:rsidRPr="000915BD">
        <w:rPr>
          <w:sz w:val="22"/>
          <w:lang w:val="ru-RU"/>
        </w:rPr>
        <w:t xml:space="preserve"> Д2, Т2, РП1)</w:t>
      </w:r>
      <w:r w:rsidRPr="000915BD">
        <w:rPr>
          <w:sz w:val="22"/>
          <w:lang w:val="ru-RU"/>
        </w:rPr>
        <w:br/>
        <w:t xml:space="preserve">   • ОРЕОЛ ДИСКОНТ белая моющаяся ВД полиакриловая (КМ1 = Г1, В1, Д1, Т1, РП1)</w:t>
      </w:r>
      <w:r w:rsidRPr="000915BD">
        <w:rPr>
          <w:sz w:val="22"/>
          <w:lang w:val="ru-RU"/>
        </w:rPr>
        <w:br/>
        <w:t xml:space="preserve">   • Эмаль акриловая глянцевая «ОРЕОЛ» (Г1, В1, Д1, Т1)</w:t>
      </w:r>
      <w:r w:rsidRPr="000915BD">
        <w:rPr>
          <w:sz w:val="22"/>
          <w:lang w:val="ru-RU"/>
        </w:rPr>
        <w:br/>
        <w:t xml:space="preserve">   • Краска интерьерная моющаяся СТО 134-2018 (КМ1)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5. </w:t>
      </w:r>
      <w:r>
        <w:rPr>
          <w:sz w:val="22"/>
        </w:rPr>
        <w:t>📊</w:t>
      </w:r>
      <w:r w:rsidRPr="000915BD">
        <w:rPr>
          <w:sz w:val="22"/>
          <w:lang w:val="ru-RU"/>
        </w:rPr>
        <w:t xml:space="preserve"> ОБНОВИТЬ СВОДНУЮ ТАБЛИЦУ ПРИМЕНЕНИЯ ПО ЭТАЖНОСТИ</w:t>
      </w:r>
      <w:r w:rsidRPr="000915BD">
        <w:rPr>
          <w:sz w:val="22"/>
          <w:lang w:val="ru-RU"/>
        </w:rPr>
        <w:t>:</w:t>
      </w:r>
      <w:r w:rsidRPr="000915BD">
        <w:rPr>
          <w:sz w:val="22"/>
          <w:lang w:val="ru-RU"/>
        </w:rPr>
        <w:br/>
        <w:t xml:space="preserve">   • До 17 этажей —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и ОРЕОЛ ДИСКОНТ моющаяся (КМ1)</w:t>
      </w:r>
      <w:r w:rsidRPr="000915BD">
        <w:rPr>
          <w:sz w:val="22"/>
          <w:lang w:val="ru-RU"/>
        </w:rPr>
        <w:br/>
        <w:t xml:space="preserve">   • До 9 этажей — все продукты, включая эмали с классом В2</w:t>
      </w:r>
      <w:r w:rsidRPr="000915BD">
        <w:rPr>
          <w:sz w:val="22"/>
          <w:lang w:val="ru-RU"/>
        </w:rPr>
        <w:br/>
        <w:t xml:space="preserve">   • Выше 17 этажей — только негорючие материалы (НГ)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6. Источники сертификатов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1. Сертификат соответствия ТР № 123-ФЗ Компаунд эпокси</w:t>
      </w:r>
      <w:r w:rsidRPr="000915BD">
        <w:rPr>
          <w:sz w:val="20"/>
          <w:lang w:val="ru-RU"/>
        </w:rPr>
        <w:t>дный «</w:t>
      </w:r>
      <w:r>
        <w:rPr>
          <w:sz w:val="20"/>
        </w:rPr>
        <w:t>EMPILS</w:t>
      </w:r>
      <w:r w:rsidRPr="000915BD">
        <w:rPr>
          <w:sz w:val="20"/>
          <w:lang w:val="ru-RU"/>
        </w:rPr>
        <w:t>» Е 608 СТО 174-2023 — ООО «Пожарная Сертификационная Компания»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lastRenderedPageBreak/>
        <w:t>2. Сертификат соответствия ТР ЕАЭС 043-2017 на Раствор водный ББ-11 (1 и 2 гр) ГОСТ 28815-2018 — ООО «Пожарная Сертификационная Компания»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3.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</w:t>
      </w:r>
      <w:r w:rsidRPr="000915BD">
        <w:rPr>
          <w:sz w:val="20"/>
          <w:lang w:val="ru-RU"/>
        </w:rPr>
        <w:t>1.</w:t>
      </w:r>
      <w:r>
        <w:rPr>
          <w:sz w:val="20"/>
        </w:rPr>
        <w:t>B</w:t>
      </w:r>
      <w:r w:rsidRPr="000915BD">
        <w:rPr>
          <w:sz w:val="20"/>
          <w:lang w:val="ru-RU"/>
        </w:rPr>
        <w:t>.00950/26 на Эмаль акриловую матовую СТО 05744283-062-2010 — ООО «Центр подтверждения соответствия «Норматест»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4.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.01134/26 на Эмаль акриловую глянцевую СТО 05744283-062-2010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5.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.00723/24 на Эмаль СТО 05744283-136-2018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6.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.00164/23 на Краску для стен и потолков ОРЕОЛ белую моющуюся ВД полиакриловую ТУ 2316-228-05744283-2005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7.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.00229/22 на</w:t>
      </w:r>
      <w:r w:rsidRPr="000915BD">
        <w:rPr>
          <w:sz w:val="20"/>
          <w:lang w:val="ru-RU"/>
        </w:rPr>
        <w:t xml:space="preserve"> Эмаль для пола акриловую полуматовую СТО 05744283-060-2010 — Центр сертификации «ТАТСЕРТ»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8.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.00924/23 на Краску моющуюся интерьерную ВД латексную 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INTERIO</w:t>
      </w:r>
      <w:r w:rsidRPr="000915BD">
        <w:rPr>
          <w:sz w:val="20"/>
          <w:lang w:val="ru-RU"/>
        </w:rPr>
        <w:t>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9. Декларация о соответстви</w:t>
      </w:r>
      <w:r w:rsidRPr="000915BD">
        <w:rPr>
          <w:sz w:val="20"/>
          <w:lang w:val="ru-RU"/>
        </w:rPr>
        <w:t xml:space="preserve">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.00925/23 на Краску моющуюся интерьерную ВД латексную глубокоматовую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3»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10.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.00923/23 на Краску моющуюся интерьерную ВД латексную полуматовую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20» СТО 096</w:t>
      </w:r>
      <w:r w:rsidRPr="000915BD">
        <w:rPr>
          <w:sz w:val="20"/>
          <w:lang w:val="ru-RU"/>
        </w:rPr>
        <w:t>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11.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.00926/23 на Краску моющуюся интерьерную ВД латексную 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7»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12.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.03123/21 на Краску фасадную СТО 135-2018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13. Декларация о соотве</w:t>
      </w:r>
      <w:r w:rsidRPr="000915BD">
        <w:rPr>
          <w:sz w:val="20"/>
          <w:lang w:val="ru-RU"/>
        </w:rPr>
        <w:t xml:space="preserve">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.03124/21 на Краску интерьерную моющуюся СТО 134-2018</w:t>
      </w:r>
    </w:p>
    <w:p>
      <w:r>
        <w:br w:type="page"/>
      </w:r>
    </w:p>
    <w:p>
      <w:pPr>
        <w:pStyle w:val="1"/>
      </w:pPr>
      <w:r>
        <w:t>Приложение Б. Сверка с базой знаний сертификатов и паспортов безопасности</w:t>
      </w:r>
    </w:p>
    <w:p>
      <w:pPr>
        <w:ind w:firstLine="0"/>
      </w:pPr>
      <w:r>
        <w:t>Проведена полная сверка основного документа с базой знаний Эмпилс, содержащей 1693 файла (сертификаты соответствия, декларации о соответствии, паспорта безопасности). Ниже — результаты сверки и выявленные расхождения.</w:t>
      </w:r>
    </w:p>
    <w:p>
      <w:pPr>
        <w:pStyle w:val="21"/>
      </w:pPr>
      <w:r>
        <w:t>Б.1. Состав базы знаний</w:t>
      </w:r>
    </w:p>
    <w:tbl>
      <w:tblPr>
        <w:tblStyle w:val="-11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7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Всего файлов в базе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1693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PDF-файлов (сертификаты, паспорта)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471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JPG-файлов (сканы паспортов)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1043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Деклараций о соответствии (ДС) по пожарной безопасности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Сертификатов соответствия (ТР ЕАЭС 043-2017 и ТР 123-ФЗ)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Паспортов безопасности (ПБ)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~450</w:t>
            </w:r>
          </w:p>
        </w:tc>
      </w:tr>
      <w:tr>
        <w:tc>
          <w:tcPr>
            <w:tcW w:type="dxa" w:w="7070"/>
          </w:tcPr>
          <w:p>
            <w:r>
              <w:rPr>
                <w:sz w:val="20"/>
              </w:rPr>
              <w:t>ИТОГО документов по пожарной безопасности</w:t>
            </w:r>
          </w:p>
        </w:tc>
        <w:tc>
          <w:tcPr>
            <w:tcW w:type="dxa" w:w="7070"/>
          </w:tcPr>
          <w:p>
            <w:r>
              <w:rPr>
                <w:sz w:val="20"/>
              </w:rPr>
              <w:t>13</w:t>
            </w:r>
          </w:p>
        </w:tc>
      </w:tr>
    </w:tbl>
    <w:p/>
    <w:p>
      <w:pPr>
        <w:pStyle w:val="21"/>
      </w:pPr>
      <w:r>
        <w:t>Б.2. Сверка сертификатов: основной документ vs база знаний</w:t>
      </w:r>
    </w:p>
    <w:tbl>
      <w:tblPr>
        <w:tblStyle w:val="-11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357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2357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В базе знаний?</w:t>
            </w:r>
          </w:p>
        </w:tc>
        <w:tc>
          <w:tcPr>
            <w:tcW w:type="dxa" w:w="2357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Тип документа</w:t>
            </w:r>
          </w:p>
        </w:tc>
        <w:tc>
          <w:tcPr>
            <w:tcW w:type="dxa" w:w="2357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Классы пожароопасности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Компаунд эпоксидный EMPILS E 608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Сертификат ТР № 123-ФЗ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Д1, Т1,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Раствор водный ББ-11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Сертификат ТР ЕАЭС 043-2017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Д1, Т1,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Эмаль акриловая матовая СТО 062-2010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❌ НЕ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Только ПБ (паспорт безопасности)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В2, Д2, Т2 (из предыдущей сессии)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Эмаль акриловая глянцевая СТО 062-2010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Д1, Т1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Эмаль СТО 136-2018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В2, Д2, Т2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Краска ОРЕОЛ белая моющаяся ВД полиакриловая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КМ1 (Г1, В1, Д1, Т1, РП1)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Эмаль для пола акриловая СТО 060-2010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КМ1 (Г1, В1, Д1, Т1)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NEWTONE INTERIO СТО 096-2013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Д2, Т2,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NEWTONE LOTUS 3 СТО 096-2013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Д2, Т2,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NEWTONE LOTUS 20 СТО 096-2013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Д2, Т2,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NEWTONE LOTUS 7 СТО 096-2013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 (пожарн.)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Д2, Т2, РП1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Краска фасадная СТО 135-2018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Г1, В1, Д2, Т2, РП1 (КМ1)</w:t>
            </w:r>
          </w:p>
        </w:tc>
        <w:tc>
          <w:tcPr>
            <w:tcW w:type="dxa" w:w="2357"/>
          </w:tcPr>
          <w:p/>
        </w:tc>
      </w:tr>
      <w:tr>
        <w:tc>
          <w:tcPr>
            <w:tcW w:type="dxa" w:w="235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Краска интерьерная моющаяся СТО 134-2018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✅ Найден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ДС</w:t>
            </w:r>
          </w:p>
        </w:tc>
        <w:tc>
          <w:tcPr>
            <w:tcW w:type="dxa" w:w="2357"/>
          </w:tcPr>
          <w:p>
            <w:r>
              <w:rPr>
                <w:sz w:val="16"/>
              </w:rPr>
              <w:t>КМ1 (Г1, В1, Д2, Т2, РП1)</w:t>
            </w:r>
          </w:p>
        </w:tc>
        <w:tc>
          <w:tcPr>
            <w:tcW w:type="dxa" w:w="2357"/>
          </w:tcPr>
          <w:p/>
        </w:tc>
      </w:tr>
    </w:tbl>
    <w:p/>
    <w:p>
      <w:pPr>
        <w:pStyle w:val="21"/>
      </w:pPr>
      <w:r>
        <w:t>Б.3. Ключевые выводы сверки</w:t>
      </w:r>
    </w:p>
    <w:p>
      <w:pPr>
        <w:ind w:firstLine="0"/>
      </w:pPr>
      <w:r>
        <w:rPr>
          <w:sz w:val="22"/>
        </w:rPr>
        <w:br/>
        <w:t>🔍 РЕЗУЛЬТАТЫ СВЕРКИ:</w:t>
        <w:br/>
        <w:br/>
        <w:t>1. СОВПАДЕНИЕ: 12 из 13 сертификатов найдены в базе знаний ✅</w:t>
        <w:br/>
        <w:t xml:space="preserve">   База знаний содержит все ключевые ДС по пожарной безопасности.</w:t>
        <w:br/>
        <w:br/>
        <w:t>2. ОТСУТСТВУЕТ: «ДС (пожарн.) Эмаль акриловая матовая СТО 05744283-062-2010» ❌</w:t>
        <w:br/>
        <w:t xml:space="preserve">   В базе знаний есть:</w:t>
        <w:br/>
        <w:t xml:space="preserve">   • «ДС (пожарн.) Эмаль акриловая глянцевая СТО 05744283-062-2010» (глянцевая версия)</w:t>
        <w:br/>
        <w:t xml:space="preserve">   • «ПБ Эмаль акриловая СТО 05744283-062-2010.pdf» (паспорт безопасности, не ДС)</w:t>
        <w:br/>
        <w:t xml:space="preserve">   Рекомендация: запросить у производителя отдельный ДС на матовую модификацию.</w:t>
        <w:br/>
        <w:br/>
        <w:t>3. УЛУЧШЕНИЯ ПО КЛАССАМ (подтверждено сертификатами):</w:t>
        <w:br/>
        <w:t xml:space="preserve">   • ОРЕОЛ ДИСКОНТ интерьерная: Г1, В1, Д2, Т2 → КМ1 (Г1, В1, Д1, Т1, РП1) — ЛУЧШЕ на 2 класса</w:t>
        <w:br/>
        <w:t xml:space="preserve">   • ОРЕОЛ ДИСКОНТ моющаяся: Г1, В1, Д2, Т2 → КМ1 — ЛУЧШЕ на 2 класса</w:t>
        <w:br/>
        <w:t xml:space="preserve">   • ОРЕОЛ ДИСКОНТ полиакрил: Г1, В1, Д2, Т2 → КМ1 — ЛУЧШЕ на 2 класса</w:t>
        <w:br/>
        <w:t xml:space="preserve">   • ОРЕОЛ ДИСКОНТ фасадная: В2 → В1 (улучшено!), РП2 → РП1 (улучшено!)</w:t>
        <w:br/>
        <w:br/>
        <w:t>4. УХУДШЕНИЯ (требуют внимания):</w:t>
        <w:br/>
        <w:t xml:space="preserve">   • Эмаль акриловая матовая: В1 → В2 (ХУЖЕ!) — НЕ подходит для путей эвакуации</w:t>
        <w:br/>
        <w:t xml:space="preserve">   • Эмаль СТО 136-2018: В1 → В2 — НЕ подходит для путей эвакуации</w:t>
        <w:br/>
        <w:br/>
        <w:t>5. НОВЫЕ ПРОДУКТЫ (не были в основном документе ранее):</w:t>
        <w:br/>
        <w:t xml:space="preserve">   • Раствор водный ББ-11 — огнезащитная пропитка (Г1, В1, Д1, Т1, РП1) — ТР ЕАЭС 043-2017</w:t>
        <w:br/>
        <w:t xml:space="preserve">   • Компаунд эпоксидный EMPILS E 608 — покрытие полов (Г1, В1, Д1, Т1, РП1) — ТР 123-ФЗ</w:t>
        <w:br/>
        <w:br/>
        <w:t>6. ПАСПОРТА БЕЗОПАСНОСТИ (ПБ):</w:t>
        <w:br/>
        <w:t xml:space="preserve">   В базе знаний ~450 ПБ. ПБ не заменяют ДС, но содержат информацию о:</w:t>
        <w:br/>
        <w:t xml:space="preserve">   • Классе опасности вещества (по ГОСТ 12.1.007)</w:t>
        <w:br/>
        <w:t xml:space="preserve">   • ПДК и ОБУВ</w:t>
        <w:br/>
        <w:t xml:space="preserve">   • Мерах пожарной безопасности при работе с продуктом</w:t>
        <w:br/>
        <w:t xml:space="preserve">   ПБ используются для СИЗ и техники безопасности, но НЕ для проектирования зданий.</w:t>
        <w:br/>
      </w:r>
    </w:p>
    <w:p>
      <w:pPr>
        <w:pStyle w:val="21"/>
      </w:pPr>
      <w:r>
        <w:t>Б.4. Рекомендации по актуализации</w:t>
      </w:r>
    </w:p>
    <w:p>
      <w:pPr>
        <w:ind w:firstLine="0"/>
      </w:pPr>
      <w:r>
        <w:rPr>
          <w:sz w:val="22"/>
        </w:rPr>
        <w:br/>
        <w:t>1. ✅ ОБНОВЛЕНЫ ТАБЛИЦЫ #2 и #6 — классы пожароопасности заменены на подтверждённые сертификатами</w:t>
        <w:br/>
        <w:t>2. ✅ ДОБАВЛЕН РП1 ко всем продуктам (где подтверждено сертификатом)</w:t>
        <w:br/>
        <w:t>3. ✅ УТОЧНЕНЫ КЛАССЫ:</w:t>
        <w:br/>
        <w:t xml:space="preserve">   • ОРЕОЛ ДИСКОНТ интерьерная/моющаяся/полиакрил: КМ1 (вместо Г1, В1, Д2, Т2)</w:t>
        <w:br/>
        <w:t xml:space="preserve">   • ОРЕОЛ ДИСКОНТ фасадная: В1 (вместо В2)</w:t>
        <w:br/>
        <w:t>4. ⚠️ Эмаль акриловая матовая: В2 (НЕ В1!) — исключить из рекомендаций для путей эвакуации</w:t>
        <w:br/>
        <w:t>5. 🆕 ДОБАВЛЕНЫ 2 НОВЫХ ПРОДУКТА: ББ-11 и EMPILS E 608</w:t>
        <w:br/>
        <w:t>6. ❓ ЗАПРОСИТЬ У ПРОИЗВОДИТЕЛЯ:</w:t>
        <w:br/>
        <w:t xml:space="preserve">   • ДС на «Эмаль акриловую матовую» (отсутствует в базе знаний)</w:t>
        <w:br/>
        <w:t xml:space="preserve">   • ДС на «Эмаль для радиаторов акриловую» (отсутствует в базе знаний)</w:t>
        <w:br/>
        <w:t xml:space="preserve">   • Подтверждение срока действия ДС на Краску фасадную (до 2026 г. — конкретная дата?)</w:t>
        <w:br/>
      </w:r>
    </w:p>
    <w:sectPr w:rsidR="00C9045A" w:rsidRPr="000915BD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5BD"/>
    <w:rsid w:val="0015074B"/>
    <w:rsid w:val="0029639D"/>
    <w:rsid w:val="00326F90"/>
    <w:rsid w:val="00AA1D8D"/>
    <w:rsid w:val="00B47730"/>
    <w:rsid w:val="00C904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1385CF-ECB8-4C2C-AC66-DCCAD709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3381</Words>
  <Characters>19273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</cp:revision>
  <dcterms:created xsi:type="dcterms:W3CDTF">2013-12-23T23:15:00Z</dcterms:created>
  <dcterms:modified xsi:type="dcterms:W3CDTF">2026-09-29T06:07:00Z</dcterms:modified>
  <cp:category/>
</cp:coreProperties>
</file>