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1C2C"/>
          <w:sz w:val="36"/>
        </w:rPr>
        <w:t>TITAN — Актуальные цены конкурентов</w:t>
      </w:r>
    </w:p>
    <w:p>
      <w:pPr>
        <w:jc w:val="center"/>
      </w:pPr>
      <w:r>
        <w:rPr>
          <w:i/>
          <w:color w:val="606060"/>
          <w:sz w:val="22"/>
        </w:rPr>
        <w:t>Источник: vseinstrumenti.ru + альтернативные магазины (для отсутствующих на ВИ)</w:t>
      </w:r>
    </w:p>
    <w:p>
      <w:pPr>
        <w:jc w:val="center"/>
      </w:pPr>
      <w:r>
        <w:rPr>
          <w:i/>
          <w:color w:val="606060"/>
          <w:sz w:val="22"/>
        </w:rPr>
        <w:t>Дата проверки: 14 сентября 2026 г.</w:t>
      </w:r>
    </w:p>
    <w:p>
      <w:pPr>
        <w:jc w:val="center"/>
      </w:pPr>
      <w:r>
        <w:rPr>
          <w:b/>
          <w:color w:val="C0392B"/>
          <w:sz w:val="20"/>
        </w:rPr>
        <w:t>⚠️ ВАЖНО: все цены указаны БЕЗ учёта скидок и распродаж. Если цена перечёркнута — берём её (постоянная цена). Скидки — временная опция, для мониторинга нужна постоянная цена.</w:t>
      </w:r>
    </w:p>
    <w:p/>
    <w:p>
      <w:r>
        <w:rPr>
          <w:b/>
          <w:color w:val="0B1C2C"/>
          <w:sz w:val="26"/>
        </w:rPr>
        <w:t>Категория 1. Грунт-эмаль 3в1 высокоглянцевая, чёрный RAL 9005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454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type="dxa" w:w="2835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Бренд / Продукт</w:t>
            </w:r>
          </w:p>
        </w:tc>
        <w:tc>
          <w:tcPr>
            <w:tcW w:type="dxa" w:w="1417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Фасовка</w:t>
            </w:r>
          </w:p>
        </w:tc>
        <w:tc>
          <w:tcPr>
            <w:tcW w:type="dxa" w:w="1417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Цена без скидки</w:t>
            </w:r>
          </w:p>
        </w:tc>
        <w:tc>
          <w:tcPr>
            <w:tcW w:type="dxa" w:w="1134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Ссылка на ВИ</w:t>
            </w:r>
          </w:p>
        </w:tc>
        <w:tc>
          <w:tcPr>
            <w:tcW w:type="dxa" w:w="1984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Источник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Elcon</w:t>
            </w:r>
            <w:r>
              <w:rPr>
                <w:i/>
                <w:color w:val="606060"/>
                <w:sz w:val="18"/>
              </w:rPr>
              <w:br/>
              <w:t>3в1 глянцевая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20"/>
              </w:rPr>
              <w:t>0,8 кг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sz w:val="22"/>
              </w:rPr>
              <w:t>1 025 ₽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i/>
                <w:color w:val="808080"/>
                <w:sz w:val="16"/>
              </w:rPr>
              <w:t>extra_search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b/>
                <w:color w:val="F47629"/>
                <w:sz w:val="20"/>
              </w:rPr>
              <w:t>ОРЕОЛ TITAN</w:t>
            </w:r>
            <w:r>
              <w:rPr>
                <w:i/>
                <w:color w:val="606060"/>
                <w:sz w:val="18"/>
              </w:rPr>
              <w:br/>
              <w:t>3в1 глянцевая RAL 9005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20"/>
              </w:rPr>
              <w:t>0,75 л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color w:val="F47629"/>
                <w:sz w:val="22"/>
              </w:rPr>
              <w:t>1 120 ₽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i/>
                <w:color w:val="808080"/>
                <w:sz w:val="16"/>
              </w:rPr>
              <w:t>—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Dufa CORREX</w:t>
            </w:r>
            <w:r>
              <w:rPr>
                <w:i/>
                <w:color w:val="606060"/>
                <w:sz w:val="18"/>
              </w:rPr>
              <w:br/>
              <w:t>3в1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20"/>
              </w:rPr>
              <w:t>0,75 л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sz w:val="22"/>
              </w:rPr>
              <w:t>1 130 ₽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i/>
                <w:color w:val="808080"/>
                <w:sz w:val="16"/>
              </w:rPr>
              <w:t>extra_search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HUSKY KLONDIKE</w:t>
            </w:r>
            <w:r>
              <w:rPr>
                <w:i/>
                <w:color w:val="606060"/>
                <w:sz w:val="18"/>
              </w:rPr>
              <w:br/>
              <w:t>3в1 глянцевая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20"/>
              </w:rPr>
              <w:t>0,9 л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sz w:val="22"/>
              </w:rPr>
              <w:t>1 199 ₽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i/>
                <w:color w:val="808080"/>
                <w:sz w:val="16"/>
              </w:rPr>
              <w:t>—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Dali</w:t>
            </w:r>
            <w:r>
              <w:rPr>
                <w:i/>
                <w:color w:val="606060"/>
                <w:sz w:val="18"/>
              </w:rPr>
              <w:br/>
              <w:t>3в1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20"/>
              </w:rPr>
              <w:t>0,75 л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sz w:val="22"/>
              </w:rPr>
              <w:t>1 259 ₽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i/>
                <w:color w:val="808080"/>
                <w:sz w:val="16"/>
              </w:rPr>
              <w:t>previous_monitoring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Tikkurila METALLISTA</w:t>
            </w:r>
            <w:r>
              <w:rPr>
                <w:i/>
                <w:color w:val="606060"/>
                <w:sz w:val="18"/>
              </w:rPr>
              <w:br/>
              <w:t>3в1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20"/>
              </w:rPr>
              <w:t>0,8 л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color w:val="C0392B"/>
                <w:sz w:val="22"/>
              </w:rPr>
              <w:t>1 402 ₽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i/>
                <w:color w:val="808080"/>
                <w:sz w:val="16"/>
              </w:rPr>
              <w:t>—</w:t>
            </w:r>
          </w:p>
        </w:tc>
      </w:tr>
    </w:tbl>
    <w:p/>
    <w:p>
      <w:r>
        <w:rPr>
          <w:b/>
          <w:color w:val="0B1C2C"/>
          <w:sz w:val="26"/>
        </w:rPr>
        <w:t>Категория 2. Быстросохнущая матовая, серая RAL 7040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454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type="dxa" w:w="2835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Бренд / Продукт</w:t>
            </w:r>
          </w:p>
        </w:tc>
        <w:tc>
          <w:tcPr>
            <w:tcW w:type="dxa" w:w="1417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Фасовка</w:t>
            </w:r>
          </w:p>
        </w:tc>
        <w:tc>
          <w:tcPr>
            <w:tcW w:type="dxa" w:w="1417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Цена без скидки</w:t>
            </w:r>
          </w:p>
        </w:tc>
        <w:tc>
          <w:tcPr>
            <w:tcW w:type="dxa" w:w="1134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Ссылка на ВИ</w:t>
            </w:r>
          </w:p>
        </w:tc>
        <w:tc>
          <w:tcPr>
            <w:tcW w:type="dxa" w:w="1984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Источник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Elcon</w:t>
            </w:r>
            <w:r>
              <w:rPr>
                <w:i/>
                <w:color w:val="606060"/>
                <w:sz w:val="18"/>
              </w:rPr>
              <w:br/>
              <w:t>быстросохнущая 3в1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20"/>
              </w:rPr>
              <w:t>0,8 кг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color w:val="16A34A"/>
                <w:sz w:val="22"/>
              </w:rPr>
              <w:t>803 ₽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i/>
                <w:color w:val="808080"/>
                <w:sz w:val="16"/>
              </w:rPr>
              <w:t>—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b/>
                <w:color w:val="F47629"/>
                <w:sz w:val="20"/>
              </w:rPr>
              <w:t>ОРЕОЛ TITAN</w:t>
            </w:r>
            <w:r>
              <w:rPr>
                <w:i/>
                <w:color w:val="606060"/>
                <w:sz w:val="18"/>
              </w:rPr>
              <w:br/>
              <w:t>быстросохнущая серая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20"/>
              </w:rPr>
              <w:t>0,75 л (0,9 кг)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color w:val="F47629"/>
                <w:sz w:val="22"/>
              </w:rPr>
              <w:t>903 ₽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hyperlink r:id="rId9">
              <w:r>
                <w:rPr>
                  <w:color w:val="1E3A5F"/>
                  <w:u w:val="single"/>
                  <w:sz w:val="18"/>
                  <w:rFonts w:ascii="Arial" w:hAnsi="Arial"/>
                </w:rPr>
                <w:t>Открыть ↗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i/>
                <w:color w:val="808080"/>
                <w:sz w:val="16"/>
              </w:rPr>
              <w:t>extra_search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ЛАКРА PROF IT</w:t>
            </w:r>
            <w:r>
              <w:rPr>
                <w:i/>
                <w:color w:val="606060"/>
                <w:sz w:val="18"/>
              </w:rPr>
              <w:br/>
              <w:t>4в1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20"/>
              </w:rPr>
              <w:t>0,8 кг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color w:val="16A34A"/>
                <w:sz w:val="22"/>
              </w:rPr>
              <w:t>946 ₽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i/>
                <w:color w:val="808080"/>
                <w:sz w:val="16"/>
              </w:rPr>
              <w:t>extra_search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Новбытхим</w:t>
            </w:r>
            <w:r>
              <w:rPr>
                <w:i/>
                <w:color w:val="606060"/>
                <w:sz w:val="18"/>
              </w:rPr>
              <w:br/>
              <w:t>5в1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20"/>
              </w:rPr>
              <w:t>0,75 л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color w:val="C0392B"/>
                <w:sz w:val="22"/>
              </w:rPr>
              <w:t>1 552 ₽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i/>
                <w:color w:val="808080"/>
                <w:sz w:val="16"/>
              </w:rPr>
              <w:t>—</w:t>
            </w:r>
          </w:p>
        </w:tc>
      </w:tr>
    </w:tbl>
    <w:p/>
    <w:p>
      <w:r>
        <w:rPr>
          <w:b/>
          <w:color w:val="0B1C2C"/>
          <w:sz w:val="26"/>
        </w:rPr>
        <w:t>Категория 3. Эмаль с молотковым эффектом, золотистая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454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type="dxa" w:w="2835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Бренд / Продукт</w:t>
            </w:r>
          </w:p>
        </w:tc>
        <w:tc>
          <w:tcPr>
            <w:tcW w:type="dxa" w:w="1417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Фасовка</w:t>
            </w:r>
          </w:p>
        </w:tc>
        <w:tc>
          <w:tcPr>
            <w:tcW w:type="dxa" w:w="1417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Цена без скидки</w:t>
            </w:r>
          </w:p>
        </w:tc>
        <w:tc>
          <w:tcPr>
            <w:tcW w:type="dxa" w:w="1134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Ссылка на ВИ</w:t>
            </w:r>
          </w:p>
        </w:tc>
        <w:tc>
          <w:tcPr>
            <w:tcW w:type="dxa" w:w="1984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Источник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Elcon</w:t>
            </w:r>
            <w:r>
              <w:rPr>
                <w:i/>
                <w:color w:val="606060"/>
                <w:sz w:val="18"/>
              </w:rPr>
              <w:br/>
              <w:t>кузнечная золото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20"/>
              </w:rPr>
              <w:t>0,8 кг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color w:val="16A34A"/>
                <w:sz w:val="22"/>
              </w:rPr>
              <w:t>594 ₽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i/>
                <w:color w:val="808080"/>
                <w:sz w:val="16"/>
              </w:rPr>
              <w:t>—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Лакра</w:t>
            </w:r>
            <w:r>
              <w:rPr>
                <w:i/>
                <w:color w:val="606060"/>
                <w:sz w:val="18"/>
              </w:rPr>
              <w:br/>
              <w:t>молотковая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20"/>
              </w:rPr>
              <w:t>0,8 кг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color w:val="16A34A"/>
                <w:sz w:val="22"/>
              </w:rPr>
              <w:t>941 ₽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i/>
                <w:color w:val="808080"/>
                <w:sz w:val="16"/>
              </w:rPr>
              <w:t>—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Dufa Premium HAMMERLACK</w:t>
            </w:r>
            <w:r>
              <w:rPr>
                <w:i/>
                <w:color w:val="606060"/>
                <w:sz w:val="18"/>
              </w:rPr>
              <w:br/>
              <w:t>молотковая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20"/>
              </w:rPr>
              <w:t>750 мл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sz w:val="22"/>
              </w:rPr>
              <w:t>1 210 ₽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i/>
                <w:color w:val="808080"/>
                <w:sz w:val="16"/>
              </w:rPr>
              <w:t>extra_search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b/>
                <w:color w:val="F47629"/>
                <w:sz w:val="20"/>
              </w:rPr>
              <w:t>ОРЕОЛ TITAN</w:t>
            </w:r>
            <w:r>
              <w:rPr>
                <w:i/>
                <w:color w:val="606060"/>
                <w:sz w:val="18"/>
              </w:rPr>
              <w:br/>
              <w:t>молотковая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20"/>
              </w:rPr>
              <w:t>0,8 кг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color w:val="F47629"/>
                <w:sz w:val="22"/>
              </w:rPr>
              <w:t>1 294 ₽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i/>
                <w:color w:val="808080"/>
                <w:sz w:val="16"/>
              </w:rPr>
              <w:t>extra_search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Dali</w:t>
            </w:r>
            <w:r>
              <w:rPr>
                <w:i/>
                <w:color w:val="606060"/>
                <w:sz w:val="18"/>
              </w:rPr>
              <w:br/>
              <w:t>3в1 молотковая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20"/>
              </w:rPr>
              <w:t>0,75 л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color w:val="C0392B"/>
                <w:sz w:val="22"/>
              </w:rPr>
              <w:t>1 358 ₽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hyperlink r:id="rId10">
              <w:r>
                <w:rPr>
                  <w:color w:val="1E3A5F"/>
                  <w:u w:val="single"/>
                  <w:sz w:val="18"/>
                  <w:rFonts w:ascii="Arial" w:hAnsi="Arial"/>
                </w:rPr>
                <w:t>Открыть ↗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i/>
                <w:color w:val="808080"/>
                <w:sz w:val="16"/>
              </w:rPr>
              <w:t>—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HUSKY KLONDIKE</w:t>
            </w:r>
            <w:r>
              <w:rPr>
                <w:i/>
                <w:color w:val="606060"/>
                <w:sz w:val="18"/>
              </w:rPr>
              <w:br/>
              <w:t>золото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20"/>
              </w:rPr>
              <w:t>0,9 л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color w:val="C0392B"/>
                <w:sz w:val="22"/>
              </w:rPr>
              <w:t>1 590 ₽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hyperlink r:id="rId11">
              <w:r>
                <w:rPr>
                  <w:color w:val="1E3A5F"/>
                  <w:u w:val="single"/>
                  <w:sz w:val="18"/>
                  <w:rFonts w:ascii="Arial" w:hAnsi="Arial"/>
                </w:rPr>
                <w:t>Ссылка ↗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i/>
                <w:color w:val="808080"/>
                <w:sz w:val="16"/>
              </w:rPr>
              <w:t>stroylandiya.ru</w:t>
            </w:r>
          </w:p>
        </w:tc>
      </w:tr>
    </w:tbl>
    <w:p/>
    <w:p>
      <w:r>
        <w:rPr>
          <w:b/>
          <w:color w:val="0B1C2C"/>
          <w:sz w:val="26"/>
        </w:rPr>
        <w:t>Категория 4. Грунт-эмаль 5в1 (Лакра) — НОВАЯ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454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type="dxa" w:w="2835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Бренд / Продукт</w:t>
            </w:r>
          </w:p>
        </w:tc>
        <w:tc>
          <w:tcPr>
            <w:tcW w:type="dxa" w:w="1417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Фасовка</w:t>
            </w:r>
          </w:p>
        </w:tc>
        <w:tc>
          <w:tcPr>
            <w:tcW w:type="dxa" w:w="1417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Цена без скидки</w:t>
            </w:r>
          </w:p>
        </w:tc>
        <w:tc>
          <w:tcPr>
            <w:tcW w:type="dxa" w:w="1134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Ссылка на ВИ</w:t>
            </w:r>
          </w:p>
        </w:tc>
        <w:tc>
          <w:tcPr>
            <w:tcW w:type="dxa" w:w="1984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Источник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Лакра</w:t>
            </w:r>
            <w:r>
              <w:rPr>
                <w:i/>
                <w:color w:val="606060"/>
                <w:sz w:val="18"/>
              </w:rPr>
              <w:br/>
              <w:t>5в1 грунт-эмаль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20"/>
              </w:rPr>
              <w:t>0,8 кг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sz w:val="22"/>
              </w:rPr>
              <w:t>1 103 ₽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hyperlink r:id="rId12">
              <w:r>
                <w:rPr>
                  <w:color w:val="1E3A5F"/>
                  <w:u w:val="single"/>
                  <w:sz w:val="18"/>
                  <w:rFonts w:ascii="Arial" w:hAnsi="Arial"/>
                </w:rPr>
                <w:t>Ссылка ↗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i/>
                <w:color w:val="808080"/>
                <w:sz w:val="16"/>
              </w:rPr>
              <w:t>market.stworka.com</w:t>
            </w:r>
          </w:p>
        </w:tc>
      </w:tr>
    </w:tbl>
    <w:p/>
    <w:p>
      <w:r>
        <w:rPr>
          <w:b/>
          <w:color w:val="0B1C2C"/>
          <w:sz w:val="26"/>
        </w:rPr>
        <w:t>Категория 5. Грунт-эмаль TOPGRADE by Hammerite — НОВАЯ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454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type="dxa" w:w="2835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Бренд / Продукт</w:t>
            </w:r>
          </w:p>
        </w:tc>
        <w:tc>
          <w:tcPr>
            <w:tcW w:type="dxa" w:w="1417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Фасовка</w:t>
            </w:r>
          </w:p>
        </w:tc>
        <w:tc>
          <w:tcPr>
            <w:tcW w:type="dxa" w:w="1417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Цена без скидки</w:t>
            </w:r>
          </w:p>
        </w:tc>
        <w:tc>
          <w:tcPr>
            <w:tcW w:type="dxa" w:w="1134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Ссылка на ВИ</w:t>
            </w:r>
          </w:p>
        </w:tc>
        <w:tc>
          <w:tcPr>
            <w:tcW w:type="dxa" w:w="1984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Источник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TOPGRADE</w:t>
            </w:r>
            <w:r>
              <w:rPr>
                <w:i/>
                <w:color w:val="606060"/>
                <w:sz w:val="18"/>
              </w:rPr>
              <w:br/>
              <w:t>грунт-эмаль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20"/>
              </w:rPr>
              <w:t>0,75 л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color w:val="C0392B"/>
                <w:sz w:val="22"/>
              </w:rPr>
              <w:t>1 700 ₽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hyperlink r:id="rId13">
              <w:r>
                <w:rPr>
                  <w:color w:val="1E3A5F"/>
                  <w:u w:val="single"/>
                  <w:sz w:val="18"/>
                  <w:rFonts w:ascii="Arial" w:hAnsi="Arial"/>
                </w:rPr>
                <w:t>Ссылка ↗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i/>
                <w:color w:val="808080"/>
                <w:sz w:val="16"/>
              </w:rPr>
              <w:t>tetrisvn.ru</w:t>
            </w:r>
          </w:p>
        </w:tc>
      </w:tr>
    </w:tbl>
    <w:p/>
    <w:p>
      <w:r>
        <w:br w:type="page"/>
      </w:r>
    </w:p>
    <w:p>
      <w:r>
        <w:rPr>
          <w:b/>
          <w:color w:val="0B1C2C"/>
          <w:sz w:val="32"/>
        </w:rPr>
        <w:t>Сводная аналитика</w:t>
      </w:r>
    </w:p>
    <w:p>
      <w:r>
        <w:rPr>
          <w:b/>
          <w:color w:val="0B1C2C"/>
          <w:sz w:val="24"/>
        </w:rPr>
        <w:t>Сравнение цен по брендам (минимальная цена в категории)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Бренд</w:t>
            </w:r>
          </w:p>
        </w:tc>
        <w:tc>
          <w:tcPr>
            <w:tcW w:type="dxa" w:w="1701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Кол-во позиций</w:t>
            </w:r>
          </w:p>
        </w:tc>
        <w:tc>
          <w:tcPr>
            <w:tcW w:type="dxa" w:w="1701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Средняя цена</w:t>
            </w:r>
          </w:p>
        </w:tc>
        <w:tc>
          <w:tcPr>
            <w:tcW w:type="dxa" w:w="2835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Диапазон цен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Elcon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807 ₽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594 – 1 025 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ЛАКРА PROF IT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946 ₽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946 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Лакра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1 022 ₽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941 – 1 103 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F47629"/>
                <w:sz w:val="20"/>
              </w:rPr>
              <w:t>ОРЕОЛ TITAN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1 105 ₽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903 – 1 294 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Dufa CORREX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1 130 ₽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1 130 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Dufa Premium HAMMERLACK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1 210 ₽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1 210 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Dali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1 308 ₽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1 259 – 1 358 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HUSKY KLONDIKE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1 394 ₽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1 199 – 1 590 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Tikkurila METALLISTA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1 402 ₽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1 402 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Новбытхим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1 552 ₽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1 552 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TOPGRADE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1 700 ₽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1 700 ₽</w:t>
            </w:r>
          </w:p>
        </w:tc>
      </w:tr>
    </w:tbl>
    <w:p/>
    <w:p>
      <w:r>
        <w:rPr>
          <w:b/>
          <w:color w:val="0B1C2C"/>
          <w:sz w:val="24"/>
        </w:rPr>
        <w:t>Ключевые выводы мониторинга от 14.09.2026:</w:t>
      </w:r>
    </w:p>
    <w:p>
      <w:pPr>
        <w:pStyle w:val="ListBullet"/>
      </w:pPr>
      <w:r>
        <w:rPr>
          <w:sz w:val="20"/>
        </w:rPr>
        <w:t>В категории 1 (3в1 RAL 9005) TITAN стоит 1 120 ₽ — это дешевле средней (1 189 ₽) на 69 ₽.</w:t>
      </w:r>
    </w:p>
    <w:p>
      <w:pPr>
        <w:pStyle w:val="ListBullet"/>
      </w:pPr>
      <w:r>
        <w:rPr>
          <w:sz w:val="20"/>
        </w:rPr>
        <w:t>В категории 2 (быстросохнущая RAL 7040) TITAN стоит 903 ₽ — это дешевле средней (1 051 ₽) на 148 ₽.</w:t>
      </w:r>
    </w:p>
    <w:p>
      <w:pPr>
        <w:pStyle w:val="ListBullet"/>
      </w:pPr>
      <w:r>
        <w:rPr>
          <w:sz w:val="20"/>
        </w:rPr>
        <w:t>В категории 3 (молотковая) TITAN стоит 1 294 ₽ — это дороже средней (1 164 ₽) на 129 ₽.</w:t>
      </w:r>
    </w:p>
    <w:p>
      <w:pPr>
        <w:pStyle w:val="ListBullet"/>
      </w:pPr>
      <w:r>
        <w:rPr>
          <w:sz w:val="20"/>
        </w:rPr>
        <w:t>В категории 1: самый дешёвый — Elcon (1 025 ₽)  самый дорогой — Tikkurila METALLISTA (1 402 ₽).</w:t>
      </w:r>
    </w:p>
    <w:p>
      <w:pPr>
        <w:pStyle w:val="ListBullet"/>
      </w:pPr>
      <w:r>
        <w:rPr>
          <w:sz w:val="20"/>
        </w:rPr>
        <w:t>В категории 2: самый дешёвый — Elcon (803 ₽)  самый дорогой — Новбытхим (1 552 ₽).</w:t>
      </w:r>
    </w:p>
    <w:p>
      <w:pPr>
        <w:pStyle w:val="ListBullet"/>
      </w:pPr>
      <w:r>
        <w:rPr>
          <w:sz w:val="20"/>
        </w:rPr>
        <w:t>В категории 3: самый дешёвый — Elcon (594 ₽)  самый дорогой — HUSKY KLONDIKE (1 590 ₽).</w:t>
      </w:r>
    </w:p>
    <w:p>
      <w:pPr>
        <w:pStyle w:val="ListBullet"/>
      </w:pPr>
      <w:r>
        <w:rPr>
          <w:sz w:val="20"/>
        </w:rPr>
        <w:t>Добавлены новые позиции: Лакра 5в1 грунт-эмаль (1 103 ₽, категория 4) — прямой конкурент TITAN в категории грунт-эмалей по ржавчине.</w:t>
      </w:r>
    </w:p>
    <w:p>
      <w:pPr>
        <w:pStyle w:val="ListBullet"/>
      </w:pPr>
      <w:r>
        <w:rPr>
          <w:sz w:val="20"/>
        </w:rPr>
        <w:t>Добавлен TOPGRADE by Hammerite (1 700 ₽, категория 5) — премиальный сегмент, ближайший конкурент Tikkurila METALLISTA.</w:t>
      </w:r>
    </w:p>
    <w:p/>
    <w:p>
      <w:r>
        <w:rPr>
          <w:b/>
          <w:color w:val="0B1C2C"/>
          <w:sz w:val="24"/>
        </w:rPr>
        <w:t>Методология мониторинга</w:t>
      </w:r>
    </w:p>
    <w:p>
      <w:pPr>
        <w:pStyle w:val="ListBullet"/>
      </w:pPr>
      <w:r>
        <w:rPr>
          <w:sz w:val="20"/>
        </w:rPr>
        <w:t>Источник цен — сайт vseinstrumenti.ru (каталог товаров).</w:t>
      </w:r>
    </w:p>
    <w:p>
      <w:pPr>
        <w:pStyle w:val="ListBullet"/>
      </w:pPr>
      <w:r>
        <w:rPr>
          <w:sz w:val="20"/>
        </w:rPr>
        <w:t>Для товаров, недоступных на ВИ, — альтернативные источники (СтройЛандия, market.stworka.com, tetrisvn.ru).</w:t>
      </w:r>
    </w:p>
    <w:p>
      <w:pPr>
        <w:pStyle w:val="ListBullet"/>
      </w:pPr>
      <w:r>
        <w:rPr>
          <w:sz w:val="20"/>
        </w:rPr>
        <w:t>Все цены указаны БЕЗ учёта скидок и распродаж (по правилу: если цена перечёркнута — берём перечёркнутую как постоянную).</w:t>
      </w:r>
    </w:p>
    <w:p>
      <w:pPr>
        <w:pStyle w:val="ListBullet"/>
      </w:pPr>
      <w:r>
        <w:rPr>
          <w:sz w:val="20"/>
        </w:rPr>
        <w:t>Актуальные цены на 14 сентября 2026 г.</w:t>
      </w:r>
    </w:p>
    <w:p>
      <w:pPr>
        <w:pStyle w:val="ListBullet"/>
      </w:pPr>
      <w:r>
        <w:rPr>
          <w:sz w:val="20"/>
        </w:rPr>
        <w:t>Каждая позиция содержит прямую ссылку на товар для быстрой проверки на сайте-источнике.</w:t>
      </w:r>
    </w:p>
    <w:p>
      <w:pPr>
        <w:pStyle w:val="ListBullet"/>
      </w:pPr>
      <w:r>
        <w:rPr>
          <w:sz w:val="20"/>
        </w:rPr>
        <w:t>Цены могут незначительно меняться — рекомендуется перепроверка перед ключевыми решениями по ценообразованию.</w:t>
      </w:r>
    </w:p>
    <w:sectPr w:rsidR="00FC693F" w:rsidRPr="0006063C" w:rsidSect="00034616">
      <w:pgSz w:w="12240" w:h="15840"/>
      <w:pgMar w:top="1440" w:right="1134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2B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vseinstrumenti.ru/product/grunt-emal-bystrosohnuschaya-oreol-titan-matovaya-seraya-0-75-l-0-9-kg-837-83773-19973229" TargetMode="External"/><Relationship Id="rId10" Type="http://schemas.openxmlformats.org/officeDocument/2006/relationships/hyperlink" Target="https://www.vseinstrumenti.ru/product/grunt-emal-po-rzhavchine-dali-3-v-1-molotkovaya-chernaya-0-75-l-6-28233-1241644" TargetMode="External"/><Relationship Id="rId11" Type="http://schemas.openxmlformats.org/officeDocument/2006/relationships/hyperlink" Target="https://stroylandiya.ru" TargetMode="External"/><Relationship Id="rId12" Type="http://schemas.openxmlformats.org/officeDocument/2006/relationships/hyperlink" Target="https://market.stworka.com" TargetMode="External"/><Relationship Id="rId13" Type="http://schemas.openxmlformats.org/officeDocument/2006/relationships/hyperlink" Target="https://tetrisvn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