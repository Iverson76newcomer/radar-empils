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3A6" w:rsidRPr="0022095B" w:rsidRDefault="005D60D1">
      <w:pPr>
        <w:jc w:val="center"/>
        <w:rPr>
          <w:lang w:val="ru-RU"/>
        </w:rPr>
      </w:pPr>
      <w:r>
        <w:rPr>
          <w:b/>
          <w:color w:val="F47629"/>
          <w:sz w:val="64"/>
        </w:rPr>
        <w:t>TITAN</w:t>
      </w:r>
    </w:p>
    <w:p w:rsidR="004863A6" w:rsidRPr="0022095B" w:rsidRDefault="005D60D1">
      <w:pPr>
        <w:jc w:val="center"/>
        <w:rPr>
          <w:lang w:val="ru-RU"/>
        </w:rPr>
      </w:pPr>
      <w:r w:rsidRPr="0022095B">
        <w:rPr>
          <w:b/>
          <w:color w:val="0B1C2C"/>
          <w:sz w:val="40"/>
          <w:lang w:val="ru-RU"/>
        </w:rPr>
        <w:t>Портфолио объектов</w:t>
      </w:r>
    </w:p>
    <w:p w:rsidR="004863A6" w:rsidRPr="0022095B" w:rsidRDefault="005D60D1">
      <w:pPr>
        <w:jc w:val="center"/>
        <w:rPr>
          <w:lang w:val="ru-RU"/>
        </w:rPr>
      </w:pPr>
      <w:r w:rsidRPr="0022095B">
        <w:rPr>
          <w:i/>
          <w:color w:val="5B6B7D"/>
          <w:sz w:val="24"/>
          <w:lang w:val="ru-RU"/>
        </w:rPr>
        <w:t xml:space="preserve">Объекты, где применялась грунт-эмаль </w:t>
      </w:r>
      <w:r>
        <w:rPr>
          <w:i/>
          <w:color w:val="5B6B7D"/>
          <w:sz w:val="24"/>
        </w:rPr>
        <w:t>TITAN</w:t>
      </w:r>
      <w:r w:rsidRPr="0022095B">
        <w:rPr>
          <w:i/>
          <w:color w:val="5B6B7D"/>
          <w:sz w:val="24"/>
          <w:lang w:val="ru-RU"/>
        </w:rPr>
        <w:t xml:space="preserve"> по металлу</w:t>
      </w:r>
    </w:p>
    <w:p w:rsidR="004863A6" w:rsidRPr="0022095B" w:rsidRDefault="005D60D1">
      <w:pPr>
        <w:jc w:val="center"/>
        <w:rPr>
          <w:lang w:val="ru-RU"/>
        </w:rPr>
      </w:pPr>
      <w:r w:rsidRPr="0022095B">
        <w:rPr>
          <w:color w:val="F47629"/>
          <w:lang w:val="ru-RU"/>
        </w:rPr>
        <w:t>━━━━━━━━━━━━━━━━━━━━━━━━━━━━━━</w:t>
      </w:r>
    </w:p>
    <w:p w:rsidR="004863A6" w:rsidRPr="0022095B" w:rsidRDefault="005D60D1">
      <w:pPr>
        <w:jc w:val="center"/>
        <w:rPr>
          <w:lang w:val="ru-RU"/>
        </w:rPr>
      </w:pPr>
      <w:r w:rsidRPr="0022095B">
        <w:rPr>
          <w:i/>
          <w:color w:val="5B6B7D"/>
          <w:lang w:val="ru-RU"/>
        </w:rPr>
        <w:t>Сентябрь 2026</w:t>
      </w:r>
    </w:p>
    <w:p w:rsidR="004863A6" w:rsidRPr="0022095B" w:rsidRDefault="004863A6">
      <w:pPr>
        <w:rPr>
          <w:lang w:val="ru-RU"/>
        </w:rPr>
      </w:pP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8"/>
          <w:lang w:val="ru-RU"/>
        </w:rPr>
        <w:t>Сводный список объектов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3618"/>
        <w:gridCol w:w="2501"/>
        <w:gridCol w:w="3615"/>
      </w:tblGrid>
      <w:tr w:rsidR="004863A6" w:rsidTr="00486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0B1C2C"/>
          </w:tcPr>
          <w:p w:rsidR="004863A6" w:rsidRDefault="005D60D1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3685" w:type="dxa"/>
            <w:shd w:val="clear" w:color="auto" w:fill="0B1C2C"/>
          </w:tcPr>
          <w:p w:rsidR="004863A6" w:rsidRDefault="005D6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Название объекта</w:t>
            </w:r>
          </w:p>
        </w:tc>
        <w:tc>
          <w:tcPr>
            <w:tcW w:w="2551" w:type="dxa"/>
            <w:shd w:val="clear" w:color="auto" w:fill="0B1C2C"/>
          </w:tcPr>
          <w:p w:rsidR="004863A6" w:rsidRDefault="005D6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Локация</w:t>
            </w:r>
          </w:p>
        </w:tc>
        <w:tc>
          <w:tcPr>
            <w:tcW w:w="3685" w:type="dxa"/>
            <w:shd w:val="clear" w:color="auto" w:fill="0B1C2C"/>
          </w:tcPr>
          <w:p w:rsidR="004863A6" w:rsidRDefault="005D6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Применённые материалы</w:t>
            </w:r>
          </w:p>
        </w:tc>
      </w:tr>
      <w:tr w:rsidR="004863A6" w:rsidTr="00486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4863A6" w:rsidRDefault="005D60D1">
            <w:pPr>
              <w:jc w:val="center"/>
            </w:pPr>
            <w:r>
              <w:rPr>
                <w:color w:val="F47629"/>
                <w:sz w:val="22"/>
              </w:rPr>
              <w:t>1</w:t>
            </w:r>
          </w:p>
        </w:tc>
        <w:tc>
          <w:tcPr>
            <w:tcW w:w="3685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Ретрит-центр SABI CLUB Валдай</w:t>
            </w:r>
          </w:p>
        </w:tc>
        <w:tc>
          <w:tcPr>
            <w:tcW w:w="2551" w:type="dxa"/>
          </w:tcPr>
          <w:p w:rsidR="004863A6" w:rsidRPr="0022095B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2095B">
              <w:rPr>
                <w:sz w:val="18"/>
                <w:lang w:val="ru-RU"/>
              </w:rPr>
              <w:t>Валдай, Новгородская область, Центральная Россия</w:t>
            </w:r>
          </w:p>
        </w:tc>
        <w:tc>
          <w:tcPr>
            <w:tcW w:w="3685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16A34A"/>
                <w:sz w:val="18"/>
              </w:rPr>
              <w:t>Грунт-эмаль</w:t>
            </w:r>
            <w:proofErr w:type="spellEnd"/>
            <w:r>
              <w:rPr>
                <w:color w:val="16A34A"/>
                <w:sz w:val="18"/>
              </w:rPr>
              <w:t xml:space="preserve"> TITAN (</w:t>
            </w:r>
            <w:proofErr w:type="spellStart"/>
            <w:r>
              <w:rPr>
                <w:color w:val="16A34A"/>
                <w:sz w:val="18"/>
              </w:rPr>
              <w:t>металлоконструкции</w:t>
            </w:r>
            <w:proofErr w:type="spellEnd"/>
            <w:r>
              <w:rPr>
                <w:color w:val="16A34A"/>
                <w:sz w:val="18"/>
              </w:rPr>
              <w:t>)</w:t>
            </w:r>
          </w:p>
        </w:tc>
      </w:tr>
      <w:tr w:rsidR="004863A6" w:rsidTr="004863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4863A6" w:rsidRDefault="005D60D1">
            <w:pPr>
              <w:jc w:val="center"/>
            </w:pPr>
            <w:r>
              <w:rPr>
                <w:color w:val="F47629"/>
                <w:sz w:val="22"/>
              </w:rPr>
              <w:t>2</w:t>
            </w:r>
          </w:p>
        </w:tc>
        <w:tc>
          <w:tcPr>
            <w:tcW w:w="3685" w:type="dxa"/>
          </w:tcPr>
          <w:p w:rsidR="004863A6" w:rsidRDefault="005D60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Эко-парк Soloma</w:t>
            </w:r>
          </w:p>
        </w:tc>
        <w:tc>
          <w:tcPr>
            <w:tcW w:w="2551" w:type="dxa"/>
          </w:tcPr>
          <w:p w:rsidR="004863A6" w:rsidRDefault="005D60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Хабаровский край, Дальний Восток</w:t>
            </w:r>
          </w:p>
        </w:tc>
        <w:tc>
          <w:tcPr>
            <w:tcW w:w="3685" w:type="dxa"/>
          </w:tcPr>
          <w:p w:rsidR="004863A6" w:rsidRDefault="005D60D1" w:rsidP="00B51A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6A34A"/>
                <w:sz w:val="18"/>
              </w:rPr>
              <w:t>TITAN (металл) + AVANTGARDE (</w:t>
            </w:r>
            <w:proofErr w:type="spellStart"/>
            <w:r>
              <w:rPr>
                <w:color w:val="16A34A"/>
                <w:sz w:val="18"/>
              </w:rPr>
              <w:t>деревянные</w:t>
            </w:r>
            <w:proofErr w:type="spellEnd"/>
            <w:r>
              <w:rPr>
                <w:color w:val="16A34A"/>
                <w:sz w:val="18"/>
              </w:rPr>
              <w:t xml:space="preserve"> </w:t>
            </w:r>
            <w:proofErr w:type="spellStart"/>
            <w:r>
              <w:rPr>
                <w:color w:val="16A34A"/>
                <w:sz w:val="18"/>
              </w:rPr>
              <w:t>рейки</w:t>
            </w:r>
            <w:proofErr w:type="spellEnd"/>
            <w:r>
              <w:rPr>
                <w:color w:val="16A34A"/>
                <w:sz w:val="18"/>
              </w:rPr>
              <w:t>) + PROFI</w:t>
            </w:r>
            <w:r w:rsidR="00B51A3F">
              <w:rPr>
                <w:color w:val="16A34A"/>
                <w:sz w:val="18"/>
              </w:rPr>
              <w:t>WOOD</w:t>
            </w:r>
            <w:r>
              <w:rPr>
                <w:color w:val="16A34A"/>
                <w:sz w:val="18"/>
              </w:rPr>
              <w:t xml:space="preserve"> (</w:t>
            </w:r>
            <w:proofErr w:type="spellStart"/>
            <w:r>
              <w:rPr>
                <w:color w:val="16A34A"/>
                <w:sz w:val="18"/>
              </w:rPr>
              <w:t>яхтный</w:t>
            </w:r>
            <w:proofErr w:type="spellEnd"/>
            <w:r>
              <w:rPr>
                <w:color w:val="16A34A"/>
                <w:sz w:val="18"/>
              </w:rPr>
              <w:t xml:space="preserve"> </w:t>
            </w:r>
            <w:proofErr w:type="spellStart"/>
            <w:r>
              <w:rPr>
                <w:color w:val="16A34A"/>
                <w:sz w:val="18"/>
              </w:rPr>
              <w:t>лак</w:t>
            </w:r>
            <w:proofErr w:type="spellEnd"/>
            <w:r>
              <w:rPr>
                <w:color w:val="16A34A"/>
                <w:sz w:val="18"/>
              </w:rPr>
              <w:t>)</w:t>
            </w:r>
          </w:p>
        </w:tc>
      </w:tr>
      <w:tr w:rsidR="004863A6" w:rsidTr="00486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4863A6" w:rsidRDefault="005D60D1">
            <w:pPr>
              <w:jc w:val="center"/>
            </w:pPr>
            <w:r>
              <w:rPr>
                <w:color w:val="F47629"/>
                <w:sz w:val="22"/>
              </w:rPr>
              <w:t>3</w:t>
            </w:r>
          </w:p>
        </w:tc>
        <w:tc>
          <w:tcPr>
            <w:tcW w:w="3685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Баня-юрта BraMari</w:t>
            </w:r>
          </w:p>
        </w:tc>
        <w:tc>
          <w:tcPr>
            <w:tcW w:w="2551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Челябинск</w:t>
            </w:r>
          </w:p>
        </w:tc>
        <w:tc>
          <w:tcPr>
            <w:tcW w:w="3685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8"/>
              </w:rPr>
              <w:t>TITAN (каркас, металл) + AVANTGARDE (декор)</w:t>
            </w:r>
          </w:p>
        </w:tc>
      </w:tr>
      <w:tr w:rsidR="004863A6" w:rsidRPr="009C3A54" w:rsidTr="004863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4863A6" w:rsidRDefault="005D60D1">
            <w:pPr>
              <w:jc w:val="center"/>
            </w:pPr>
            <w:r>
              <w:rPr>
                <w:color w:val="F47629"/>
                <w:sz w:val="22"/>
              </w:rPr>
              <w:t>4</w:t>
            </w:r>
          </w:p>
        </w:tc>
        <w:tc>
          <w:tcPr>
            <w:tcW w:w="3685" w:type="dxa"/>
          </w:tcPr>
          <w:p w:rsidR="004863A6" w:rsidRPr="0022095B" w:rsidRDefault="005D60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2095B">
              <w:rPr>
                <w:b/>
                <w:lang w:val="ru-RU"/>
              </w:rPr>
              <w:t>База отдыха «Рыбацкие просторы» — Юрт Хаус</w:t>
            </w:r>
          </w:p>
        </w:tc>
        <w:tc>
          <w:tcPr>
            <w:tcW w:w="2551" w:type="dxa"/>
          </w:tcPr>
          <w:p w:rsidR="004863A6" w:rsidRDefault="005D60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Астраханская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область</w:t>
            </w:r>
            <w:proofErr w:type="spellEnd"/>
          </w:p>
        </w:tc>
        <w:tc>
          <w:tcPr>
            <w:tcW w:w="3685" w:type="dxa"/>
          </w:tcPr>
          <w:p w:rsidR="004863A6" w:rsidRPr="0022095B" w:rsidRDefault="005D60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2095B">
              <w:rPr>
                <w:color w:val="16A34A"/>
                <w:sz w:val="18"/>
                <w:lang w:val="ru-RU"/>
              </w:rPr>
              <w:t xml:space="preserve">Грунт-эмаль </w:t>
            </w:r>
            <w:r>
              <w:rPr>
                <w:color w:val="16A34A"/>
                <w:sz w:val="18"/>
              </w:rPr>
              <w:t>TITAN</w:t>
            </w:r>
            <w:r w:rsidRPr="0022095B">
              <w:rPr>
                <w:color w:val="16A34A"/>
                <w:sz w:val="18"/>
                <w:lang w:val="ru-RU"/>
              </w:rPr>
              <w:t xml:space="preserve"> (металлический каркас юрты)</w:t>
            </w:r>
          </w:p>
        </w:tc>
      </w:tr>
      <w:tr w:rsidR="004863A6" w:rsidRPr="009C3A54" w:rsidTr="00486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4863A6" w:rsidRDefault="005D60D1">
            <w:pPr>
              <w:jc w:val="center"/>
            </w:pPr>
            <w:r>
              <w:rPr>
                <w:color w:val="F47629"/>
                <w:sz w:val="22"/>
              </w:rPr>
              <w:t>5</w:t>
            </w:r>
          </w:p>
        </w:tc>
        <w:tc>
          <w:tcPr>
            <w:tcW w:w="3685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Агротуристический комплекс «Голубая лагуна»</w:t>
            </w:r>
          </w:p>
        </w:tc>
        <w:tc>
          <w:tcPr>
            <w:tcW w:w="2551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с. Буйда, Республика Башкортостан</w:t>
            </w:r>
          </w:p>
        </w:tc>
        <w:tc>
          <w:tcPr>
            <w:tcW w:w="3685" w:type="dxa"/>
          </w:tcPr>
          <w:p w:rsidR="004863A6" w:rsidRPr="0022095B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2095B">
              <w:rPr>
                <w:color w:val="16A34A"/>
                <w:sz w:val="18"/>
                <w:lang w:val="ru-RU"/>
              </w:rPr>
              <w:t xml:space="preserve">Грунт-эмаль </w:t>
            </w:r>
            <w:r>
              <w:rPr>
                <w:color w:val="16A34A"/>
                <w:sz w:val="18"/>
              </w:rPr>
              <w:t>TITAN</w:t>
            </w:r>
            <w:r w:rsidRPr="0022095B">
              <w:rPr>
                <w:color w:val="16A34A"/>
                <w:sz w:val="18"/>
                <w:lang w:val="ru-RU"/>
              </w:rPr>
              <w:t xml:space="preserve"> (металлоконструкции,</w:t>
            </w:r>
            <w:r w:rsidR="000A7EFD">
              <w:rPr>
                <w:color w:val="16A34A"/>
                <w:sz w:val="18"/>
                <w:lang w:val="ru-RU"/>
              </w:rPr>
              <w:t xml:space="preserve"> навесы</w:t>
            </w:r>
            <w:r w:rsidRPr="0022095B">
              <w:rPr>
                <w:color w:val="16A34A"/>
                <w:sz w:val="18"/>
                <w:lang w:val="ru-RU"/>
              </w:rPr>
              <w:t>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color w:val="F47629"/>
                <w:sz w:val="22"/>
              </w:rPr>
              <w:t>6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</w:rPr>
              <w:t>Тюрьма «Чёрный дельфин»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Соль-Илецк, Оренбургская область</w:t>
            </w:r>
          </w:p>
        </w:tc>
        <w:tc>
          <w:tcPr>
            <w:tcW w:type="dxa" w:w="3685"/>
          </w:tcPr>
          <w:p>
            <w:r/>
            <w:r>
              <w:rPr>
                <w:color w:val="16A34A"/>
                <w:sz w:val="18"/>
              </w:rPr>
              <w:t>Чёрная молотковая эмаль TITAN (металлоконструкции, ограждения, корпуса)</w:t>
            </w:r>
          </w:p>
        </w:tc>
      </w:tr>
    </w:tbl>
    <w:p w:rsidR="004863A6" w:rsidRDefault="004863A6">
      <w:pPr>
        <w:rPr>
          <w:lang w:val="ru-RU"/>
        </w:rPr>
      </w:pPr>
    </w:p>
    <w:p w:rsidR="00274442" w:rsidRDefault="00274442">
      <w:pPr>
        <w:rPr>
          <w:lang w:val="ru-RU"/>
        </w:rPr>
      </w:pPr>
      <w:bookmarkStart w:id="0" w:name="_GoBack"/>
      <w:bookmarkEnd w:id="0"/>
    </w:p>
    <w:p w:rsidR="00274442" w:rsidRDefault="00274442">
      <w:pPr>
        <w:rPr>
          <w:lang w:val="ru-RU"/>
        </w:rPr>
      </w:pPr>
    </w:p>
    <w:p w:rsidR="00274442" w:rsidRPr="0022095B" w:rsidRDefault="00274442">
      <w:pPr>
        <w:rPr>
          <w:lang w:val="ru-RU"/>
        </w:rPr>
      </w:pP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32"/>
          <w:lang w:val="ru-RU"/>
        </w:rPr>
        <w:t xml:space="preserve">Объект 1. </w:t>
      </w:r>
      <w:proofErr w:type="spellStart"/>
      <w:r w:rsidRPr="0022095B">
        <w:rPr>
          <w:b/>
          <w:color w:val="0B1C2C"/>
          <w:sz w:val="32"/>
          <w:lang w:val="ru-RU"/>
        </w:rPr>
        <w:t>Ретрит</w:t>
      </w:r>
      <w:proofErr w:type="spellEnd"/>
      <w:r w:rsidRPr="0022095B">
        <w:rPr>
          <w:b/>
          <w:color w:val="0B1C2C"/>
          <w:sz w:val="32"/>
          <w:lang w:val="ru-RU"/>
        </w:rPr>
        <w:t xml:space="preserve">-центр </w:t>
      </w:r>
      <w:r>
        <w:rPr>
          <w:b/>
          <w:color w:val="0B1C2C"/>
          <w:sz w:val="32"/>
        </w:rPr>
        <w:t>SABI</w:t>
      </w:r>
      <w:r w:rsidRPr="0022095B">
        <w:rPr>
          <w:b/>
          <w:color w:val="0B1C2C"/>
          <w:sz w:val="32"/>
          <w:lang w:val="ru-RU"/>
        </w:rPr>
        <w:t xml:space="preserve"> </w:t>
      </w:r>
      <w:r>
        <w:rPr>
          <w:b/>
          <w:color w:val="0B1C2C"/>
          <w:sz w:val="32"/>
        </w:rPr>
        <w:t>CLUB</w:t>
      </w:r>
      <w:r w:rsidRPr="0022095B">
        <w:rPr>
          <w:b/>
          <w:color w:val="0B1C2C"/>
          <w:sz w:val="32"/>
          <w:lang w:val="ru-RU"/>
        </w:rPr>
        <w:t xml:space="preserve"> Валдай</w:t>
      </w:r>
    </w:p>
    <w:p w:rsidR="004863A6" w:rsidRPr="0022095B" w:rsidRDefault="005D60D1">
      <w:pPr>
        <w:rPr>
          <w:lang w:val="ru-RU"/>
        </w:rPr>
      </w:pPr>
      <w:r>
        <w:rPr>
          <w:sz w:val="22"/>
        </w:rPr>
        <w:t>📍</w:t>
      </w:r>
      <w:r w:rsidRPr="0022095B">
        <w:rPr>
          <w:sz w:val="22"/>
          <w:lang w:val="ru-RU"/>
        </w:rPr>
        <w:t xml:space="preserve"> </w:t>
      </w:r>
      <w:r w:rsidRPr="0022095B">
        <w:rPr>
          <w:b/>
          <w:color w:val="F47629"/>
          <w:sz w:val="22"/>
          <w:lang w:val="ru-RU"/>
        </w:rPr>
        <w:t>Валдай, Новгородская область, Центральная Россия</w:t>
      </w:r>
    </w:p>
    <w:p w:rsidR="004863A6" w:rsidRPr="0022095B" w:rsidRDefault="005D60D1">
      <w:pPr>
        <w:rPr>
          <w:lang w:val="ru-RU"/>
        </w:rPr>
      </w:pPr>
      <w:r>
        <w:t>🔗</w:t>
      </w:r>
      <w:r w:rsidRPr="0022095B">
        <w:rPr>
          <w:lang w:val="ru-RU"/>
        </w:rPr>
        <w:t xml:space="preserve"> </w:t>
      </w:r>
      <w:r>
        <w:rPr>
          <w:i/>
          <w:color w:val="5B6B7D"/>
          <w:sz w:val="18"/>
        </w:rPr>
        <w:t>https</w:t>
      </w:r>
      <w:r w:rsidRPr="0022095B">
        <w:rPr>
          <w:i/>
          <w:color w:val="5B6B7D"/>
          <w:sz w:val="18"/>
          <w:lang w:val="ru-RU"/>
        </w:rPr>
        <w:t>://</w:t>
      </w:r>
      <w:proofErr w:type="spellStart"/>
      <w:r>
        <w:rPr>
          <w:i/>
          <w:color w:val="5B6B7D"/>
          <w:sz w:val="18"/>
        </w:rPr>
        <w:t>sabivalday</w:t>
      </w:r>
      <w:proofErr w:type="spellEnd"/>
      <w:r w:rsidRPr="0022095B">
        <w:rPr>
          <w:i/>
          <w:color w:val="5B6B7D"/>
          <w:sz w:val="18"/>
          <w:lang w:val="ru-RU"/>
        </w:rPr>
        <w:t>.</w:t>
      </w:r>
      <w:r>
        <w:rPr>
          <w:i/>
          <w:color w:val="5B6B7D"/>
          <w:sz w:val="18"/>
        </w:rPr>
        <w:t>com</w:t>
      </w:r>
      <w:r w:rsidRPr="0022095B">
        <w:rPr>
          <w:i/>
          <w:color w:val="5B6B7D"/>
          <w:sz w:val="18"/>
          <w:lang w:val="ru-RU"/>
        </w:rPr>
        <w:t>/</w:t>
      </w:r>
      <w:r>
        <w:rPr>
          <w:i/>
          <w:color w:val="5B6B7D"/>
          <w:sz w:val="18"/>
        </w:rPr>
        <w:t>placement</w:t>
      </w:r>
    </w:p>
    <w:p w:rsidR="004863A6" w:rsidRPr="0022095B" w:rsidRDefault="005D60D1">
      <w:pPr>
        <w:rPr>
          <w:lang w:val="ru-RU"/>
        </w:rPr>
      </w:pPr>
      <w:r>
        <w:rPr>
          <w:b/>
          <w:color w:val="0B1C2C"/>
          <w:sz w:val="22"/>
        </w:rPr>
        <w:t>🎨</w:t>
      </w:r>
      <w:r w:rsidRPr="0022095B">
        <w:rPr>
          <w:b/>
          <w:color w:val="0B1C2C"/>
          <w:sz w:val="22"/>
          <w:lang w:val="ru-RU"/>
        </w:rPr>
        <w:t xml:space="preserve"> Применённые материалы: </w:t>
      </w:r>
      <w:r w:rsidRPr="0022095B">
        <w:rPr>
          <w:b/>
          <w:color w:val="16A34A"/>
          <w:sz w:val="22"/>
          <w:lang w:val="ru-RU"/>
        </w:rPr>
        <w:t xml:space="preserve">Грунт-эмаль </w:t>
      </w:r>
      <w:r>
        <w:rPr>
          <w:b/>
          <w:color w:val="16A34A"/>
          <w:sz w:val="22"/>
        </w:rPr>
        <w:t>TITAN</w:t>
      </w:r>
      <w:r w:rsidRPr="0022095B">
        <w:rPr>
          <w:b/>
          <w:color w:val="16A34A"/>
          <w:sz w:val="22"/>
          <w:lang w:val="ru-RU"/>
        </w:rPr>
        <w:t xml:space="preserve"> (металлоконструкции)</w:t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2"/>
          <w:lang w:val="ru-RU"/>
        </w:rPr>
        <w:t>Описание объекта</w:t>
      </w:r>
    </w:p>
    <w:p w:rsidR="004863A6" w:rsidRPr="0022095B" w:rsidRDefault="005D60D1">
      <w:pPr>
        <w:spacing w:after="240" w:line="336" w:lineRule="auto"/>
        <w:ind w:firstLine="283"/>
        <w:rPr>
          <w:lang w:val="ru-RU"/>
        </w:rPr>
      </w:pPr>
      <w:proofErr w:type="spellStart"/>
      <w:r w:rsidRPr="0022095B">
        <w:rPr>
          <w:lang w:val="ru-RU"/>
        </w:rPr>
        <w:t>Ретрит</w:t>
      </w:r>
      <w:proofErr w:type="spellEnd"/>
      <w:r w:rsidRPr="0022095B">
        <w:rPr>
          <w:lang w:val="ru-RU"/>
        </w:rPr>
        <w:t>-центр «</w:t>
      </w:r>
      <w:r>
        <w:t>SABI</w:t>
      </w:r>
      <w:r w:rsidRPr="0022095B">
        <w:rPr>
          <w:lang w:val="ru-RU"/>
        </w:rPr>
        <w:t xml:space="preserve"> </w:t>
      </w:r>
      <w:r>
        <w:t>Club</w:t>
      </w:r>
      <w:r w:rsidRPr="0022095B">
        <w:rPr>
          <w:lang w:val="ru-RU"/>
        </w:rPr>
        <w:t xml:space="preserve">» — закрытая территория в живописном лесу на берегу озера Валдай. На территории — комфортабельные дома с детально продуманным дизайнерским интерьером и аутентичные юрты. Площадка для проведения </w:t>
      </w:r>
      <w:proofErr w:type="spellStart"/>
      <w:r w:rsidRPr="0022095B">
        <w:rPr>
          <w:lang w:val="ru-RU"/>
        </w:rPr>
        <w:t>ретритов</w:t>
      </w:r>
      <w:proofErr w:type="spellEnd"/>
      <w:r w:rsidRPr="0022095B">
        <w:rPr>
          <w:lang w:val="ru-RU"/>
        </w:rPr>
        <w:t>, семинаров и корпоративных мероприятий.</w:t>
      </w:r>
    </w:p>
    <w:p w:rsidR="00B12D82" w:rsidRDefault="00B12D82">
      <w:pPr>
        <w:rPr>
          <w:b/>
          <w:color w:val="0B1C2C"/>
          <w:sz w:val="22"/>
          <w:lang w:val="ru-RU"/>
        </w:rPr>
      </w:pPr>
    </w:p>
    <w:p w:rsidR="00B12D82" w:rsidRDefault="00B12D82">
      <w:pPr>
        <w:rPr>
          <w:b/>
          <w:color w:val="0B1C2C"/>
          <w:sz w:val="22"/>
          <w:lang w:val="ru-RU"/>
        </w:rPr>
      </w:pPr>
    </w:p>
    <w:p w:rsidR="004863A6" w:rsidRPr="006D79F4" w:rsidRDefault="005D60D1">
      <w:pPr>
        <w:rPr>
          <w:lang w:val="ru-RU"/>
        </w:rPr>
      </w:pPr>
      <w:proofErr w:type="spellStart"/>
      <w:r>
        <w:rPr>
          <w:b/>
          <w:color w:val="0B1C2C"/>
          <w:sz w:val="22"/>
        </w:rPr>
        <w:lastRenderedPageBreak/>
        <w:t>Фот</w:t>
      </w:r>
      <w:r w:rsidR="006D79F4">
        <w:rPr>
          <w:b/>
          <w:color w:val="0B1C2C"/>
          <w:sz w:val="22"/>
        </w:rPr>
        <w:t>о</w:t>
      </w:r>
      <w:proofErr w:type="spellEnd"/>
      <w:r w:rsidR="006D79F4">
        <w:rPr>
          <w:b/>
          <w:color w:val="0B1C2C"/>
          <w:sz w:val="22"/>
        </w:rPr>
        <w:t xml:space="preserve"> </w:t>
      </w:r>
      <w:proofErr w:type="spellStart"/>
      <w:r w:rsidR="006D79F4">
        <w:rPr>
          <w:b/>
          <w:color w:val="0B1C2C"/>
          <w:sz w:val="22"/>
        </w:rPr>
        <w:t>объекта</w:t>
      </w:r>
      <w:proofErr w:type="spellEnd"/>
      <w:r w:rsidR="006D79F4">
        <w:rPr>
          <w:b/>
          <w:color w:val="0B1C2C"/>
          <w:sz w:val="22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863A6">
        <w:trPr>
          <w:jc w:val="center"/>
        </w:trPr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8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777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7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3A6">
        <w:trPr>
          <w:jc w:val="center"/>
        </w:trPr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92696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926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5187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1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3A6">
        <w:trPr>
          <w:jc w:val="center"/>
        </w:trPr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79742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97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79742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97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63A6" w:rsidRDefault="004863A6"/>
    <w:p w:rsidR="004863A6" w:rsidRDefault="005D60D1">
      <w:r>
        <w:br w:type="page"/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32"/>
          <w:lang w:val="ru-RU"/>
        </w:rPr>
        <w:lastRenderedPageBreak/>
        <w:t xml:space="preserve">Объект 2. Эко-парк </w:t>
      </w:r>
      <w:proofErr w:type="spellStart"/>
      <w:r>
        <w:rPr>
          <w:b/>
          <w:color w:val="0B1C2C"/>
          <w:sz w:val="32"/>
        </w:rPr>
        <w:t>Soloma</w:t>
      </w:r>
      <w:proofErr w:type="spellEnd"/>
    </w:p>
    <w:p w:rsidR="004863A6" w:rsidRPr="0022095B" w:rsidRDefault="005D60D1">
      <w:pPr>
        <w:rPr>
          <w:lang w:val="ru-RU"/>
        </w:rPr>
      </w:pPr>
      <w:r>
        <w:rPr>
          <w:sz w:val="22"/>
        </w:rPr>
        <w:t>📍</w:t>
      </w:r>
      <w:r w:rsidRPr="0022095B">
        <w:rPr>
          <w:sz w:val="22"/>
          <w:lang w:val="ru-RU"/>
        </w:rPr>
        <w:t xml:space="preserve"> </w:t>
      </w:r>
      <w:r w:rsidRPr="0022095B">
        <w:rPr>
          <w:b/>
          <w:color w:val="F47629"/>
          <w:sz w:val="22"/>
          <w:lang w:val="ru-RU"/>
        </w:rPr>
        <w:t>Хабаровский край, Дальний Восток</w:t>
      </w:r>
    </w:p>
    <w:p w:rsidR="004863A6" w:rsidRPr="0022095B" w:rsidRDefault="005D60D1">
      <w:pPr>
        <w:rPr>
          <w:lang w:val="ru-RU"/>
        </w:rPr>
      </w:pPr>
      <w:r>
        <w:t>🔗</w:t>
      </w:r>
      <w:r w:rsidRPr="0022095B">
        <w:rPr>
          <w:lang w:val="ru-RU"/>
        </w:rPr>
        <w:t xml:space="preserve"> </w:t>
      </w:r>
      <w:r>
        <w:rPr>
          <w:i/>
          <w:color w:val="5B6B7D"/>
          <w:sz w:val="18"/>
        </w:rPr>
        <w:t>https</w:t>
      </w:r>
      <w:r w:rsidRPr="0022095B">
        <w:rPr>
          <w:i/>
          <w:color w:val="5B6B7D"/>
          <w:sz w:val="18"/>
          <w:lang w:val="ru-RU"/>
        </w:rPr>
        <w:t>://</w:t>
      </w:r>
      <w:proofErr w:type="spellStart"/>
      <w:r>
        <w:rPr>
          <w:i/>
          <w:color w:val="5B6B7D"/>
          <w:sz w:val="18"/>
        </w:rPr>
        <w:t>soloma</w:t>
      </w:r>
      <w:proofErr w:type="spellEnd"/>
      <w:r w:rsidRPr="0022095B">
        <w:rPr>
          <w:i/>
          <w:color w:val="5B6B7D"/>
          <w:sz w:val="18"/>
          <w:lang w:val="ru-RU"/>
        </w:rPr>
        <w:t>27.</w:t>
      </w:r>
      <w:proofErr w:type="spellStart"/>
      <w:r>
        <w:rPr>
          <w:i/>
          <w:color w:val="5B6B7D"/>
          <w:sz w:val="18"/>
        </w:rPr>
        <w:t>ru</w:t>
      </w:r>
      <w:proofErr w:type="spellEnd"/>
      <w:r w:rsidRPr="0022095B">
        <w:rPr>
          <w:i/>
          <w:color w:val="5B6B7D"/>
          <w:sz w:val="18"/>
          <w:lang w:val="ru-RU"/>
        </w:rPr>
        <w:t>/</w:t>
      </w:r>
    </w:p>
    <w:p w:rsidR="004863A6" w:rsidRPr="0022095B" w:rsidRDefault="005D60D1">
      <w:pPr>
        <w:rPr>
          <w:lang w:val="ru-RU"/>
        </w:rPr>
      </w:pPr>
      <w:r>
        <w:rPr>
          <w:b/>
          <w:color w:val="0B1C2C"/>
          <w:sz w:val="22"/>
        </w:rPr>
        <w:t>🎨</w:t>
      </w:r>
      <w:r w:rsidRPr="0022095B">
        <w:rPr>
          <w:b/>
          <w:color w:val="0B1C2C"/>
          <w:sz w:val="22"/>
          <w:lang w:val="ru-RU"/>
        </w:rPr>
        <w:t xml:space="preserve"> Применённые материалы: </w:t>
      </w:r>
      <w:r>
        <w:rPr>
          <w:b/>
          <w:color w:val="16A34A"/>
          <w:sz w:val="22"/>
        </w:rPr>
        <w:t>TITAN</w:t>
      </w:r>
      <w:r w:rsidRPr="0022095B">
        <w:rPr>
          <w:b/>
          <w:color w:val="16A34A"/>
          <w:sz w:val="22"/>
          <w:lang w:val="ru-RU"/>
        </w:rPr>
        <w:t xml:space="preserve"> (металл) + </w:t>
      </w:r>
      <w:r>
        <w:rPr>
          <w:b/>
          <w:color w:val="16A34A"/>
          <w:sz w:val="22"/>
        </w:rPr>
        <w:t>AVANTGARDE</w:t>
      </w:r>
      <w:r w:rsidRPr="0022095B">
        <w:rPr>
          <w:b/>
          <w:color w:val="16A34A"/>
          <w:sz w:val="22"/>
          <w:lang w:val="ru-RU"/>
        </w:rPr>
        <w:t xml:space="preserve"> (деревянные рейки) + </w:t>
      </w:r>
      <w:r w:rsidR="009C3A54">
        <w:rPr>
          <w:b/>
          <w:color w:val="16A34A"/>
          <w:sz w:val="22"/>
        </w:rPr>
        <w:t>PROFIWOOD</w:t>
      </w:r>
      <w:r w:rsidRPr="0022095B">
        <w:rPr>
          <w:b/>
          <w:color w:val="16A34A"/>
          <w:sz w:val="22"/>
          <w:lang w:val="ru-RU"/>
        </w:rPr>
        <w:t xml:space="preserve"> (яхтный лак)</w:t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2"/>
          <w:lang w:val="ru-RU"/>
        </w:rPr>
        <w:t>Описание объекта</w:t>
      </w:r>
    </w:p>
    <w:p w:rsidR="004863A6" w:rsidRPr="0022095B" w:rsidRDefault="00B12D82" w:rsidP="00B12D82">
      <w:pPr>
        <w:spacing w:after="240" w:line="336" w:lineRule="auto"/>
        <w:ind w:firstLine="283"/>
        <w:rPr>
          <w:lang w:val="ru-RU"/>
        </w:rPr>
      </w:pPr>
      <w:r>
        <w:rPr>
          <w:lang w:val="ru-RU"/>
        </w:rPr>
        <w:t>Ю</w:t>
      </w:r>
      <w:r w:rsidRPr="00B12D82">
        <w:rPr>
          <w:lang w:val="ru-RU"/>
        </w:rPr>
        <w:t>ртовый</w:t>
      </w:r>
      <w:r>
        <w:rPr>
          <w:lang w:val="ru-RU"/>
        </w:rPr>
        <w:t xml:space="preserve"> </w:t>
      </w:r>
      <w:r w:rsidRPr="00B12D82">
        <w:rPr>
          <w:lang w:val="ru-RU"/>
        </w:rPr>
        <w:t>эко</w:t>
      </w:r>
      <w:r w:rsidRPr="00B12D82">
        <w:rPr>
          <w:rFonts w:ascii="Cambria Math" w:hAnsi="Cambria Math" w:cs="Cambria Math"/>
          <w:lang w:val="ru-RU"/>
        </w:rPr>
        <w:t>‑</w:t>
      </w:r>
      <w:r w:rsidRPr="00B12D82">
        <w:rPr>
          <w:rFonts w:cs="Arial"/>
          <w:lang w:val="ru-RU"/>
        </w:rPr>
        <w:t>парк</w:t>
      </w:r>
      <w:r w:rsidR="005D60D1" w:rsidRPr="0022095B">
        <w:rPr>
          <w:lang w:val="ru-RU"/>
        </w:rPr>
        <w:t xml:space="preserve"> </w:t>
      </w:r>
      <w:proofErr w:type="spellStart"/>
      <w:r w:rsidR="005D60D1">
        <w:t>Soloma</w:t>
      </w:r>
      <w:proofErr w:type="spellEnd"/>
      <w:r w:rsidR="005D60D1" w:rsidRPr="0022095B">
        <w:rPr>
          <w:lang w:val="ru-RU"/>
        </w:rPr>
        <w:t xml:space="preserve"> — безмятежный отдых в полном единении с природой. Комплекс </w:t>
      </w:r>
      <w:proofErr w:type="gramStart"/>
      <w:r w:rsidR="005D60D1" w:rsidRPr="0022095B">
        <w:rPr>
          <w:lang w:val="ru-RU"/>
        </w:rPr>
        <w:t>деревянных</w:t>
      </w:r>
      <w:proofErr w:type="gramEnd"/>
      <w:r w:rsidR="005D60D1" w:rsidRPr="0022095B">
        <w:rPr>
          <w:lang w:val="ru-RU"/>
        </w:rPr>
        <w:t xml:space="preserve"> эко-домов и инфраструктуры в экологическом стиле. Использованы комбинированные материалы: металлические конструкции с покрытием </w:t>
      </w:r>
      <w:r w:rsidR="005D60D1">
        <w:t>TITAN</w:t>
      </w:r>
      <w:r w:rsidR="005D60D1" w:rsidRPr="0022095B">
        <w:rPr>
          <w:lang w:val="ru-RU"/>
        </w:rPr>
        <w:t xml:space="preserve">, деревянные рейки </w:t>
      </w:r>
      <w:r w:rsidR="005D60D1">
        <w:t>AVANTGARDE</w:t>
      </w:r>
      <w:r w:rsidR="005D60D1" w:rsidRPr="0022095B">
        <w:rPr>
          <w:lang w:val="ru-RU"/>
        </w:rPr>
        <w:t xml:space="preserve">, яхтный лак </w:t>
      </w:r>
      <w:r w:rsidR="005D60D1">
        <w:t>PROFILUX</w:t>
      </w:r>
      <w:r w:rsidR="005D60D1" w:rsidRPr="0022095B">
        <w:rPr>
          <w:lang w:val="ru-RU"/>
        </w:rPr>
        <w:t>.</w:t>
      </w:r>
    </w:p>
    <w:p w:rsidR="004863A6" w:rsidRDefault="00F06E20">
      <w:pPr>
        <w:rPr>
          <w:b/>
          <w:color w:val="0B1C2C"/>
          <w:sz w:val="22"/>
          <w:lang w:val="ru-RU"/>
        </w:rPr>
      </w:pPr>
      <w:proofErr w:type="spellStart"/>
      <w:r>
        <w:rPr>
          <w:b/>
          <w:color w:val="0B1C2C"/>
          <w:sz w:val="22"/>
        </w:rPr>
        <w:t>Фото</w:t>
      </w:r>
      <w:proofErr w:type="spellEnd"/>
      <w:r>
        <w:rPr>
          <w:b/>
          <w:color w:val="0B1C2C"/>
          <w:sz w:val="22"/>
        </w:rPr>
        <w:t xml:space="preserve"> </w:t>
      </w:r>
      <w:proofErr w:type="spellStart"/>
      <w:r>
        <w:rPr>
          <w:b/>
          <w:color w:val="0B1C2C"/>
          <w:sz w:val="22"/>
        </w:rPr>
        <w:t>объекта</w:t>
      </w:r>
      <w:proofErr w:type="spellEnd"/>
      <w:r>
        <w:rPr>
          <w:b/>
          <w:color w:val="0B1C2C"/>
          <w:sz w:val="22"/>
        </w:rPr>
        <w:t xml:space="preserve"> </w:t>
      </w:r>
    </w:p>
    <w:p w:rsidR="005B4243" w:rsidRDefault="00CF1B66">
      <w:pPr>
        <w:rPr>
          <w:b/>
          <w:color w:val="0B1C2C"/>
          <w:sz w:val="22"/>
          <w:lang w:val="ru-RU"/>
        </w:rPr>
      </w:pPr>
      <w:r>
        <w:rPr>
          <w:noProof/>
          <w:lang w:val="ru-RU" w:eastAsia="zh-CN"/>
        </w:rPr>
        <w:drawing>
          <wp:anchor distT="0" distB="0" distL="114300" distR="114300" simplePos="0" relativeHeight="251658240" behindDoc="0" locked="0" layoutInCell="1" allowOverlap="1" wp14:anchorId="4159F44B" wp14:editId="32FDAEB9">
            <wp:simplePos x="0" y="0"/>
            <wp:positionH relativeFrom="column">
              <wp:posOffset>-15240</wp:posOffset>
            </wp:positionH>
            <wp:positionV relativeFrom="paragraph">
              <wp:posOffset>15875</wp:posOffset>
            </wp:positionV>
            <wp:extent cx="3359150" cy="2254885"/>
            <wp:effectExtent l="0" t="0" r="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zh-CN"/>
        </w:rPr>
        <w:drawing>
          <wp:inline distT="0" distB="0" distL="0" distR="0" wp14:anchorId="075EFEF5" wp14:editId="6267C0BD">
            <wp:extent cx="3355051" cy="22352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0382" cy="22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43" w:rsidRPr="005B4243" w:rsidRDefault="005B4243">
      <w:pPr>
        <w:rPr>
          <w:lang w:val="ru-RU"/>
        </w:rPr>
      </w:pP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32"/>
          <w:lang w:val="ru-RU"/>
        </w:rPr>
        <w:t xml:space="preserve">Объект 3. Баня-юрта </w:t>
      </w:r>
      <w:proofErr w:type="spellStart"/>
      <w:r>
        <w:rPr>
          <w:b/>
          <w:color w:val="0B1C2C"/>
          <w:sz w:val="32"/>
        </w:rPr>
        <w:t>BraMari</w:t>
      </w:r>
      <w:proofErr w:type="spellEnd"/>
    </w:p>
    <w:p w:rsidR="004863A6" w:rsidRPr="0022095B" w:rsidRDefault="005D60D1">
      <w:pPr>
        <w:rPr>
          <w:lang w:val="ru-RU"/>
        </w:rPr>
      </w:pPr>
      <w:r>
        <w:rPr>
          <w:sz w:val="22"/>
        </w:rPr>
        <w:t>📍</w:t>
      </w:r>
      <w:r w:rsidRPr="0022095B">
        <w:rPr>
          <w:sz w:val="22"/>
          <w:lang w:val="ru-RU"/>
        </w:rPr>
        <w:t xml:space="preserve"> </w:t>
      </w:r>
      <w:r w:rsidRPr="0022095B">
        <w:rPr>
          <w:b/>
          <w:color w:val="F47629"/>
          <w:sz w:val="22"/>
          <w:lang w:val="ru-RU"/>
        </w:rPr>
        <w:t>Челябинск</w:t>
      </w:r>
    </w:p>
    <w:p w:rsidR="004863A6" w:rsidRPr="0022095B" w:rsidRDefault="005D60D1">
      <w:pPr>
        <w:rPr>
          <w:lang w:val="ru-RU"/>
        </w:rPr>
      </w:pPr>
      <w:r>
        <w:t>🔗</w:t>
      </w:r>
      <w:r w:rsidRPr="0022095B">
        <w:rPr>
          <w:lang w:val="ru-RU"/>
        </w:rPr>
        <w:t xml:space="preserve"> </w:t>
      </w:r>
      <w:r>
        <w:rPr>
          <w:i/>
          <w:color w:val="5B6B7D"/>
          <w:sz w:val="18"/>
        </w:rPr>
        <w:t>https</w:t>
      </w:r>
      <w:r w:rsidRPr="0022095B">
        <w:rPr>
          <w:i/>
          <w:color w:val="5B6B7D"/>
          <w:sz w:val="18"/>
          <w:lang w:val="ru-RU"/>
        </w:rPr>
        <w:t>://</w:t>
      </w:r>
      <w:proofErr w:type="spellStart"/>
      <w:r>
        <w:rPr>
          <w:i/>
          <w:color w:val="5B6B7D"/>
          <w:sz w:val="18"/>
        </w:rPr>
        <w:t>banimed</w:t>
      </w:r>
      <w:proofErr w:type="spellEnd"/>
      <w:r w:rsidRPr="0022095B">
        <w:rPr>
          <w:i/>
          <w:color w:val="5B6B7D"/>
          <w:sz w:val="18"/>
          <w:lang w:val="ru-RU"/>
        </w:rPr>
        <w:t>.</w:t>
      </w:r>
      <w:proofErr w:type="spellStart"/>
      <w:r>
        <w:rPr>
          <w:i/>
          <w:color w:val="5B6B7D"/>
          <w:sz w:val="18"/>
        </w:rPr>
        <w:t>ru</w:t>
      </w:r>
      <w:proofErr w:type="spellEnd"/>
      <w:r w:rsidRPr="0022095B">
        <w:rPr>
          <w:i/>
          <w:color w:val="5B6B7D"/>
          <w:sz w:val="18"/>
          <w:lang w:val="ru-RU"/>
        </w:rPr>
        <w:t>/</w:t>
      </w:r>
      <w:proofErr w:type="spellStart"/>
      <w:r>
        <w:rPr>
          <w:i/>
          <w:color w:val="5B6B7D"/>
          <w:sz w:val="18"/>
        </w:rPr>
        <w:t>bramari</w:t>
      </w:r>
      <w:proofErr w:type="spellEnd"/>
      <w:r w:rsidRPr="0022095B">
        <w:rPr>
          <w:i/>
          <w:color w:val="5B6B7D"/>
          <w:sz w:val="18"/>
          <w:lang w:val="ru-RU"/>
        </w:rPr>
        <w:t>/</w:t>
      </w:r>
    </w:p>
    <w:p w:rsidR="004863A6" w:rsidRPr="0022095B" w:rsidRDefault="005D60D1">
      <w:pPr>
        <w:rPr>
          <w:lang w:val="ru-RU"/>
        </w:rPr>
      </w:pPr>
      <w:r>
        <w:rPr>
          <w:b/>
          <w:color w:val="0B1C2C"/>
          <w:sz w:val="22"/>
        </w:rPr>
        <w:t>🎨</w:t>
      </w:r>
      <w:r w:rsidRPr="0022095B">
        <w:rPr>
          <w:b/>
          <w:color w:val="0B1C2C"/>
          <w:sz w:val="22"/>
          <w:lang w:val="ru-RU"/>
        </w:rPr>
        <w:t xml:space="preserve"> Применённые материалы: </w:t>
      </w:r>
      <w:r>
        <w:rPr>
          <w:b/>
          <w:color w:val="16A34A"/>
          <w:sz w:val="22"/>
        </w:rPr>
        <w:t>TITAN</w:t>
      </w:r>
      <w:r w:rsidRPr="0022095B">
        <w:rPr>
          <w:b/>
          <w:color w:val="16A34A"/>
          <w:sz w:val="22"/>
          <w:lang w:val="ru-RU"/>
        </w:rPr>
        <w:t xml:space="preserve"> (каркас, металл) + </w:t>
      </w:r>
      <w:r>
        <w:rPr>
          <w:b/>
          <w:color w:val="16A34A"/>
          <w:sz w:val="22"/>
        </w:rPr>
        <w:t>AVANTGARDE</w:t>
      </w:r>
      <w:r w:rsidRPr="0022095B">
        <w:rPr>
          <w:b/>
          <w:color w:val="16A34A"/>
          <w:sz w:val="22"/>
          <w:lang w:val="ru-RU"/>
        </w:rPr>
        <w:t xml:space="preserve"> (декор)</w:t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2"/>
          <w:lang w:val="ru-RU"/>
        </w:rPr>
        <w:t>Описание объекта</w:t>
      </w:r>
    </w:p>
    <w:p w:rsidR="004863A6" w:rsidRPr="0022095B" w:rsidRDefault="005D60D1">
      <w:pPr>
        <w:spacing w:after="240" w:line="336" w:lineRule="auto"/>
        <w:ind w:firstLine="283"/>
        <w:rPr>
          <w:lang w:val="ru-RU"/>
        </w:rPr>
      </w:pPr>
      <w:r w:rsidRPr="0022095B">
        <w:rPr>
          <w:lang w:val="ru-RU"/>
        </w:rPr>
        <w:t xml:space="preserve">Баня-юрта </w:t>
      </w:r>
      <w:proofErr w:type="spellStart"/>
      <w:r>
        <w:t>BraMari</w:t>
      </w:r>
      <w:proofErr w:type="spellEnd"/>
      <w:r w:rsidRPr="0022095B">
        <w:rPr>
          <w:lang w:val="ru-RU"/>
        </w:rPr>
        <w:t xml:space="preserve"> — уникальный проект круглой бани-юрты. Каркас и металлические конструкции обработаны </w:t>
      </w:r>
      <w:proofErr w:type="gramStart"/>
      <w:r w:rsidRPr="0022095B">
        <w:rPr>
          <w:lang w:val="ru-RU"/>
        </w:rPr>
        <w:t>грунт-эмалью</w:t>
      </w:r>
      <w:proofErr w:type="gramEnd"/>
      <w:r w:rsidRPr="0022095B">
        <w:rPr>
          <w:lang w:val="ru-RU"/>
        </w:rPr>
        <w:t xml:space="preserve"> </w:t>
      </w:r>
      <w:r>
        <w:t>TITAN</w:t>
      </w:r>
      <w:r w:rsidRPr="0022095B">
        <w:rPr>
          <w:lang w:val="ru-RU"/>
        </w:rPr>
        <w:t xml:space="preserve"> по ржавчине (3 в 1). Внешняя обшивка и декоративные элементы выполнены с использованием краски </w:t>
      </w:r>
      <w:r>
        <w:t>AVANTGARDE</w:t>
      </w:r>
      <w:r w:rsidRPr="0022095B">
        <w:rPr>
          <w:lang w:val="ru-RU"/>
        </w:rPr>
        <w:t>. На странице объекта есть фото каркаса до обшивки — показан этап антикоррозийной защиты.</w:t>
      </w:r>
    </w:p>
    <w:p w:rsidR="004863A6" w:rsidRDefault="005D60D1">
      <w:pPr>
        <w:rPr>
          <w:b/>
          <w:color w:val="0B1C2C"/>
          <w:sz w:val="22"/>
          <w:lang w:val="ru-RU"/>
        </w:rPr>
      </w:pPr>
      <w:proofErr w:type="spellStart"/>
      <w:r>
        <w:rPr>
          <w:b/>
          <w:color w:val="0B1C2C"/>
          <w:sz w:val="22"/>
        </w:rPr>
        <w:t>Фото</w:t>
      </w:r>
      <w:proofErr w:type="spellEnd"/>
      <w:r>
        <w:rPr>
          <w:b/>
          <w:color w:val="0B1C2C"/>
          <w:sz w:val="22"/>
        </w:rPr>
        <w:t xml:space="preserve"> </w:t>
      </w:r>
      <w:proofErr w:type="spellStart"/>
      <w:r>
        <w:rPr>
          <w:b/>
          <w:color w:val="0B1C2C"/>
          <w:sz w:val="22"/>
        </w:rPr>
        <w:t>объекта</w:t>
      </w:r>
      <w:proofErr w:type="spellEnd"/>
      <w:r>
        <w:rPr>
          <w:b/>
          <w:color w:val="0B1C2C"/>
          <w:sz w:val="22"/>
        </w:rPr>
        <w:t xml:space="preserve"> </w:t>
      </w:r>
    </w:p>
    <w:p w:rsidR="00E705F4" w:rsidRDefault="00E705F4">
      <w:pPr>
        <w:rPr>
          <w:b/>
          <w:color w:val="0B1C2C"/>
          <w:sz w:val="22"/>
          <w:lang w:val="ru-RU"/>
        </w:rPr>
      </w:pPr>
    </w:p>
    <w:p w:rsidR="00E705F4" w:rsidRPr="00E705F4" w:rsidRDefault="00E705F4">
      <w:pPr>
        <w:rPr>
          <w:lang w:val="ru-RU"/>
        </w:rPr>
      </w:pPr>
      <w:r>
        <w:rPr>
          <w:noProof/>
          <w:lang w:val="ru-RU" w:eastAsia="zh-CN"/>
        </w:rPr>
        <w:lastRenderedPageBreak/>
        <w:drawing>
          <wp:inline distT="0" distB="0" distL="0" distR="0" wp14:anchorId="36A1DD97" wp14:editId="3CF242DA">
            <wp:extent cx="6152515" cy="3710940"/>
            <wp:effectExtent l="0" t="0" r="63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32"/>
          <w:lang w:val="ru-RU"/>
        </w:rPr>
        <w:t>Объект 4. База отдыха «Рыбацкие просторы» — Юрт Хаус</w:t>
      </w:r>
    </w:p>
    <w:p w:rsidR="004863A6" w:rsidRPr="0022095B" w:rsidRDefault="005D60D1">
      <w:pPr>
        <w:rPr>
          <w:lang w:val="ru-RU"/>
        </w:rPr>
      </w:pPr>
      <w:r>
        <w:rPr>
          <w:sz w:val="22"/>
        </w:rPr>
        <w:t>📍</w:t>
      </w:r>
      <w:r w:rsidRPr="0022095B">
        <w:rPr>
          <w:sz w:val="22"/>
          <w:lang w:val="ru-RU"/>
        </w:rPr>
        <w:t xml:space="preserve"> </w:t>
      </w:r>
      <w:r w:rsidRPr="0022095B">
        <w:rPr>
          <w:b/>
          <w:color w:val="F47629"/>
          <w:sz w:val="22"/>
          <w:lang w:val="ru-RU"/>
        </w:rPr>
        <w:t>Астраханская область</w:t>
      </w:r>
    </w:p>
    <w:p w:rsidR="004863A6" w:rsidRPr="0022095B" w:rsidRDefault="005D60D1">
      <w:pPr>
        <w:rPr>
          <w:lang w:val="ru-RU"/>
        </w:rPr>
      </w:pPr>
      <w:r>
        <w:t>🔗</w:t>
      </w:r>
      <w:r w:rsidRPr="0022095B">
        <w:rPr>
          <w:lang w:val="ru-RU"/>
        </w:rPr>
        <w:t xml:space="preserve"> </w:t>
      </w:r>
      <w:r>
        <w:rPr>
          <w:i/>
          <w:color w:val="5B6B7D"/>
          <w:sz w:val="18"/>
        </w:rPr>
        <w:t>https</w:t>
      </w:r>
      <w:r w:rsidRPr="0022095B">
        <w:rPr>
          <w:i/>
          <w:color w:val="5B6B7D"/>
          <w:sz w:val="18"/>
          <w:lang w:val="ru-RU"/>
        </w:rPr>
        <w:t>://</w:t>
      </w:r>
      <w:proofErr w:type="spellStart"/>
      <w:r>
        <w:rPr>
          <w:i/>
          <w:color w:val="5B6B7D"/>
          <w:sz w:val="18"/>
        </w:rPr>
        <w:t>fishprostor</w:t>
      </w:r>
      <w:proofErr w:type="spellEnd"/>
      <w:r w:rsidRPr="0022095B">
        <w:rPr>
          <w:i/>
          <w:color w:val="5B6B7D"/>
          <w:sz w:val="18"/>
          <w:lang w:val="ru-RU"/>
        </w:rPr>
        <w:t>.</w:t>
      </w:r>
      <w:proofErr w:type="spellStart"/>
      <w:r>
        <w:rPr>
          <w:i/>
          <w:color w:val="5B6B7D"/>
          <w:sz w:val="18"/>
        </w:rPr>
        <w:t>ru</w:t>
      </w:r>
      <w:proofErr w:type="spellEnd"/>
      <w:r w:rsidRPr="0022095B">
        <w:rPr>
          <w:i/>
          <w:color w:val="5B6B7D"/>
          <w:sz w:val="18"/>
          <w:lang w:val="ru-RU"/>
        </w:rPr>
        <w:t>/</w:t>
      </w:r>
      <w:r>
        <w:rPr>
          <w:i/>
          <w:color w:val="5B6B7D"/>
          <w:sz w:val="18"/>
        </w:rPr>
        <w:t>yurt</w:t>
      </w:r>
      <w:r w:rsidRPr="0022095B">
        <w:rPr>
          <w:i/>
          <w:color w:val="5B6B7D"/>
          <w:sz w:val="18"/>
          <w:lang w:val="ru-RU"/>
        </w:rPr>
        <w:t>-</w:t>
      </w:r>
      <w:r>
        <w:rPr>
          <w:i/>
          <w:color w:val="5B6B7D"/>
          <w:sz w:val="18"/>
        </w:rPr>
        <w:t>house</w:t>
      </w:r>
      <w:r w:rsidRPr="0022095B">
        <w:rPr>
          <w:i/>
          <w:color w:val="5B6B7D"/>
          <w:sz w:val="18"/>
          <w:lang w:val="ru-RU"/>
        </w:rPr>
        <w:t>.</w:t>
      </w:r>
      <w:r>
        <w:rPr>
          <w:i/>
          <w:color w:val="5B6B7D"/>
          <w:sz w:val="18"/>
        </w:rPr>
        <w:t>html</w:t>
      </w:r>
    </w:p>
    <w:p w:rsidR="004863A6" w:rsidRPr="0022095B" w:rsidRDefault="005D60D1">
      <w:pPr>
        <w:rPr>
          <w:lang w:val="ru-RU"/>
        </w:rPr>
      </w:pPr>
      <w:r>
        <w:rPr>
          <w:b/>
          <w:color w:val="0B1C2C"/>
          <w:sz w:val="22"/>
        </w:rPr>
        <w:t>🎨</w:t>
      </w:r>
      <w:r w:rsidRPr="0022095B">
        <w:rPr>
          <w:b/>
          <w:color w:val="0B1C2C"/>
          <w:sz w:val="22"/>
          <w:lang w:val="ru-RU"/>
        </w:rPr>
        <w:t xml:space="preserve"> Применённые материалы: </w:t>
      </w:r>
      <w:r w:rsidRPr="0022095B">
        <w:rPr>
          <w:b/>
          <w:color w:val="16A34A"/>
          <w:sz w:val="22"/>
          <w:lang w:val="ru-RU"/>
        </w:rPr>
        <w:t xml:space="preserve">Грунт-эмаль </w:t>
      </w:r>
      <w:r>
        <w:rPr>
          <w:b/>
          <w:color w:val="16A34A"/>
          <w:sz w:val="22"/>
        </w:rPr>
        <w:t>TITAN</w:t>
      </w:r>
      <w:r w:rsidRPr="0022095B">
        <w:rPr>
          <w:b/>
          <w:color w:val="16A34A"/>
          <w:sz w:val="22"/>
          <w:lang w:val="ru-RU"/>
        </w:rPr>
        <w:t xml:space="preserve"> (металлический каркас юрты)</w:t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2"/>
          <w:lang w:val="ru-RU"/>
        </w:rPr>
        <w:t>Описание объекта</w:t>
      </w:r>
    </w:p>
    <w:p w:rsidR="004863A6" w:rsidRDefault="005D60D1">
      <w:pPr>
        <w:spacing w:after="240" w:line="336" w:lineRule="auto"/>
        <w:ind w:firstLine="283"/>
      </w:pPr>
      <w:r w:rsidRPr="0022095B">
        <w:rPr>
          <w:lang w:val="ru-RU"/>
        </w:rPr>
        <w:t xml:space="preserve">Юрт Хаус на базе отдыха «Рыбацкие просторы» — современный комфорт в атмосфере этнического стиля. Пение птиц, свежий речной воздух и уют современной юрты на берегу Волги. Каркас юрты — металлический, обработан </w:t>
      </w:r>
      <w:proofErr w:type="gramStart"/>
      <w:r w:rsidRPr="0022095B">
        <w:rPr>
          <w:lang w:val="ru-RU"/>
        </w:rPr>
        <w:t>грунт-эмалью</w:t>
      </w:r>
      <w:proofErr w:type="gramEnd"/>
      <w:r w:rsidRPr="0022095B">
        <w:rPr>
          <w:lang w:val="ru-RU"/>
        </w:rPr>
        <w:t xml:space="preserve"> </w:t>
      </w:r>
      <w:r>
        <w:t>TITAN</w:t>
      </w:r>
      <w:r w:rsidRPr="0022095B">
        <w:rPr>
          <w:lang w:val="ru-RU"/>
        </w:rPr>
        <w:t xml:space="preserve"> 3 в 1 по ржавчине. </w:t>
      </w:r>
      <w:r>
        <w:t>Есть фото каркаса на странице объекта.</w:t>
      </w:r>
    </w:p>
    <w:p w:rsidR="004863A6" w:rsidRPr="00EC6D83" w:rsidRDefault="00EC6D83">
      <w:pPr>
        <w:rPr>
          <w:lang w:val="ru-RU"/>
        </w:rPr>
      </w:pPr>
      <w:proofErr w:type="spellStart"/>
      <w:r>
        <w:rPr>
          <w:b/>
          <w:color w:val="0B1C2C"/>
          <w:sz w:val="22"/>
        </w:rPr>
        <w:t>Фото</w:t>
      </w:r>
      <w:proofErr w:type="spellEnd"/>
      <w:r>
        <w:rPr>
          <w:b/>
          <w:color w:val="0B1C2C"/>
          <w:sz w:val="22"/>
        </w:rPr>
        <w:t xml:space="preserve"> </w:t>
      </w:r>
      <w:proofErr w:type="spellStart"/>
      <w:r>
        <w:rPr>
          <w:b/>
          <w:color w:val="0B1C2C"/>
          <w:sz w:val="22"/>
        </w:rPr>
        <w:t>объекта</w:t>
      </w:r>
      <w:proofErr w:type="spellEnd"/>
      <w:r>
        <w:rPr>
          <w:b/>
          <w:color w:val="0B1C2C"/>
          <w:sz w:val="22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863A6">
        <w:trPr>
          <w:jc w:val="center"/>
        </w:trPr>
        <w:tc>
          <w:tcPr>
            <w:tcW w:w="4535" w:type="dxa"/>
          </w:tcPr>
          <w:p w:rsidR="004863A6" w:rsidRDefault="00EC6D83" w:rsidP="00EC6D83">
            <w:pPr>
              <w:jc w:val="center"/>
            </w:pPr>
            <w:r>
              <w:rPr>
                <w:noProof/>
                <w:lang w:val="ru-RU" w:eastAsia="zh-C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48F3934" wp14:editId="05923BE9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-1905</wp:posOffset>
                  </wp:positionV>
                  <wp:extent cx="2623185" cy="3498850"/>
                  <wp:effectExtent l="0" t="0" r="5715" b="6350"/>
                  <wp:wrapSquare wrapText="bothSides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3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185" cy="349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anchor distT="0" distB="0" distL="114300" distR="114300" simplePos="0" relativeHeight="251662336" behindDoc="0" locked="0" layoutInCell="1" allowOverlap="1" wp14:anchorId="0A3D101C" wp14:editId="639FB31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21590</wp:posOffset>
                  </wp:positionV>
                  <wp:extent cx="2699385" cy="2099945"/>
                  <wp:effectExtent l="0" t="0" r="5715" b="0"/>
                  <wp:wrapSquare wrapText="bothSides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4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385" cy="209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zh-CN"/>
              </w:rPr>
              <w:drawing>
                <wp:anchor distT="0" distB="0" distL="114300" distR="114300" simplePos="0" relativeHeight="251660288" behindDoc="0" locked="0" layoutInCell="1" allowOverlap="1" wp14:anchorId="566C47C5" wp14:editId="130A391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2296795</wp:posOffset>
                  </wp:positionV>
                  <wp:extent cx="2699385" cy="1255395"/>
                  <wp:effectExtent l="0" t="0" r="5715" b="1905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2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385" cy="12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863A6">
        <w:trPr>
          <w:jc w:val="center"/>
        </w:trPr>
        <w:tc>
          <w:tcPr>
            <w:tcW w:w="4535" w:type="dxa"/>
          </w:tcPr>
          <w:p w:rsidR="004863A6" w:rsidRDefault="004863A6">
            <w:pPr>
              <w:jc w:val="center"/>
            </w:pPr>
          </w:p>
        </w:tc>
        <w:tc>
          <w:tcPr>
            <w:tcW w:w="4535" w:type="dxa"/>
          </w:tcPr>
          <w:p w:rsidR="004863A6" w:rsidRDefault="004863A6">
            <w:pPr>
              <w:jc w:val="center"/>
            </w:pPr>
          </w:p>
        </w:tc>
      </w:tr>
    </w:tbl>
    <w:p w:rsidR="004863A6" w:rsidRDefault="004863A6"/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32"/>
          <w:lang w:val="ru-RU"/>
        </w:rPr>
        <w:t xml:space="preserve">Объект 5. </w:t>
      </w:r>
      <w:proofErr w:type="spellStart"/>
      <w:r w:rsidRPr="0022095B">
        <w:rPr>
          <w:b/>
          <w:color w:val="0B1C2C"/>
          <w:sz w:val="32"/>
          <w:lang w:val="ru-RU"/>
        </w:rPr>
        <w:t>Агротуристический</w:t>
      </w:r>
      <w:proofErr w:type="spellEnd"/>
      <w:r w:rsidRPr="0022095B">
        <w:rPr>
          <w:b/>
          <w:color w:val="0B1C2C"/>
          <w:sz w:val="32"/>
          <w:lang w:val="ru-RU"/>
        </w:rPr>
        <w:t xml:space="preserve"> комплекс «Голубая лагуна»</w:t>
      </w:r>
    </w:p>
    <w:p w:rsidR="004863A6" w:rsidRPr="0022095B" w:rsidRDefault="005D60D1">
      <w:pPr>
        <w:rPr>
          <w:lang w:val="ru-RU"/>
        </w:rPr>
      </w:pPr>
      <w:r>
        <w:rPr>
          <w:sz w:val="22"/>
        </w:rPr>
        <w:t>📍</w:t>
      </w:r>
      <w:r w:rsidRPr="0022095B">
        <w:rPr>
          <w:sz w:val="22"/>
          <w:lang w:val="ru-RU"/>
        </w:rPr>
        <w:t xml:space="preserve"> </w:t>
      </w:r>
      <w:proofErr w:type="gramStart"/>
      <w:r w:rsidRPr="0022095B">
        <w:rPr>
          <w:b/>
          <w:color w:val="F47629"/>
          <w:sz w:val="22"/>
          <w:lang w:val="ru-RU"/>
        </w:rPr>
        <w:t>с</w:t>
      </w:r>
      <w:proofErr w:type="gramEnd"/>
      <w:r w:rsidRPr="0022095B">
        <w:rPr>
          <w:b/>
          <w:color w:val="F47629"/>
          <w:sz w:val="22"/>
          <w:lang w:val="ru-RU"/>
        </w:rPr>
        <w:t>. Буйда, Республика Башкортостан</w:t>
      </w:r>
    </w:p>
    <w:p w:rsidR="004863A6" w:rsidRPr="0022095B" w:rsidRDefault="005D60D1">
      <w:pPr>
        <w:rPr>
          <w:lang w:val="ru-RU"/>
        </w:rPr>
      </w:pPr>
      <w:r>
        <w:t>🔗</w:t>
      </w:r>
      <w:r w:rsidRPr="0022095B">
        <w:rPr>
          <w:lang w:val="ru-RU"/>
        </w:rPr>
        <w:t xml:space="preserve"> </w:t>
      </w:r>
      <w:r>
        <w:rPr>
          <w:i/>
          <w:color w:val="5B6B7D"/>
          <w:sz w:val="18"/>
        </w:rPr>
        <w:t>https</w:t>
      </w:r>
      <w:r w:rsidRPr="0022095B">
        <w:rPr>
          <w:i/>
          <w:color w:val="5B6B7D"/>
          <w:sz w:val="18"/>
          <w:lang w:val="ru-RU"/>
        </w:rPr>
        <w:t>://</w:t>
      </w:r>
      <w:proofErr w:type="spellStart"/>
      <w:r>
        <w:rPr>
          <w:i/>
          <w:color w:val="5B6B7D"/>
          <w:sz w:val="18"/>
        </w:rPr>
        <w:t>vk</w:t>
      </w:r>
      <w:proofErr w:type="spellEnd"/>
      <w:r w:rsidRPr="0022095B">
        <w:rPr>
          <w:i/>
          <w:color w:val="5B6B7D"/>
          <w:sz w:val="18"/>
          <w:lang w:val="ru-RU"/>
        </w:rPr>
        <w:t>.</w:t>
      </w:r>
      <w:proofErr w:type="spellStart"/>
      <w:r>
        <w:rPr>
          <w:i/>
          <w:color w:val="5B6B7D"/>
          <w:sz w:val="18"/>
        </w:rPr>
        <w:t>ru</w:t>
      </w:r>
      <w:proofErr w:type="spellEnd"/>
      <w:r w:rsidRPr="0022095B">
        <w:rPr>
          <w:i/>
          <w:color w:val="5B6B7D"/>
          <w:sz w:val="18"/>
          <w:lang w:val="ru-RU"/>
        </w:rPr>
        <w:t>/</w:t>
      </w:r>
      <w:proofErr w:type="spellStart"/>
      <w:r>
        <w:rPr>
          <w:i/>
          <w:color w:val="5B6B7D"/>
          <w:sz w:val="18"/>
        </w:rPr>
        <w:t>lagunabuida</w:t>
      </w:r>
      <w:proofErr w:type="spellEnd"/>
    </w:p>
    <w:p w:rsidR="004863A6" w:rsidRPr="0022095B" w:rsidRDefault="005D60D1">
      <w:pPr>
        <w:rPr>
          <w:lang w:val="ru-RU"/>
        </w:rPr>
      </w:pPr>
      <w:r>
        <w:rPr>
          <w:b/>
          <w:color w:val="0B1C2C"/>
          <w:sz w:val="22"/>
        </w:rPr>
        <w:t>🎨</w:t>
      </w:r>
      <w:r w:rsidRPr="0022095B">
        <w:rPr>
          <w:b/>
          <w:color w:val="0B1C2C"/>
          <w:sz w:val="22"/>
          <w:lang w:val="ru-RU"/>
        </w:rPr>
        <w:t xml:space="preserve"> Применённые материалы: </w:t>
      </w:r>
      <w:r w:rsidRPr="0022095B">
        <w:rPr>
          <w:b/>
          <w:color w:val="16A34A"/>
          <w:sz w:val="22"/>
          <w:lang w:val="ru-RU"/>
        </w:rPr>
        <w:t xml:space="preserve">Грунт-эмаль </w:t>
      </w:r>
      <w:r>
        <w:rPr>
          <w:b/>
          <w:color w:val="16A34A"/>
          <w:sz w:val="22"/>
        </w:rPr>
        <w:t>TITAN</w:t>
      </w:r>
      <w:r w:rsidRPr="0022095B">
        <w:rPr>
          <w:b/>
          <w:color w:val="16A34A"/>
          <w:sz w:val="22"/>
          <w:lang w:val="ru-RU"/>
        </w:rPr>
        <w:t xml:space="preserve"> (металлоконструкции, навесы, ограждения)</w:t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2"/>
          <w:lang w:val="ru-RU"/>
        </w:rPr>
        <w:t>Описание объекта</w:t>
      </w:r>
    </w:p>
    <w:p w:rsidR="004863A6" w:rsidRPr="0022095B" w:rsidRDefault="005D60D1">
      <w:pPr>
        <w:spacing w:after="240" w:line="336" w:lineRule="auto"/>
        <w:ind w:firstLine="283"/>
        <w:rPr>
          <w:lang w:val="ru-RU"/>
        </w:rPr>
      </w:pPr>
      <w:proofErr w:type="spellStart"/>
      <w:r w:rsidRPr="0022095B">
        <w:rPr>
          <w:lang w:val="ru-RU"/>
        </w:rPr>
        <w:t>Агротуристический</w:t>
      </w:r>
      <w:proofErr w:type="spellEnd"/>
      <w:r w:rsidRPr="0022095B">
        <w:rPr>
          <w:lang w:val="ru-RU"/>
        </w:rPr>
        <w:t xml:space="preserve"> комплекс «Голубая лагуна» — место семейного отдыха на природе. Лес, поля, пруд. На территории — бани, беседки, места для рыбалки и активного отдыха. Металлические конструкции (беседки, навесы, ограждения) обработаны </w:t>
      </w:r>
      <w:proofErr w:type="gramStart"/>
      <w:r w:rsidRPr="0022095B">
        <w:rPr>
          <w:lang w:val="ru-RU"/>
        </w:rPr>
        <w:t>грунт-эмалью</w:t>
      </w:r>
      <w:proofErr w:type="gramEnd"/>
      <w:r w:rsidRPr="0022095B">
        <w:rPr>
          <w:lang w:val="ru-RU"/>
        </w:rPr>
        <w:t xml:space="preserve"> </w:t>
      </w:r>
      <w:r>
        <w:t>TITAN</w:t>
      </w:r>
      <w:r w:rsidRPr="0022095B">
        <w:rPr>
          <w:lang w:val="ru-RU"/>
        </w:rPr>
        <w:t xml:space="preserve"> 3 в 1 по ржавчине для долговечной защиты от атмосферных воздействий.</w:t>
      </w:r>
    </w:p>
    <w:p w:rsidR="004863A6" w:rsidRDefault="00EC6D83">
      <w:pPr>
        <w:rPr>
          <w:b/>
          <w:color w:val="0B1C2C"/>
          <w:sz w:val="22"/>
          <w:lang w:val="ru-RU"/>
        </w:rPr>
      </w:pPr>
      <w:proofErr w:type="spellStart"/>
      <w:r>
        <w:rPr>
          <w:b/>
          <w:color w:val="0B1C2C"/>
          <w:sz w:val="22"/>
        </w:rPr>
        <w:t>Фото</w:t>
      </w:r>
      <w:proofErr w:type="spellEnd"/>
      <w:r>
        <w:rPr>
          <w:b/>
          <w:color w:val="0B1C2C"/>
          <w:sz w:val="22"/>
        </w:rPr>
        <w:t xml:space="preserve"> </w:t>
      </w:r>
      <w:proofErr w:type="spellStart"/>
      <w:r>
        <w:rPr>
          <w:b/>
          <w:color w:val="0B1C2C"/>
          <w:sz w:val="22"/>
        </w:rPr>
        <w:t>объекта</w:t>
      </w:r>
      <w:proofErr w:type="spellEnd"/>
      <w:r>
        <w:rPr>
          <w:b/>
          <w:color w:val="0B1C2C"/>
          <w:sz w:val="22"/>
        </w:rPr>
        <w:t xml:space="preserve"> </w:t>
      </w:r>
    </w:p>
    <w:p w:rsidR="00EC6D83" w:rsidRPr="00EC6D83" w:rsidRDefault="00EC6D83">
      <w:pPr>
        <w:rPr>
          <w:lang w:val="ru-RU"/>
        </w:rPr>
      </w:pPr>
      <w:r>
        <w:rPr>
          <w:noProof/>
          <w:lang w:val="ru-RU" w:eastAsia="zh-CN"/>
        </w:rPr>
        <w:lastRenderedPageBreak/>
        <w:drawing>
          <wp:anchor distT="0" distB="0" distL="114300" distR="114300" simplePos="0" relativeHeight="251663360" behindDoc="0" locked="0" layoutInCell="1" allowOverlap="1" wp14:anchorId="1F66822D" wp14:editId="3A9CC7C6">
            <wp:simplePos x="0" y="0"/>
            <wp:positionH relativeFrom="column">
              <wp:posOffset>-2540</wp:posOffset>
            </wp:positionH>
            <wp:positionV relativeFrom="paragraph">
              <wp:posOffset>42545</wp:posOffset>
            </wp:positionV>
            <wp:extent cx="3251200" cy="4323715"/>
            <wp:effectExtent l="0" t="0" r="6350" b="635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zh-CN"/>
        </w:rPr>
        <w:drawing>
          <wp:inline distT="0" distB="0" distL="0" distR="0" wp14:anchorId="1F2AC4C9" wp14:editId="46CC1C4D">
            <wp:extent cx="3289300" cy="4368602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436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>
      <w:r>
        <w:br/>
      </w:r>
    </w:p>
    <w:p>
      <w:r>
        <w:rPr>
          <w:b/>
          <w:color w:val="0B1C2C"/>
          <w:sz w:val="32"/>
        </w:rPr>
        <w:t>Объект 6. Тюрьма «Чёрный дельфин»</w:t>
      </w:r>
    </w:p>
    <w:p>
      <w:r>
        <w:rPr>
          <w:sz w:val="22"/>
        </w:rPr>
        <w:t xml:space="preserve">📍 </w:t>
      </w:r>
      <w:r>
        <w:rPr>
          <w:b/>
          <w:color w:val="F47629"/>
          <w:sz w:val="22"/>
        </w:rPr>
        <w:t>Соль-Илецк, Оренбургская область</w:t>
      </w:r>
    </w:p>
    <w:p>
      <w:r>
        <w:rPr>
          <w:sz w:val="20"/>
        </w:rPr>
        <w:t xml:space="preserve">🔗 </w:t>
      </w:r>
      <w:r>
        <w:rPr>
          <w:i/>
          <w:color w:val="5B6B7D"/>
          <w:sz w:val="18"/>
        </w:rPr>
        <w:t>https://ru.wikipedia.org/wiki/Чёрный_дельфин</w:t>
      </w:r>
    </w:p>
    <w:p>
      <w:r>
        <w:rPr>
          <w:b/>
          <w:color w:val="0B1C2C"/>
          <w:sz w:val="22"/>
        </w:rPr>
        <w:t xml:space="preserve">🎨 Применённые материалы: </w:t>
      </w:r>
      <w:r>
        <w:rPr>
          <w:b/>
          <w:color w:val="16A34A"/>
          <w:sz w:val="22"/>
        </w:rPr>
        <w:t>Чёрная молотковая эмаль TITAN (металлоконструкции, ограждения, периметр, корпуса)</w:t>
      </w:r>
    </w:p>
    <w:p>
      <w:r>
        <w:rPr>
          <w:b/>
          <w:color w:val="0B1C2C"/>
          <w:sz w:val="22"/>
        </w:rPr>
        <w:t>Описание объекта</w:t>
      </w:r>
    </w:p>
    <w:p>
      <w:pPr>
        <w:spacing w:line="336" w:lineRule="auto" w:after="240"/>
        <w:ind w:firstLine="283"/>
      </w:pPr>
      <w:r>
        <w:rPr>
          <w:sz w:val="20"/>
        </w:rPr>
        <w:t>Исправительная колония ФКУ ИК-6 УФСИН России по Оренбургской области, известная как «Чёрный дельфин» — одна из крупнейших колоний особого режима для пожизненно осуждённых в России. Расположена в городе Соль-Илецк Оренбургской области. Лимит наполнения — 1600 человек. На объекте применена чёрная молотковая эмаль TITAN для антикоррозийной защиты металлических конструкций: ограждений периметра, решёток на окнах, металлических дверей, ворот, внутренних металлоконструкций корпусов. Молотковый эффект краски обеспечивает не только защитные, но и эстетические свойства — маскирует неровности поверхности и придаёт благородный матовый чёрный оттенок.</w:t>
      </w:r>
    </w:p>
    <w:p>
      <w:r>
        <w:rPr>
          <w:b/>
          <w:color w:val="0B1C2C"/>
          <w:sz w:val="22"/>
        </w:rPr>
        <w:t>Фото объекта (5 изображений)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180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B6B7D"/>
                <w:sz w:val="16"/>
              </w:rPr>
              <w:t>Силуэт дельфина — символ колонии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B6B7D"/>
                <w:sz w:val="16"/>
              </w:rPr>
              <w:t>Главный корпус колонии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B6B7D"/>
                <w:sz w:val="16"/>
              </w:rPr>
              <w:t>Комплекс зданий с решётками на окнах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1798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9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B6B7D"/>
                <w:sz w:val="16"/>
              </w:rPr>
              <w:t>Ограждение периметра с колючей проволокой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B6B7D"/>
                <w:sz w:val="16"/>
              </w:rPr>
              <w:t>Интерьер — помещение изолятора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pPr>
        <w:jc w:val="right"/>
      </w:pPr>
      <w:r>
        <w:rPr>
          <w:i/>
          <w:color w:val="5B6B7D"/>
          <w:sz w:val="18"/>
        </w:rPr>
        <w:t xml:space="preserve">Источники: </w:t>
      </w:r>
      <w:r>
        <w:rPr>
          <w:i/>
          <w:color w:val="F47629"/>
          <w:sz w:val="18"/>
          <w:u w:val="single"/>
        </w:rPr>
        <w:t>lada.rest, entermedia.io, lapsha.media, lemur59.ru</w:t>
      </w:r>
    </w:p>
    <w:sectPr w:rsidR="00EC6D83" w:rsidRPr="00EC6D83" w:rsidSect="00EC6D83">
      <w:pgSz w:w="12240" w:h="15840"/>
      <w:pgMar w:top="1134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EFD"/>
    <w:rsid w:val="0015074B"/>
    <w:rsid w:val="0022095B"/>
    <w:rsid w:val="00274442"/>
    <w:rsid w:val="0029639D"/>
    <w:rsid w:val="00326F90"/>
    <w:rsid w:val="004863A6"/>
    <w:rsid w:val="005B4243"/>
    <w:rsid w:val="005D60D1"/>
    <w:rsid w:val="006D79F4"/>
    <w:rsid w:val="009310FD"/>
    <w:rsid w:val="009C3A54"/>
    <w:rsid w:val="00A25F73"/>
    <w:rsid w:val="00AA1D8D"/>
    <w:rsid w:val="00B12D82"/>
    <w:rsid w:val="00B47730"/>
    <w:rsid w:val="00B51A3F"/>
    <w:rsid w:val="00BC60A2"/>
    <w:rsid w:val="00CB0664"/>
    <w:rsid w:val="00CF1B66"/>
    <w:rsid w:val="00E705F4"/>
    <w:rsid w:val="00EC6D83"/>
    <w:rsid w:val="00F06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209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2095B"/>
    <w:rPr>
      <w:rFonts w:ascii="Tahoma" w:hAnsi="Tahoma" w:cs="Tahoma"/>
      <w:color w:val="1A2B3D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209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2095B"/>
    <w:rPr>
      <w:rFonts w:ascii="Tahoma" w:hAnsi="Tahoma" w:cs="Tahoma"/>
      <w:color w:val="1A2B3D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20EEBE-8A2F-450D-A5C8-65B5AC921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499</Words>
  <Characters>2846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18</cp:revision>
  <dcterms:created xsi:type="dcterms:W3CDTF">2013-12-23T23:15:00Z</dcterms:created>
  <dcterms:modified xsi:type="dcterms:W3CDTF">2026-09-18T07:51:00Z</dcterms:modified>
  <cp:category/>
</cp:coreProperties>
</file>