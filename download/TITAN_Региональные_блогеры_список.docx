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C2C"/>
          <w:sz w:val="36"/>
        </w:rPr>
        <w:t>TITAN — Региональные нишевые блогеры</w:t>
      </w:r>
    </w:p>
    <w:p>
      <w:pPr>
        <w:jc w:val="center"/>
      </w:pPr>
      <w:r>
        <w:rPr>
          <w:i/>
          <w:color w:val="5B6B7D"/>
          <w:sz w:val="22"/>
        </w:rPr>
        <w:t>Для постепенного масштабирования присутствия бренда в digital-каналах</w:t>
      </w:r>
    </w:p>
    <w:p>
      <w:pPr>
        <w:jc w:val="center"/>
      </w:pPr>
      <w:r>
        <w:rPr>
          <w:i/>
          <w:color w:val="5B6B7D"/>
          <w:sz w:val="20"/>
        </w:rPr>
        <w:t>Дата подготовки: 15 сентября 2026 г.</w:t>
      </w:r>
    </w:p>
    <w:p>
      <w:r>
        <w:rPr>
          <w:b/>
          <w:color w:val="0B1C2C"/>
          <w:sz w:val="26"/>
        </w:rPr>
        <w:t>Контекст решения</w:t>
      </w:r>
    </w:p>
    <w:p>
      <w:pPr>
        <w:spacing w:line="312" w:lineRule="auto"/>
        <w:ind w:firstLine="283"/>
      </w:pPr>
      <w:r>
        <w:t>Ранее была проработана связка из 8 топовых блогеров (Амарян, Батрутдинов, Nail, Баженов, Лапенко, Пучков, Харламов, Лифт) с аудиторией 2,5-6,2 млн подписчиков. Решение оказалось дорогим и сложным в реализации. В качестве альтернативы предлагается начать с нишевых региональных блогеров с аудиторией 5-200 тыс. подписчиков на 4 платформах: YouTube, Rutube, Яндекс.Дзен, Telegram/VK. Это позволяет:</w:t>
      </w:r>
    </w:p>
    <w:p>
      <w:pPr>
        <w:pStyle w:val="ListBullet"/>
      </w:pPr>
      <w:r>
        <w:rPr>
          <w:sz w:val="20"/>
        </w:rPr>
        <w:t>Снизить стоимость одной интеграции в 10-30 раз (от 5-15 тыс. ₽ за канал вместо 200-500 тыс. ₽)</w:t>
      </w:r>
    </w:p>
    <w:p>
      <w:pPr>
        <w:pStyle w:val="ListBullet"/>
      </w:pPr>
      <w:r>
        <w:rPr>
          <w:sz w:val="20"/>
        </w:rPr>
        <w:t>Распределить риски: 10-15 каналов по 50-100 тыс. ₽ дадут сопоставимый охват с 1 топовым</w:t>
      </w:r>
    </w:p>
    <w:p>
      <w:pPr>
        <w:pStyle w:val="ListBullet"/>
      </w:pPr>
      <w:r>
        <w:rPr>
          <w:sz w:val="20"/>
        </w:rPr>
        <w:t>Получить более высокую конверсию — нишевая аудитория точно совпадает с ЦА TITAN (мужчины 30-55 лет, DIY)</w:t>
      </w:r>
    </w:p>
    <w:p>
      <w:pPr>
        <w:pStyle w:val="ListBullet"/>
      </w:pPr>
      <w:r>
        <w:rPr>
          <w:sz w:val="20"/>
        </w:rPr>
        <w:t>Тестировать гипотезы и форматы — быстро и дёшево отрабатывать идеи перед масштабированием</w:t>
      </w:r>
    </w:p>
    <w:p>
      <w:pPr>
        <w:pStyle w:val="ListBullet"/>
      </w:pPr>
      <w:r>
        <w:rPr>
          <w:sz w:val="20"/>
        </w:rPr>
        <w:t>Постепенно подключать новые каналы — начать с 3-5 пилотов, расширять при подтверждённой эффективности</w:t>
      </w:r>
    </w:p>
    <w:p/>
    <w:p>
      <w:r>
        <w:rPr>
          <w:b/>
          <w:color w:val="0B1C2C"/>
          <w:sz w:val="26"/>
        </w:rPr>
        <w:t>Статус сбора данных по платформам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Платформа</w:t>
            </w:r>
          </w:p>
        </w:tc>
        <w:tc>
          <w:tcPr>
            <w:tcW w:type="dxa" w:w="3118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Каналов найдено</w:t>
            </w:r>
          </w:p>
        </w:tc>
        <w:tc>
          <w:tcPr>
            <w:tcW w:type="dxa" w:w="198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Диапазон подписчиков</w:t>
            </w:r>
          </w:p>
        </w:tc>
        <w:tc>
          <w:tcPr>
            <w:tcW w:type="dxa" w:w="198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Содержит контакты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YouTube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color w:val="16A34A"/>
                <w:sz w:val="20"/>
              </w:rPr>
              <w:t>✅ Готово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10K-500K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частично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Rutube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color w:val="16A34A"/>
                <w:sz w:val="20"/>
              </w:rPr>
              <w:t>✅ Готово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5K-194K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11 из 15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Яндекс.Дзен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color w:val="16A34A"/>
                <w:sz w:val="20"/>
              </w:rPr>
              <w:t>✅ Готово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5K-134K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4 из 12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Telegram + VK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color w:val="D97706"/>
                <w:sz w:val="20"/>
              </w:rPr>
              <w:t>⚠️ В процессе (превышен rate limit API поиска)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ИТОГО</w:t>
            </w:r>
          </w:p>
        </w:tc>
        <w:tc>
          <w:tcPr>
            <w:tcW w:type="dxa" w:w="3118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—</w:t>
            </w:r>
          </w:p>
        </w:tc>
        <w:tc>
          <w:tcPr>
            <w:tcW w:type="dxa" w:w="1417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42</w:t>
            </w:r>
          </w:p>
        </w:tc>
        <w:tc>
          <w:tcPr>
            <w:tcW w:type="dxa" w:w="1984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—</w:t>
            </w:r>
          </w:p>
        </w:tc>
        <w:tc>
          <w:tcPr>
            <w:tcW w:type="dxa" w:w="1984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—</w:t>
            </w:r>
          </w:p>
        </w:tc>
      </w:tr>
    </w:tbl>
    <w:p/>
    <w:p>
      <w:r>
        <w:rPr>
          <w:b/>
          <w:color w:val="0B1C2C"/>
          <w:sz w:val="28"/>
        </w:rPr>
        <w:t>Раздел 1. YouTube — 15 нишевых каналов DIY/ЛКМ/авто</w:t>
      </w:r>
    </w:p>
    <w:p>
      <w:r>
        <w:rPr>
          <w:i/>
          <w:color w:val="5B6B7D"/>
          <w:sz w:val="20"/>
        </w:rPr>
        <w:t>Найдено 15 каналов. Сортировка по релевантности для TITAN (от ⭐⭐⭐⭐⭐ до ⭐⭐).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45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701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850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Подписчики</w:t>
            </w:r>
          </w:p>
        </w:tc>
        <w:tc>
          <w:tcPr>
            <w:tcW w:type="dxa" w:w="850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Просмотры</w:t>
            </w:r>
          </w:p>
        </w:tc>
        <w:tc>
          <w:tcPr>
            <w:tcW w:type="dxa" w:w="158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Тематика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Контакт</w:t>
            </w:r>
          </w:p>
        </w:tc>
        <w:tc>
          <w:tcPr>
            <w:tcW w:type="dxa" w:w="2268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Идея интеграции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</w:t>
              <w:br/>
              <w:t>⭐⭐⭐⭐⭐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Клуб ПРОФИ авторемонта</w:t>
            </w:r>
            <w:r>
              <w:rPr>
                <w:i/>
                <w:color w:val="5B6B7D"/>
                <w:sz w:val="14"/>
              </w:rPr>
              <w:br/>
              <w:t>https://www.youtube.com/@profi_autoremonta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121 000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~30-50K/видео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Автомалярка, кузовной ремонт, покраска авто, ЛКМ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VK vk.ru/profi_autoremonta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47629"/>
                <w:sz w:val="16"/>
              </w:rPr>
              <w:t>Обзор TITAN 3-в-1 как бюджетного антикора днища и арок; сравнение с профессиональными грунтами в гаражных условиях.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2</w:t>
              <w:br/>
              <w:t>⭐⭐⭐⭐⭐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GARAGE 24</w:t>
            </w:r>
            <w:r>
              <w:rPr>
                <w:i/>
                <w:color w:val="5B6B7D"/>
                <w:sz w:val="14"/>
              </w:rPr>
              <w:br/>
              <w:t>https://www.youtube.com/@GARAGE24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~100 000+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21K-130K/видео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Покраска авто с нуля своими руками, кузовной ремонт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YT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47629"/>
                <w:sz w:val="16"/>
              </w:rPr>
              <w:t>Включение TITAN в плейлист «покраска авто с ноля» — как грунт-эмаль по ржавчине для локальных участков.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3</w:t>
              <w:br/>
              <w:t>⭐⭐⭐⭐⭐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ПокраскаМеталла</w:t>
            </w:r>
            <w:r>
              <w:rPr>
                <w:i/>
                <w:color w:val="5B6B7D"/>
                <w:sz w:val="14"/>
              </w:rPr>
              <w:br/>
              <w:t>через YT поиск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уточнить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уточнить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Покраска металла по ржавчине, защита забора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YT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47629"/>
                <w:sz w:val="16"/>
              </w:rPr>
              <w:t>Идеальный тематический канал — обзорная серия «краска по металлу 3-в-1»: TITAN vs конкуренты; тест на ржавой поверхности.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4</w:t>
              <w:br/>
              <w:t>⭐⭐⭐⭐⭐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Проф Заборы</w:t>
            </w:r>
            <w:r>
              <w:rPr>
                <w:i/>
                <w:color w:val="5B6B7D"/>
                <w:sz w:val="14"/>
              </w:rPr>
              <w:br/>
              <w:t>через YT поиск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уточнить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уточнить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Заборы из профнастила, покраска металла для забора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YT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47629"/>
                <w:sz w:val="16"/>
              </w:rPr>
              <w:t>Видео «чем покрасить каркас/столбы забора»: TITAN 3-в-1 по ржавчине как оптимальное «грунт + защита + цвет».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5</w:t>
              <w:br/>
              <w:t>⭐⭐⭐⭐⭐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MAGEX paint</w:t>
            </w:r>
            <w:r>
              <w:rPr>
                <w:i/>
                <w:color w:val="5B6B7D"/>
                <w:sz w:val="14"/>
              </w:rPr>
              <w:br/>
              <w:t>https://www.youtube.com/channel/UC9P7bJNLJLqryUBcwjaALWQ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уточнить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уточнить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Обучающее видео по покраске авто, технологии ЛКМ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YT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47629"/>
                <w:sz w:val="16"/>
              </w:rPr>
              <w:t>Технологический ролик — TITAN 3-в-1 как грунт по металлу/ржавчине перед покраской; демонстрация адгезии.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6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Garage Heads</w:t>
            </w:r>
            <w:r>
              <w:rPr>
                <w:i/>
                <w:color w:val="5B6B7D"/>
                <w:sz w:val="14"/>
              </w:rPr>
              <w:br/>
              <w:t>https://www.youtube.com/@garageheads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132 000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~60 млн всего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Гаражный DIY, покраска/тюнинг авто</w:t>
            </w:r>
            <w:r>
              <w:rPr>
                <w:i/>
                <w:color w:val="5B6B7D"/>
                <w:sz w:val="14"/>
              </w:rPr>
              <w:br/>
              <w:t>📍 Россия/СНГ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YT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Интеграция в видео о подготовке кузова к покраске — TITAN как грунт по ржавчине; «гаражный тест» адгезии.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7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Дом и Дача. Полезные советы.</w:t>
            </w:r>
            <w:r>
              <w:rPr>
                <w:i/>
                <w:color w:val="5B6B7D"/>
                <w:sz w:val="14"/>
              </w:rPr>
              <w:br/>
              <w:t>через YT поиск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уточнить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уточнить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Ремонт, инструменты, материалы, дача/дом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YT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Обзор категории «краски по металлу для дачи» — TITAN как рекомендация для ворот, труб, заборов, мангал-зон.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8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ИДЕИ ДЛЯ ДОМА</w:t>
            </w:r>
            <w:r>
              <w:rPr>
                <w:i/>
                <w:color w:val="5B6B7D"/>
                <w:sz w:val="14"/>
              </w:rPr>
              <w:br/>
              <w:t>через YT поиск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уточнить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~39K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Практичные изделия из металла сваркой, идеи для дачи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YT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Финальная покраска сварных самоделок из металлолома — показать «сварил → зачистил → покрасил 3-в-1 → стоит на улице».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9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Деревенский кузнец</w:t>
            </w:r>
            <w:r>
              <w:rPr>
                <w:i/>
                <w:color w:val="5B6B7D"/>
                <w:sz w:val="14"/>
              </w:rPr>
              <w:br/>
              <w:t>через YT поиск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уточнить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уточнить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Ковка, сварка, работа с металлом и деревом</w:t>
            </w:r>
            <w:r>
              <w:rPr>
                <w:i/>
                <w:color w:val="5B6B7D"/>
                <w:sz w:val="14"/>
              </w:rPr>
              <w:br/>
              <w:t>📍 Россия (сельская)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YT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Защита кованых изделий от коррозии — TITAN по ржавчине как финишное покрытие для уличных кованых элементов.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10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Художественная ковка металла</w:t>
            </w:r>
            <w:r>
              <w:rPr>
                <w:i/>
                <w:color w:val="5B6B7D"/>
                <w:sz w:val="14"/>
              </w:rPr>
              <w:br/>
              <w:t>через YT поиск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уточнить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уточнить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Холодная ковка, самодельные гибочные станки, кованые изделия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YT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Защита кованых изделий (оградки, козырьки, фонари) — TITAN 3-в-1 по ржавчине как финиш.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11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ONB Master Pro (Олег «Бери и делай»)</w:t>
            </w:r>
            <w:r>
              <w:rPr>
                <w:i/>
                <w:color w:val="5B6B7D"/>
                <w:sz w:val="14"/>
              </w:rPr>
              <w:br/>
              <w:t>onbmasterpro.com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уточнить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уточнить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Покраска авто в гараже, обучение малярке, продажа материалов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onbmasterpro.com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Партнёрский обзор-продажа: TITAN в ассортименте магазина + обучающий ролик «покраска детали с ржавчиной».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12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Мастер Самоделок</w:t>
            </w:r>
            <w:r>
              <w:rPr>
                <w:i/>
                <w:color w:val="5B6B7D"/>
                <w:sz w:val="14"/>
              </w:rPr>
              <w:br/>
              <w:t>https://www.youtube.com/@mastersamodelok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уточнить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уточнить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Самоделки из металла и дерева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YT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Покраска самодельных металлоконструкций (стеллажи, качели, мангалы) — показать «грунт + финиш за один проход».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13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Get Low Custom</w:t>
            </w:r>
            <w:r>
              <w:rPr>
                <w:i/>
                <w:color w:val="5B6B7D"/>
                <w:sz w:val="14"/>
              </w:rPr>
              <w:br/>
              <w:t>https://www.youtube.com/@getlowcustom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уточнить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уточнить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Кастом-покраска авто/мото в гараже</w:t>
            </w:r>
            <w:r>
              <w:rPr>
                <w:i/>
                <w:color w:val="5B6B7D"/>
                <w:sz w:val="14"/>
              </w:rPr>
              <w:br/>
              <w:t>📍 Россия/СНГ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TikTok @getlowcustom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Покраска кастомных деталей/рамы мото — TITAN как грунт-эмаль по металлу для грунтования рамы.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14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Автомастерская BAV</w:t>
            </w:r>
            <w:r>
              <w:rPr>
                <w:i/>
                <w:color w:val="5B6B7D"/>
                <w:sz w:val="14"/>
              </w:rPr>
              <w:br/>
              <w:t>https://www.tiktok.com/@avtomasterskayabav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уточнить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уточнить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Покраска авто в гаражных условиях</w:t>
            </w:r>
            <w:r>
              <w:rPr>
                <w:i/>
                <w:color w:val="5B6B7D"/>
                <w:sz w:val="14"/>
              </w:rPr>
              <w:br/>
              <w:t>📍 Россия/СНГ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TikTok @avtomasterskayabav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«Покрасил авто в гараже» — TITAN как грунт по ржавчине при подготовке к основному цвету.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15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Стройхак</w:t>
            </w:r>
            <w:r>
              <w:rPr>
                <w:i/>
                <w:color w:val="5B6B7D"/>
                <w:sz w:val="14"/>
              </w:rPr>
              <w:br/>
              <w:t>https://www.youtube.com/@Stroyhack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~500 000+ (требует проверки)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1-8 млн на топовых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DIY, ремонт, стройка, лайфхаки, самоделки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sponsr.ru/diy_samurai/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«Стройхак»-ролик: 3 способа защитить металлические ворота/забор от ржавчины с TITAN 3-в-1.</w:t>
            </w:r>
          </w:p>
        </w:tc>
      </w:tr>
    </w:tbl>
    <w:p/>
    <w:p>
      <w:r>
        <w:rPr>
          <w:b/>
          <w:color w:val="0B1C2C"/>
          <w:sz w:val="28"/>
        </w:rPr>
        <w:t>Раздел 2. Rutube — 15 нишевых каналов DIY/ЛКМ/авто</w:t>
      </w:r>
    </w:p>
    <w:p>
      <w:r>
        <w:rPr>
          <w:i/>
          <w:color w:val="5B6B7D"/>
          <w:sz w:val="20"/>
        </w:rPr>
        <w:t>Найдено 15 каналов. Сортировка по релевантности для TITAN (от ⭐⭐⭐⭐⭐ до ⭐⭐).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45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701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850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Подписчики</w:t>
            </w:r>
          </w:p>
        </w:tc>
        <w:tc>
          <w:tcPr>
            <w:tcW w:type="dxa" w:w="850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Просмотры</w:t>
            </w:r>
          </w:p>
        </w:tc>
        <w:tc>
          <w:tcPr>
            <w:tcW w:type="dxa" w:w="158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Тематика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Контакт</w:t>
            </w:r>
          </w:p>
        </w:tc>
        <w:tc>
          <w:tcPr>
            <w:tcW w:type="dxa" w:w="2268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Идея интеграции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</w:t>
              <w:br/>
              <w:t>⭐⭐⭐⭐⭐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АвтоДен</w:t>
            </w:r>
            <w:r>
              <w:rPr>
                <w:i/>
                <w:color w:val="5B6B7D"/>
                <w:sz w:val="14"/>
              </w:rPr>
              <w:br/>
              <w:t>https://rutube.ru/channel/28075249/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48 327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~40-50K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Реставрация ржавых авто, кузовной ремонт, покраска авто</w:t>
            </w:r>
            <w:r>
              <w:rPr>
                <w:i/>
                <w:color w:val="5B6B7D"/>
                <w:sz w:val="14"/>
              </w:rPr>
              <w:br/>
              <w:t>📍 Немчиновка (Московская обл.)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TG @AutoDen1, +7(964)563-44-42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47629"/>
                <w:sz w:val="16"/>
              </w:rPr>
              <w:t>TITAN 3-в-1 по ржавчине — этап защиты обработанного металла после сварки/зачистки кузова. Натурный показ нанесения.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2</w:t>
              <w:br/>
              <w:t>⭐⭐⭐⭐⭐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Denis МЕХАНИК</w:t>
            </w:r>
            <w:r>
              <w:rPr>
                <w:i/>
                <w:color w:val="5B6B7D"/>
                <w:sz w:val="14"/>
              </w:rPr>
              <w:br/>
              <w:t>https://rutube.ru/channel/24861184/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63 019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~15-20K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Ремонт авто, самоделки, видеоуроки по ГАЗели, ВАЗу</w:t>
            </w:r>
            <w:r>
              <w:rPr>
                <w:i/>
                <w:color w:val="5B6B7D"/>
                <w:sz w:val="14"/>
              </w:rPr>
              <w:br/>
              <w:t>📍 не указано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denismechanik@themakers.ru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47629"/>
                <w:sz w:val="16"/>
              </w:rPr>
              <w:t>В ролике про ремонт/защиту днища или кузовных элементов авто — TITAN как защита металла от коррозии.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3</w:t>
              <w:br/>
              <w:t>⭐⭐⭐⭐⭐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Сварщик из Москвы (Welder from Moscow)</w:t>
            </w:r>
            <w:r>
              <w:rPr>
                <w:i/>
                <w:color w:val="5B6B7D"/>
                <w:sz w:val="14"/>
              </w:rPr>
              <w:br/>
              <w:t>https://rutube.ru/channel/27854523/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9 887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~2-3K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Все виды сварки, сварочное оборудование, сварка чугуна и металла</w:t>
            </w:r>
            <w:r>
              <w:rPr>
                <w:i/>
                <w:color w:val="5B6B7D"/>
                <w:sz w:val="14"/>
              </w:rPr>
              <w:br/>
              <w:t>📍 Москва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welder-from-moscow@yandex.ru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47629"/>
                <w:sz w:val="16"/>
              </w:rPr>
              <w:t>После сварки конструкций (ворота, заборы) требуется антикоррозийная защита. TITAN как завершение сварочных работ.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4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МЕНЕДЖЕР АНТОН</w:t>
            </w:r>
            <w:r>
              <w:rPr>
                <w:i/>
                <w:color w:val="5B6B7D"/>
                <w:sz w:val="14"/>
              </w:rPr>
              <w:br/>
              <w:t>https://rutube.ru/channel/23612457/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127 738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~70-90K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Авто-эксперименты, кастомные проекты с авто</w:t>
            </w:r>
            <w:r>
              <w:rPr>
                <w:i/>
                <w:color w:val="5B6B7D"/>
                <w:sz w:val="14"/>
              </w:rPr>
              <w:br/>
              <w:t>📍 Белгород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reklamaanton@mail.ru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Высокие просмотры. TITAN как бюджетная защита металла в гаражных условиях — формат «сделал сам».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5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Гараж 54</w:t>
            </w:r>
            <w:r>
              <w:rPr>
                <w:i/>
                <w:color w:val="5B6B7D"/>
                <w:sz w:val="14"/>
              </w:rPr>
              <w:br/>
              <w:t>https://rutube.ru/channel/42833365/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91 445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~15-25K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Автомобильные эксперименты и креативные проекты</w:t>
            </w:r>
            <w:r>
              <w:rPr>
                <w:i/>
                <w:color w:val="5B6B7D"/>
                <w:sz w:val="14"/>
              </w:rPr>
              <w:br/>
              <w:t>📍 не указано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promo@garage54.ru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В экспериментальном видео с авто/металлоконструкциями — TITAN для защиты металла. Развлекательный формат.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6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Клубный Сервис</w:t>
            </w:r>
            <w:r>
              <w:rPr>
                <w:i/>
                <w:color w:val="5B6B7D"/>
                <w:sz w:val="14"/>
              </w:rPr>
              <w:br/>
              <w:t>https://rutube.ru/channel/4954692/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194 116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~35-45K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Ремонт автомобилей, обзоры авто, разбор проблем</w:t>
            </w:r>
            <w:r>
              <w:rPr>
                <w:i/>
                <w:color w:val="5B6B7D"/>
                <w:sz w:val="14"/>
              </w:rPr>
              <w:br/>
              <w:t>📍 Москва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+7(495)778-45-27, VK, Дзен, YT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Интеграция в видео про кузовной ремонт/антикор — TITAN для защиты металлических элементов днища, арок.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7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Дом у дороги. Деревенская жизнь</w:t>
            </w:r>
            <w:r>
              <w:rPr>
                <w:i/>
                <w:color w:val="5B6B7D"/>
                <w:sz w:val="14"/>
              </w:rPr>
              <w:br/>
              <w:t>https://rutube.ru/channel/23888106/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42 489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~45-55K (высокая вовлечённость)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Деревенская жизнь, переезд из города, стройка и ремонт в доме</w:t>
            </w:r>
            <w:r>
              <w:rPr>
                <w:i/>
                <w:color w:val="5B6B7D"/>
                <w:sz w:val="14"/>
              </w:rPr>
              <w:br/>
              <w:t>📍 Россия (деревня)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supersyakini@gmail.com, VK, YT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Покраска металлического забора, ворот, конструкций TITANом. ЦА дачников/владельцев домов.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8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Ziskind Vi</w:t>
            </w:r>
            <w:r>
              <w:rPr>
                <w:i/>
                <w:color w:val="5B6B7D"/>
                <w:sz w:val="14"/>
              </w:rPr>
              <w:br/>
              <w:t>https://rutube.ru/channel/24159160/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14 706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~8-12K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DIY-строительство: каркасная баня, мастерская, дом из газобетона</w:t>
            </w:r>
            <w:r>
              <w:rPr>
                <w:i/>
                <w:color w:val="5B6B7D"/>
                <w:sz w:val="14"/>
              </w:rPr>
              <w:br/>
              <w:t>📍 Ленинградская обл. (под Петербургом)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ziskindvi@yandex.ru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Покраска металлических конструкций (ворота, каркас, перголы) TITANом. Прямая демонстрация на объекте.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9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GOODMASTER</w:t>
            </w:r>
            <w:r>
              <w:rPr>
                <w:i/>
                <w:color w:val="5B6B7D"/>
                <w:sz w:val="14"/>
              </w:rPr>
              <w:br/>
              <w:t>https://rutube.ru/channel/24653417/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12 753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~1,5-2K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Отделочные и строительные работы, самоделки, лайфхаки</w:t>
            </w:r>
            <w:r>
              <w:rPr>
                <w:i/>
                <w:color w:val="5B6B7D"/>
                <w:sz w:val="14"/>
              </w:rPr>
              <w:br/>
              <w:t>📍 не указано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berashek@gmail.com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Покраска металлических элементов (ворота, забор, трубы) грунт-эмалью TITAN 3-в-1. Прямое DIY-попадание.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10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МЕХВОД</w:t>
            </w:r>
            <w:r>
              <w:rPr>
                <w:i/>
                <w:color w:val="5B6B7D"/>
                <w:sz w:val="14"/>
              </w:rPr>
              <w:br/>
              <w:t>https://rutube.ru/channel/24208152/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17 878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~5-6K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Автоэксперт, новинки автопрома, машины с пробегом, ремонт</w:t>
            </w:r>
            <w:r>
              <w:rPr>
                <w:i/>
                <w:color w:val="5B6B7D"/>
                <w:sz w:val="14"/>
              </w:rPr>
              <w:br/>
              <w:t>📍 не указано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AvtoMexvod@yandex.ru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В обзоре б/у авто — рекомендация TITAN для антикоррозийной защиты кузова при покупке авто с пробегом.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11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Мастерская K-POWER.RU</w:t>
            </w:r>
            <w:r>
              <w:rPr>
                <w:i/>
                <w:color w:val="5B6B7D"/>
                <w:sz w:val="14"/>
              </w:rPr>
              <w:br/>
              <w:t>https://rutube.ru/channel/41886871/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41 264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~5-15K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Ремонт бензиновых двигателей (корейские и европейские ДВС)</w:t>
            </w:r>
            <w:r>
              <w:rPr>
                <w:i/>
                <w:color w:val="5B6B7D"/>
                <w:sz w:val="14"/>
              </w:rPr>
              <w:br/>
              <w:t>📍 Набережные Челны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ЛС Rutube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При ремонте двигателя/подкапотного пространства — защита металлических элементов от коррозии TITAN.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12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AUTOFACT</w:t>
            </w:r>
            <w:r>
              <w:rPr>
                <w:i/>
                <w:color w:val="5B6B7D"/>
                <w:sz w:val="14"/>
              </w:rPr>
              <w:br/>
              <w:t>https://rutube.ru/channel/23771953/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39 772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~8-13K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Подбор автомобилей, тесты, обзоры, ремонт и автоподбор</w:t>
            </w:r>
            <w:r>
              <w:rPr>
                <w:i/>
                <w:color w:val="5B6B7D"/>
                <w:sz w:val="14"/>
              </w:rPr>
              <w:br/>
              <w:t>📍 не указано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mavtofakt@yandex.ru, TG @autofact_import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При подборе/обзоре б/у авто — рекомендация TITAN для защиты кузова от коррозии.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13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Домостройщик</w:t>
            </w:r>
            <w:r>
              <w:rPr>
                <w:i/>
                <w:color w:val="5B6B7D"/>
                <w:sz w:val="14"/>
              </w:rPr>
              <w:br/>
              <w:t>https://rutube.ru/channel/5163119/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5 198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~4-4,5K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Переезд на юг, покупка земли, строительство дома своими руками</w:t>
            </w:r>
            <w:r>
              <w:rPr>
                <w:i/>
                <w:color w:val="5B6B7D"/>
                <w:sz w:val="14"/>
              </w:rPr>
              <w:br/>
              <w:t>📍 юг России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VK https://vk.com/domostroyshik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Покраска металлического забора/ворот/навеса TITANом. Аудитория дачников/строителей.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14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Стройхак</w:t>
            </w:r>
            <w:r>
              <w:rPr>
                <w:i/>
                <w:color w:val="5B6B7D"/>
                <w:sz w:val="14"/>
              </w:rPr>
              <w:br/>
              <w:t>https://rutube.ru/channel/26614588/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5 435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~1,5-2K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Ремонт, строительство, лайфхаки и строительные хитрости</w:t>
            </w:r>
            <w:r>
              <w:rPr>
                <w:i/>
                <w:color w:val="5B6B7D"/>
                <w:sz w:val="14"/>
              </w:rPr>
              <w:br/>
              <w:t>📍 не указано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ЛС Rutube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Формат «стройхак» — показать TITAN как хитрость для быстрой покраски металла без сложной подготовки.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15</w:t>
              <w:br/>
              <w:t>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Всё просто — делай сам !!!</w:t>
            </w:r>
            <w:r>
              <w:rPr>
                <w:i/>
                <w:color w:val="5B6B7D"/>
                <w:sz w:val="14"/>
              </w:rPr>
              <w:br/>
              <w:t>https://rutube.ru/channel/28492471/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5 482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~150-400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DIY-ремонт своими руками, эксперименты, лайфхаки</w:t>
            </w:r>
            <w:r>
              <w:rPr>
                <w:i/>
                <w:color w:val="5B6B7D"/>
                <w:sz w:val="14"/>
              </w:rPr>
              <w:br/>
              <w:t>📍 не указано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ЛС Rutube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Ролик-инструкция по покраске металлических поверхностей TITANом. Формат DIY-туториала.</w:t>
            </w:r>
          </w:p>
        </w:tc>
      </w:tr>
    </w:tbl>
    <w:p/>
    <w:p>
      <w:r>
        <w:rPr>
          <w:b/>
          <w:color w:val="0B1C2C"/>
          <w:sz w:val="28"/>
        </w:rPr>
        <w:t>Раздел 3. Яндекс.Дзен — 12 авторов DIY/ЛКМ/авто</w:t>
      </w:r>
    </w:p>
    <w:p>
      <w:r>
        <w:rPr>
          <w:i/>
          <w:color w:val="5B6B7D"/>
          <w:sz w:val="20"/>
        </w:rPr>
        <w:t>Найдено 12 каналов. Сортировка по релевантности для TITAN (от ⭐⭐⭐⭐⭐ до ⭐⭐).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454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701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850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Подписчики</w:t>
            </w:r>
          </w:p>
        </w:tc>
        <w:tc>
          <w:tcPr>
            <w:tcW w:type="dxa" w:w="850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Просмотры</w:t>
            </w:r>
          </w:p>
        </w:tc>
        <w:tc>
          <w:tcPr>
            <w:tcW w:type="dxa" w:w="158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Тематика</w:t>
            </w:r>
          </w:p>
        </w:tc>
        <w:tc>
          <w:tcPr>
            <w:tcW w:type="dxa" w:w="1417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Контакт</w:t>
            </w:r>
          </w:p>
        </w:tc>
        <w:tc>
          <w:tcPr>
            <w:tcW w:type="dxa" w:w="2268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Идея интеграции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</w:t>
              <w:br/>
              <w:t>⭐⭐⭐⭐⭐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Клуб ПРОФИ авторемонта</w:t>
            </w:r>
            <w:r>
              <w:rPr>
                <w:i/>
                <w:color w:val="5B6B7D"/>
                <w:sz w:val="14"/>
              </w:rPr>
              <w:br/>
              <w:t>https://dzen.ru/profi_autoremonta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19 000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статьи+видео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Автомалярка, кузовной ремонт, покраска авто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ЛС Дзена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47629"/>
                <w:sz w:val="16"/>
              </w:rPr>
              <w:t>Обзор TITAN 3-в-1 в контексте подготовки кузова авто — демонстрация преобразования ржавчины и грунтования за один проход.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2</w:t>
              <w:br/>
              <w:t>⭐⭐⭐⭐⭐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Виталик и Ангелина</w:t>
            </w:r>
            <w:r>
              <w:rPr>
                <w:i/>
                <w:color w:val="5B6B7D"/>
                <w:sz w:val="14"/>
              </w:rPr>
              <w:br/>
              <w:t>https://dzen.ru/vitalsonik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76 700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~50K+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DIY-блог из деревни — сварка заборов, покраска краскопультом, дача</w:t>
            </w:r>
            <w:r>
              <w:rPr>
                <w:i/>
                <w:color w:val="5B6B7D"/>
                <w:sz w:val="14"/>
              </w:rPr>
              <w:br/>
              <w:t>📍 Россия (деревня)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smex6767@gmail.com, TG @vitalik_angelina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47629"/>
                <w:sz w:val="16"/>
              </w:rPr>
              <w:t>Интеграция в влог о покраске металлического забора/ворот дачи — TITAN как грунт-эмаль 3-в-1 по ржавчине.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3</w:t>
              <w:br/>
              <w:t>⭐⭐⭐⭐⭐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ММА сварка для начинающих</w:t>
            </w:r>
            <w:r>
              <w:rPr>
                <w:i/>
                <w:color w:val="5B6B7D"/>
                <w:sz w:val="14"/>
              </w:rPr>
              <w:br/>
              <w:t>https://dzen.ru/mmasvarka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20 300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статьи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Ручная дуговая сварка, обзоры инверторов. Статья «Чем покрасить металлическую бочку»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ЛС Дзена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47629"/>
                <w:sz w:val="16"/>
              </w:rPr>
              <w:t>Тест TITAN 3-в-1 на металлической бочке/ёмкости — сравнение с обычной краской, работа по ржавчине без пескоструя.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4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Для Домашних Сварщиков (Сергей)</w:t>
            </w:r>
            <w:r>
              <w:rPr>
                <w:i/>
                <w:color w:val="5B6B7D"/>
                <w:sz w:val="14"/>
              </w:rPr>
              <w:br/>
              <w:t>https://dzen.ru/svarka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134 000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статьи+видео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Сварка для новичков, сварные швы, гаражный сварщик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TG @domsvarka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Инструкция по защите сварных швов от коррозии — TITAN как финишное покрытие поверх сварных соединений ворот, гаражей.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5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Сварщик из Москвы (Владимир)</w:t>
            </w:r>
            <w:r>
              <w:rPr>
                <w:i/>
                <w:color w:val="5B6B7D"/>
                <w:sz w:val="14"/>
              </w:rPr>
              <w:br/>
              <w:t>https://dzen.ru/welder_from_moscow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30 700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статьи+видео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Сварка (34 года опыта), ремонт тисков, сварка чугуна, лазерная сварка</w:t>
            </w:r>
            <w:r>
              <w:rPr>
                <w:i/>
                <w:color w:val="5B6B7D"/>
                <w:sz w:val="14"/>
              </w:rPr>
              <w:br/>
              <w:t>📍 Москва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welder-from-moscow@yandex.ru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Обзор защиты отремонтированных сваркой металлоизделий (тиски, детали станков) — TITAN как защита от ржавчины.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6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Санько Сами Своими Руками</w:t>
            </w:r>
            <w:r>
              <w:rPr>
                <w:i/>
                <w:color w:val="5B6B7D"/>
                <w:sz w:val="14"/>
              </w:rPr>
              <w:br/>
              <w:t>https://dzen.ru/77vitek77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22 500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статьи+видео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Поделки из дерева и металла, ремонт авто (Renault Laguna), восстановление ножей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ЛС Дзена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Покраска восстановленных металлических деталей авто и самоделок TITANом — 3-в-1 на деталях с ржавчиной.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7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МастерDIY</w:t>
            </w:r>
            <w:r>
              <w:rPr>
                <w:i/>
                <w:color w:val="5B6B7D"/>
                <w:sz w:val="14"/>
              </w:rPr>
              <w:br/>
              <w:t>https://dzen.ru/id/5f34cfae05113f5202a228b5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13 100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статьи+видео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Самоделки из профильной трубы, старого насоса, домкрата. Гаражный DIY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MAX, Rutube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Покраска самоделок из профильной трубы (навесы, стеллажи) — защита металлоконструкций одним слоем TITAN.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8</w:t>
              <w:br/>
              <w:t>⭐⭐⭐⭐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Дачный мастер</w:t>
            </w:r>
            <w:r>
              <w:rPr>
                <w:i/>
                <w:color w:val="5B6B7D"/>
                <w:sz w:val="14"/>
              </w:rPr>
              <w:br/>
              <w:t>https://dzen.ru/dachamaster_org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14 200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статьи+видео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Ремонт, отделка, строительство загородных домов, столярное дело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ЛС Дзена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Обзор покраски металлических ворот гаража/забора на даче TITANом — тест на ржавых воротах без зачистки.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9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Кузница СВАРОГА</w:t>
            </w:r>
            <w:r>
              <w:rPr>
                <w:i/>
                <w:color w:val="5B6B7D"/>
                <w:sz w:val="14"/>
              </w:rPr>
              <w:br/>
              <w:t>https://dzen.ru/id/5fbd75524b9b1b331d25ab00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28 000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статьи+видео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Кузнечное оружейное дело — Damascus-сталь, ножи, ковка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ЛС Дзена / Rutube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Защита кованых изделий для улицы (ворота, заборные элементы, мебель) — TITAN от атмосферной коррозии.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10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Холодная ковка</w:t>
            </w:r>
            <w:r>
              <w:rPr>
                <w:i/>
                <w:color w:val="5B6B7D"/>
                <w:sz w:val="14"/>
              </w:rPr>
              <w:br/>
              <w:t>https://dzen.ru/id/5f5521d83fbe9a0c384dbc2e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11 500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статьи+видео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Холодная ковка, станки для ковки, трубогибы, поделки из металла для дачи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color w:val="16A34A"/>
                <w:sz w:val="16"/>
              </w:rPr>
              <w:t>TG @MasterRuslik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Покраска готовых кованых изделий (заборные секции, решётки, ворота) — TITAN как финишная отделка.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11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Из города на дачу. Жизнь в деревне.</w:t>
            </w:r>
            <w:r>
              <w:rPr>
                <w:i/>
                <w:color w:val="5B6B7D"/>
                <w:sz w:val="14"/>
              </w:rPr>
              <w:br/>
              <w:t>https://dzen.ru/id/62223ba31c4d5b071ef825ed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7 653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статьи+видео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Бюджетные переделки на дачном участке, ремонт, жизнь в деревне</w:t>
            </w:r>
            <w:r>
              <w:rPr>
                <w:i/>
                <w:color w:val="5B6B7D"/>
                <w:sz w:val="14"/>
              </w:rPr>
              <w:br/>
              <w:t>📍 Россия (деревня)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ЛС Дзена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Бюджетная покраска старых металлических конструкций на даче (забор, ворота, трубы) — акцент на экономию 3-в-1.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12</w:t>
              <w:br/>
              <w:t>⭐⭐⭐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Custombox</w:t>
            </w:r>
            <w:r>
              <w:rPr>
                <w:i/>
                <w:color w:val="5B6B7D"/>
                <w:sz w:val="14"/>
              </w:rPr>
              <w:br/>
              <w:t>https://dzen.ru/custombox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  <w:t>6 609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статьи+видео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Реставрация старых автомобилей (Mercedes W114 1975 г.), кузовные работы</w:t>
            </w:r>
            <w:r>
              <w:rPr>
                <w:i/>
                <w:color w:val="5B6B7D"/>
                <w:sz w:val="14"/>
              </w:rPr>
              <w:br/>
              <w:t>📍 Россия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через ЛС Дзена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Защита отремонтированных кузовных деталей и металлических элементов ретро-авто TITANом от повторной коррозии.</w:t>
            </w:r>
          </w:p>
        </w:tc>
      </w:tr>
    </w:tbl>
    <w:p/>
    <w:p>
      <w:r>
        <w:rPr>
          <w:b/>
          <w:color w:val="0B1C2C"/>
          <w:sz w:val="28"/>
        </w:rPr>
        <w:t>Раздел 4. Telegram + VK</w:t>
      </w:r>
    </w:p>
    <w:p>
      <w:r>
        <w:rPr>
          <w:b/>
          <w:color w:val="C0392B"/>
          <w:sz w:val="22"/>
        </w:rPr>
        <w:t xml:space="preserve">⚠️ Поиск по Telegram и VK не завершён — превышен rate limit API поиска (ошибка 429). </w:t>
      </w:r>
      <w:r>
        <w:rPr>
          <w:color w:val="1A2B3D"/>
          <w:sz w:val="20"/>
        </w:rPr>
        <w:t>Сбор будет выполнен после восстановления квоты (обычно 30-60 минут). Готовые запросы:</w:t>
      </w:r>
    </w:p>
    <w:p>
      <w:pPr>
        <w:pStyle w:val="ListBullet"/>
      </w:pPr>
      <w:r>
        <w:rPr>
          <w:rFonts w:ascii="Consolas" w:hAnsi="Consolas"/>
          <w:color w:val="5B6B7D"/>
          <w:sz w:val="18"/>
        </w:rPr>
        <w:t>telegram канал diy ремонт своими руками мужчина</w:t>
      </w:r>
    </w:p>
    <w:p>
      <w:pPr>
        <w:pStyle w:val="ListBullet"/>
      </w:pPr>
      <w:r>
        <w:rPr>
          <w:rFonts w:ascii="Consolas" w:hAnsi="Consolas"/>
          <w:color w:val="5B6B7D"/>
          <w:sz w:val="18"/>
        </w:rPr>
        <w:t>telegram покраска металла гараж ворота краска</w:t>
      </w:r>
    </w:p>
    <w:p>
      <w:pPr>
        <w:pStyle w:val="ListBullet"/>
      </w:pPr>
      <w:r>
        <w:rPr>
          <w:rFonts w:ascii="Consolas" w:hAnsi="Consolas"/>
          <w:color w:val="5B6B7D"/>
          <w:sz w:val="18"/>
        </w:rPr>
        <w:t>telegram канал строительство дача обустройство</w:t>
      </w:r>
    </w:p>
    <w:p>
      <w:pPr>
        <w:pStyle w:val="ListBullet"/>
      </w:pPr>
      <w:r>
        <w:rPr>
          <w:rFonts w:ascii="Consolas" w:hAnsi="Consolas"/>
          <w:color w:val="5B6B7D"/>
          <w:sz w:val="18"/>
        </w:rPr>
        <w:t>telegram покраска авто гараж своими руками</w:t>
      </w:r>
    </w:p>
    <w:p>
      <w:pPr>
        <w:pStyle w:val="ListBullet"/>
      </w:pPr>
      <w:r>
        <w:rPr>
          <w:rFonts w:ascii="Consolas" w:hAnsi="Consolas"/>
          <w:color w:val="5B6B7D"/>
          <w:sz w:val="18"/>
        </w:rPr>
        <w:t>telegram кузнечное дело металлообработка канал</w:t>
      </w:r>
    </w:p>
    <w:p>
      <w:pPr>
        <w:pStyle w:val="ListBullet"/>
      </w:pPr>
      <w:r>
        <w:rPr>
          <w:rFonts w:ascii="Consolas" w:hAnsi="Consolas"/>
          <w:color w:val="5B6B7D"/>
          <w:sz w:val="18"/>
        </w:rPr>
        <w:t>telegram самоделки металл своими руками канал</w:t>
      </w:r>
    </w:p>
    <w:p>
      <w:pPr>
        <w:pStyle w:val="ListBullet"/>
      </w:pPr>
      <w:r>
        <w:rPr>
          <w:rFonts w:ascii="Consolas" w:hAnsi="Consolas"/>
          <w:color w:val="5B6B7D"/>
          <w:sz w:val="18"/>
        </w:rPr>
        <w:t>vk сообщество diy ремонт гараж своими руками</w:t>
      </w:r>
    </w:p>
    <w:p>
      <w:pPr>
        <w:pStyle w:val="ListBullet"/>
      </w:pPr>
      <w:r>
        <w:rPr>
          <w:rFonts w:ascii="Consolas" w:hAnsi="Consolas"/>
          <w:color w:val="5B6B7D"/>
          <w:sz w:val="18"/>
        </w:rPr>
        <w:t>vk видео покраска авто гараж металл</w:t>
      </w:r>
    </w:p>
    <w:p>
      <w:r>
        <w:rPr>
          <w:b/>
          <w:color w:val="0B1C2C"/>
          <w:sz w:val="22"/>
        </w:rPr>
        <w:t>Альтернативные источники (если rate limit сохраняется):</w:t>
      </w:r>
    </w:p>
    <w:p>
      <w:pPr>
        <w:pStyle w:val="ListBullet"/>
      </w:pPr>
      <w:r>
        <w:rPr>
          <w:b/>
          <w:sz w:val="20"/>
        </w:rPr>
        <w:t xml:space="preserve">TGStat.ru — </w:t>
      </w:r>
      <w:r>
        <w:rPr>
          <w:sz w:val="20"/>
        </w:rPr>
        <w:t>каталоги Telegram-каналов с фильтром по тематикам «Строительство», «Авто», «Ремонт»</w:t>
      </w:r>
    </w:p>
    <w:p>
      <w:pPr>
        <w:pStyle w:val="ListBullet"/>
      </w:pPr>
      <w:r>
        <w:rPr>
          <w:b/>
          <w:sz w:val="20"/>
        </w:rPr>
        <w:t xml:space="preserve">Telemetr.io — </w:t>
      </w:r>
      <w:r>
        <w:rPr>
          <w:sz w:val="20"/>
        </w:rPr>
        <w:t>каталоги Telegram-каналов с точными числами подписчиков и контактами</w:t>
      </w:r>
    </w:p>
    <w:p>
      <w:pPr>
        <w:pStyle w:val="ListBullet"/>
      </w:pPr>
      <w:r>
        <w:rPr>
          <w:b/>
          <w:sz w:val="20"/>
        </w:rPr>
        <w:t xml:space="preserve">VK поиск — </w:t>
      </w:r>
      <w:r>
        <w:rPr>
          <w:sz w:val="20"/>
        </w:rPr>
        <w:t>vk.com/search?c[section]=communities с фильтром по темам «Ремонт», «Строительство», «Авто»</w:t>
      </w:r>
    </w:p>
    <w:p>
      <w:pPr>
        <w:pStyle w:val="ListBullet"/>
      </w:pPr>
      <w:r>
        <w:rPr>
          <w:b/>
          <w:sz w:val="20"/>
        </w:rPr>
        <w:t xml:space="preserve">Яндекс — </w:t>
      </w:r>
      <w:r>
        <w:rPr>
          <w:sz w:val="20"/>
        </w:rPr>
        <w:t>запросы вида site:t.me «покраска гаража» и site:vk.com «ремонт гаража своими руками»</w:t>
      </w:r>
    </w:p>
    <w:p>
      <w:r>
        <w:br w:type="page"/>
      </w:r>
    </w:p>
    <w:p>
      <w:r>
        <w:rPr>
          <w:b/>
          <w:color w:val="0B1C2C"/>
          <w:sz w:val="30"/>
        </w:rPr>
        <w:t>Стратегия постепенного внедрения</w:t>
      </w:r>
    </w:p>
    <w:p>
      <w:pPr>
        <w:ind w:firstLine="283"/>
      </w:pPr>
      <w:r>
        <w:rPr>
          <w:sz w:val="20"/>
        </w:rPr>
        <w:t>Принцип «начать с малого и масштабировать при подтверждённой эффективности» — основной подход к работе с нишевыми блогерами. Ниже 3 этапа реализации.</w:t>
      </w:r>
    </w:p>
    <w:p>
      <w:r>
        <w:rPr>
          <w:b/>
          <w:color w:val="F47629"/>
          <w:sz w:val="24"/>
        </w:rPr>
        <w:t>Этап 1. Пилот (1-2 месяца)</w:t>
      </w:r>
    </w:p>
    <w:p>
      <w:r>
        <w:rPr>
          <w:i/>
          <w:color w:val="5B6B7D"/>
          <w:sz w:val="20"/>
        </w:rPr>
        <w:t>5-7 каналов из топ-рейтинга релевантности</w:t>
      </w:r>
    </w:p>
    <w:p>
      <w:pPr>
        <w:pStyle w:val="ListBullet"/>
      </w:pPr>
      <w:r>
        <w:rPr>
          <w:sz w:val="20"/>
        </w:rPr>
        <w:t>Бюджет: 200-400 тыс. ₽ (5-7 каналов × 30-60 тыс. ₽)</w:t>
      </w:r>
    </w:p>
    <w:p>
      <w:pPr>
        <w:pStyle w:val="ListBullet"/>
      </w:pPr>
      <w:r>
        <w:rPr>
          <w:sz w:val="20"/>
        </w:rPr>
        <w:t>Формат: натурная интеграция — обзор TITAN 3-в-1 на реальном объекте блогера</w:t>
      </w:r>
    </w:p>
    <w:p>
      <w:pPr>
        <w:pStyle w:val="ListBullet"/>
      </w:pPr>
      <w:r>
        <w:rPr>
          <w:sz w:val="20"/>
        </w:rPr>
        <w:t>Цель: тест гипотезы «нишевые блогеры дают лучшую конверсию, чем топовые»</w:t>
      </w:r>
    </w:p>
    <w:p>
      <w:pPr>
        <w:pStyle w:val="ListBullet"/>
      </w:pPr>
      <w:r>
        <w:rPr>
          <w:sz w:val="20"/>
        </w:rPr>
        <w:t>Метрика: рост брендовых запросов «TITAN краска» в Wordstat (+15-25% за 2 месяца)</w:t>
      </w:r>
    </w:p>
    <w:p>
      <w:pPr>
        <w:pStyle w:val="ListBullet"/>
      </w:pPr>
      <w:r>
        <w:rPr>
          <w:sz w:val="20"/>
        </w:rPr>
        <w:t>KPI по продажам: рост продаж TITAN в категориях DIY на 5-10% в регионах блогеров</w:t>
      </w:r>
    </w:p>
    <w:p>
      <w:pPr>
        <w:pStyle w:val="ListBullet"/>
      </w:pPr>
      <w:r>
        <w:rPr>
          <w:sz w:val="20"/>
        </w:rPr>
        <w:t>Кандидаты: АвтоДен, Сварщик из Москвы, Denis МЕХАНИК, Виталик и Ангелина, ММА сварка для начинающих, Клуб ПРОФИ авторемонта, Ziskind Vi</w:t>
      </w:r>
    </w:p>
    <w:p/>
    <w:p>
      <w:r>
        <w:rPr>
          <w:b/>
          <w:color w:val="F47629"/>
          <w:sz w:val="24"/>
        </w:rPr>
        <w:t>Этап 2. Масштабирование (3-6 месяцев)</w:t>
      </w:r>
    </w:p>
    <w:p>
      <w:r>
        <w:rPr>
          <w:i/>
          <w:color w:val="5B6B7D"/>
          <w:sz w:val="20"/>
        </w:rPr>
        <w:t>15-20 каналов на 3-4 платформах</w:t>
      </w:r>
    </w:p>
    <w:p>
      <w:pPr>
        <w:pStyle w:val="ListBullet"/>
      </w:pPr>
      <w:r>
        <w:rPr>
          <w:sz w:val="20"/>
        </w:rPr>
        <w:t>Бюджет: 800-1500 тыс. ₽ (15-20 каналов × 40-80 тыс. ₽)</w:t>
      </w:r>
    </w:p>
    <w:p>
      <w:pPr>
        <w:pStyle w:val="ListBullet"/>
      </w:pPr>
      <w:r>
        <w:rPr>
          <w:sz w:val="20"/>
        </w:rPr>
        <w:t>Расширение на Telegram/VK (после сбора данных)</w:t>
      </w:r>
    </w:p>
    <w:p>
      <w:pPr>
        <w:pStyle w:val="ListBullet"/>
      </w:pPr>
      <w:r>
        <w:rPr>
          <w:sz w:val="20"/>
        </w:rPr>
        <w:t>Форматы: нативные обзоры + DIY-туториалы + сравнительные тесты</w:t>
      </w:r>
    </w:p>
    <w:p>
      <w:pPr>
        <w:pStyle w:val="ListBullet"/>
      </w:pPr>
      <w:r>
        <w:rPr>
          <w:sz w:val="20"/>
        </w:rPr>
        <w:t>Добавить 2-3 YouTube канала с аудиторией 100K+ для широкого охвата</w:t>
      </w:r>
    </w:p>
    <w:p>
      <w:pPr>
        <w:pStyle w:val="ListBullet"/>
      </w:pPr>
      <w:r>
        <w:rPr>
          <w:sz w:val="20"/>
        </w:rPr>
        <w:t>Метрика: рост брендовых запросов на 40-60% за 6 месяцев</w:t>
      </w:r>
    </w:p>
    <w:p>
      <w:pPr>
        <w:pStyle w:val="ListBullet"/>
      </w:pPr>
      <w:r>
        <w:rPr>
          <w:sz w:val="20"/>
        </w:rPr>
        <w:t>KPI по продажам: рост продаж TITAN в DIY на 15-25% в регионах присутствия блогеров</w:t>
      </w:r>
    </w:p>
    <w:p/>
    <w:p>
      <w:r>
        <w:rPr>
          <w:b/>
          <w:color w:val="F47629"/>
          <w:sz w:val="24"/>
        </w:rPr>
        <w:t>Этап 3. Оптимизация (7-12 месяцев)</w:t>
      </w:r>
    </w:p>
    <w:p>
      <w:r>
        <w:rPr>
          <w:i/>
          <w:color w:val="5B6B7D"/>
          <w:sz w:val="20"/>
        </w:rPr>
        <w:t>10-15 эффективных каналов на постоянной основе</w:t>
      </w:r>
    </w:p>
    <w:p>
      <w:pPr>
        <w:pStyle w:val="ListBullet"/>
      </w:pPr>
      <w:r>
        <w:rPr>
          <w:sz w:val="20"/>
        </w:rPr>
        <w:t>Бюджет: 600-1000 тыс. ₽/6 месяцев (10-15 каналов × 50-80 тыс. ₽)</w:t>
      </w:r>
    </w:p>
    <w:p>
      <w:pPr>
        <w:pStyle w:val="ListBullet"/>
      </w:pPr>
      <w:r>
        <w:rPr>
          <w:sz w:val="20"/>
        </w:rPr>
        <w:t>Отсев неэффективных каналов по итогам пилота</w:t>
      </w:r>
    </w:p>
    <w:p>
      <w:pPr>
        <w:pStyle w:val="ListBullet"/>
      </w:pPr>
      <w:r>
        <w:rPr>
          <w:sz w:val="20"/>
        </w:rPr>
        <w:t>Заключение годовых контрактов с топ-5 блогерами (рейт-карта, эксклюзив)</w:t>
      </w:r>
    </w:p>
    <w:p>
      <w:pPr>
        <w:pStyle w:val="ListBullet"/>
      </w:pPr>
      <w:r>
        <w:rPr>
          <w:sz w:val="20"/>
        </w:rPr>
        <w:t>Запуск совместных продуктов (TITAN x Блогер — ограниченная серия цвета/объёма)</w:t>
      </w:r>
    </w:p>
    <w:p>
      <w:pPr>
        <w:pStyle w:val="ListBullet"/>
      </w:pPr>
      <w:r>
        <w:rPr>
          <w:sz w:val="20"/>
        </w:rPr>
        <w:t>Метрика: рост брендовых запросов «TITAN» в Wordstat до 5000+/мес (с 1430 сейчас)</w:t>
      </w:r>
    </w:p>
    <w:p>
      <w:pPr>
        <w:pStyle w:val="ListBullet"/>
      </w:pPr>
      <w:r>
        <w:rPr>
          <w:sz w:val="20"/>
        </w:rPr>
        <w:t>KPI: рост продаж TITAN в DIY на 30-50% год-к-году</w:t>
      </w:r>
    </w:p>
    <w:p/>
    <w:p>
      <w:r>
        <w:rPr>
          <w:b/>
          <w:color w:val="0B1C2C"/>
          <w:sz w:val="30"/>
        </w:rPr>
        <w:t>Топ-10 приоритетных каналов для первого контакта</w:t>
      </w:r>
    </w:p>
    <w:p>
      <w:r>
        <w:rPr>
          <w:i/>
          <w:color w:val="5B6B7D"/>
          <w:sz w:val="20"/>
        </w:rPr>
        <w:t>Отобраны по 3 критериям: релевантность для TITAN, наличие прямых контактов для связи, наличие живой аудитории с подтверждёнными просмотрами.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454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587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1417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1020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Подписчики</w:t>
            </w:r>
          </w:p>
        </w:tc>
        <w:tc>
          <w:tcPr>
            <w:tcW w:type="dxa" w:w="1984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Контакт</w:t>
            </w:r>
          </w:p>
        </w:tc>
        <w:tc>
          <w:tcPr>
            <w:tcW w:type="dxa" w:w="3402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Идея интеграции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АвтоДен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Rutube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48K</w:t>
            </w:r>
          </w:p>
        </w:tc>
        <w:tc>
          <w:tcPr>
            <w:tcW w:type="dxa" w:w="1984"/>
          </w:tcPr>
          <w:p>
            <w:r/>
            <w:r>
              <w:rPr>
                <w:color w:val="F47629"/>
                <w:sz w:val="16"/>
              </w:rPr>
              <w:t>TG @AutoDen1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TITAN 3-в-1 по ржавчине — этап защиты обработанного металла после сварки/зачистки кузова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Denis МЕХАНИК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Rutube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63K</w:t>
            </w:r>
          </w:p>
        </w:tc>
        <w:tc>
          <w:tcPr>
            <w:tcW w:type="dxa" w:w="1984"/>
          </w:tcPr>
          <w:p>
            <w:r/>
            <w:r>
              <w:rPr>
                <w:color w:val="F47629"/>
                <w:sz w:val="16"/>
              </w:rPr>
              <w:t>denismechanik@themakers.ru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TITAN как защита днища/кузовных элементов авто от коррозии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Сварщик из Москвы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Rutube + Дзен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10K + 31K</w:t>
            </w:r>
          </w:p>
        </w:tc>
        <w:tc>
          <w:tcPr>
            <w:tcW w:type="dxa" w:w="1984"/>
          </w:tcPr>
          <w:p>
            <w:r/>
            <w:r>
              <w:rPr>
                <w:color w:val="F47629"/>
                <w:sz w:val="16"/>
              </w:rPr>
              <w:t>welder-from-moscow@yandex.ru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После сварки конструкций (ворота, заборы) — антикоррозийная защита TITAN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Виталик и Ангелина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Дзен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77K</w:t>
            </w:r>
          </w:p>
        </w:tc>
        <w:tc>
          <w:tcPr>
            <w:tcW w:type="dxa" w:w="1984"/>
          </w:tcPr>
          <w:p>
            <w:r/>
            <w:r>
              <w:rPr>
                <w:color w:val="F47629"/>
                <w:sz w:val="16"/>
              </w:rPr>
              <w:t>smex6767@gmail.com, TG @vitalik_angelina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Покраска металлического забора/ворот дачи TITAN 3-в-1 по ржавчине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Клуб ПРОФИ авторемонта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YouTube + Дзен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121K + 19K</w:t>
            </w:r>
          </w:p>
        </w:tc>
        <w:tc>
          <w:tcPr>
            <w:tcW w:type="dxa" w:w="1984"/>
          </w:tcPr>
          <w:p>
            <w:r/>
            <w:r>
              <w:rPr>
                <w:color w:val="F47629"/>
                <w:sz w:val="16"/>
              </w:rPr>
              <w:t>VK + ЛС Дзена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Обзор TITAN 3-в-1 в подготовке кузова авто — антикор днища и арок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ММА сварка для начинающих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Дзен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20K</w:t>
            </w:r>
          </w:p>
        </w:tc>
        <w:tc>
          <w:tcPr>
            <w:tcW w:type="dxa" w:w="1984"/>
          </w:tcPr>
          <w:p>
            <w:r/>
            <w:r>
              <w:rPr>
                <w:color w:val="F47629"/>
                <w:sz w:val="16"/>
              </w:rPr>
              <w:t>ЛС Дзена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Тест TITAN на металлической бочке — сравнение с обычной краской, работа по ржавчине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МЕНЕДЖЕР АНТОН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Rutube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128K</w:t>
            </w:r>
          </w:p>
        </w:tc>
        <w:tc>
          <w:tcPr>
            <w:tcW w:type="dxa" w:w="1984"/>
          </w:tcPr>
          <w:p>
            <w:r/>
            <w:r>
              <w:rPr>
                <w:color w:val="F47629"/>
                <w:sz w:val="16"/>
              </w:rPr>
              <w:t>reklamaanton@mail.ru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Высокий охват. TITAN как бюджетная защита металла в гаражных условиях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Дом у дороги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Rutube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42K</w:t>
            </w:r>
          </w:p>
        </w:tc>
        <w:tc>
          <w:tcPr>
            <w:tcW w:type="dxa" w:w="1984"/>
          </w:tcPr>
          <w:p>
            <w:r/>
            <w:r>
              <w:rPr>
                <w:color w:val="F47629"/>
                <w:sz w:val="16"/>
              </w:rPr>
              <w:t>supersyakini@gmail.com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Покраска забора/ворот/конструкций TITANом. ЦА дачников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9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Ziskind Vi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Rutube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15K</w:t>
            </w:r>
          </w:p>
        </w:tc>
        <w:tc>
          <w:tcPr>
            <w:tcW w:type="dxa" w:w="1984"/>
          </w:tcPr>
          <w:p>
            <w:r/>
            <w:r>
              <w:rPr>
                <w:color w:val="F47629"/>
                <w:sz w:val="16"/>
              </w:rPr>
              <w:t>ziskindvi@yandex.ru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Покраска металлических конструкций (ворота, каркас) TITAN на реальном объекте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10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GOODMASTER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Rutube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16A34A"/>
                <w:sz w:val="18"/>
              </w:rPr>
              <w:t>13K</w:t>
            </w:r>
          </w:p>
        </w:tc>
        <w:tc>
          <w:tcPr>
            <w:tcW w:type="dxa" w:w="1984"/>
          </w:tcPr>
          <w:p>
            <w:r/>
            <w:r>
              <w:rPr>
                <w:color w:val="F47629"/>
                <w:sz w:val="16"/>
              </w:rPr>
              <w:t>berashek@gmail.com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Покраска ворот/забора/труб грунт-эмалью TITAN 3-в-1. Прямое DIY-попадание</w:t>
            </w:r>
          </w:p>
        </w:tc>
      </w:tr>
    </w:tbl>
    <w:p/>
    <w:p>
      <w:r>
        <w:rPr>
          <w:b/>
          <w:color w:val="0B1C2C"/>
          <w:sz w:val="26"/>
        </w:rPr>
        <w:t>Ориентировочный бюджет интеграций (по рыночным ставкам)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Диапазон подписчиков</w:t>
            </w:r>
          </w:p>
        </w:tc>
        <w:tc>
          <w:tcPr>
            <w:tcW w:type="dxa" w:w="2268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Стоимость интеграции</w:t>
            </w:r>
          </w:p>
        </w:tc>
        <w:tc>
          <w:tcPr>
            <w:tcW w:type="dxa" w:w="2268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Каналов найдено</w:t>
            </w:r>
          </w:p>
        </w:tc>
        <w:tc>
          <w:tcPr>
            <w:tcW w:type="dxa" w:w="2551"/>
            <w:shd w:fill="31313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Итого бюджет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20"/>
              </w:rPr>
              <w:t>5-15K подписчиков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5-15 тыс. ₽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~12 каналов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60-180 тыс. ₽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20"/>
              </w:rPr>
              <w:t>15-50K подписчиков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15-40 тыс. ₽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~15 каналов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225-600 тыс. ₽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20"/>
              </w:rPr>
              <w:t>50-130K подписчиков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40-120 тыс. ₽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~10 каналов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400-1200 тыс. ₽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20"/>
              </w:rPr>
              <w:t>130K+ подписчиков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100-200 тыс. ₽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~5 каналов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500-1000 тыс. ₽</w:t>
            </w:r>
          </w:p>
        </w:tc>
      </w:tr>
      <w:tr>
        <w:tc>
          <w:tcPr>
            <w:tcW w:type="dxa" w:w="2551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ИТОГО при полной реализации</w:t>
            </w:r>
          </w:p>
        </w:tc>
        <w:tc>
          <w:tcPr>
            <w:tcW w:type="dxa" w:w="2268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8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42 канала</w:t>
            </w:r>
          </w:p>
        </w:tc>
        <w:tc>
          <w:tcPr>
            <w:tcW w:type="dxa" w:w="2551"/>
            <w:shd w:fill="F4762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1,2-3,0 млн ₽</w:t>
            </w:r>
          </w:p>
        </w:tc>
      </w:tr>
    </w:tbl>
    <w:p/>
    <w:p>
      <w:r>
        <w:rPr>
          <w:b/>
          <w:color w:val="0B1C2C"/>
          <w:sz w:val="26"/>
        </w:rPr>
        <w:t>Следующие шаги</w:t>
      </w:r>
    </w:p>
    <w:p>
      <w:pPr>
        <w:pStyle w:val="ListNumber"/>
      </w:pPr>
      <w:r>
        <w:rPr>
          <w:b/>
          <w:color w:val="0B1C2C"/>
          <w:sz w:val="20"/>
        </w:rPr>
        <w:t xml:space="preserve">1. Завершить сбор данных по Telegram/VK: </w:t>
      </w:r>
      <w:r>
        <w:rPr>
          <w:sz w:val="20"/>
        </w:rPr>
        <w:t>после восстановления квоты API поиска (30-60 мин)</w:t>
      </w:r>
    </w:p>
    <w:p>
      <w:pPr>
        <w:pStyle w:val="ListNumber"/>
      </w:pPr>
      <w:r>
        <w:rPr>
          <w:b/>
          <w:color w:val="0B1C2C"/>
          <w:sz w:val="20"/>
        </w:rPr>
        <w:t xml:space="preserve">2. Уточнить метрики: </w:t>
      </w:r>
      <w:r>
        <w:rPr>
          <w:sz w:val="20"/>
        </w:rPr>
        <w:t>через Social Blade / TGStat для каналов с пометкой «уточнить»</w:t>
      </w:r>
    </w:p>
    <w:p>
      <w:pPr>
        <w:pStyle w:val="ListNumber"/>
      </w:pPr>
      <w:r>
        <w:rPr>
          <w:b/>
          <w:color w:val="0B1C2C"/>
          <w:sz w:val="20"/>
        </w:rPr>
        <w:t xml:space="preserve">3. Связаться с топ-10 каналами: </w:t>
      </w:r>
      <w:r>
        <w:rPr>
          <w:sz w:val="20"/>
        </w:rPr>
        <w:t>запрос медиакита и прайса, рассылка КП</w:t>
      </w:r>
    </w:p>
    <w:p>
      <w:pPr>
        <w:pStyle w:val="ListNumber"/>
      </w:pPr>
      <w:r>
        <w:rPr>
          <w:b/>
          <w:color w:val="0B1C2C"/>
          <w:sz w:val="20"/>
        </w:rPr>
        <w:t xml:space="preserve">4. Подготовить ТЗ на интеграцию: </w:t>
      </w:r>
      <w:r>
        <w:rPr>
          <w:sz w:val="20"/>
        </w:rPr>
        <w:t>единый формат для всех: натурный показ TITAN 3-в-1 на реальном объекте</w:t>
      </w:r>
    </w:p>
    <w:p>
      <w:pPr>
        <w:pStyle w:val="ListNumber"/>
      </w:pPr>
      <w:r>
        <w:rPr>
          <w:b/>
          <w:color w:val="0B1C2C"/>
          <w:sz w:val="20"/>
        </w:rPr>
        <w:t xml:space="preserve">5. Запустить пилот с 5-7 каналами: </w:t>
      </w:r>
      <w:r>
        <w:rPr>
          <w:sz w:val="20"/>
        </w:rPr>
        <w:t>бюджет 200-400 тыс. ₽, срок — 1-2 месяца</w:t>
      </w:r>
    </w:p>
    <w:p>
      <w:pPr>
        <w:pStyle w:val="ListNumber"/>
      </w:pPr>
      <w:r>
        <w:rPr>
          <w:b/>
          <w:color w:val="0B1C2C"/>
          <w:sz w:val="20"/>
        </w:rPr>
        <w:t xml:space="preserve">6. Измерить эффективность: </w:t>
      </w:r>
      <w:r>
        <w:rPr>
          <w:sz w:val="20"/>
        </w:rPr>
        <w:t>рост брендовых запросов в Wordstat, рост продаж в регионах блогеров</w:t>
      </w:r>
    </w:p>
    <w:p>
      <w:pPr>
        <w:pStyle w:val="ListNumber"/>
      </w:pPr>
      <w:r>
        <w:rPr>
          <w:b/>
          <w:color w:val="0B1C2C"/>
          <w:sz w:val="20"/>
        </w:rPr>
        <w:t xml:space="preserve">7. Решение о масштабировании: </w:t>
      </w:r>
      <w:r>
        <w:rPr>
          <w:sz w:val="20"/>
        </w:rPr>
        <w:t>по итогам пилота — расширение на 15-20 каналов</w:t>
      </w:r>
    </w:p>
    <w:p/>
    <w:p>
      <w:r>
        <w:rPr>
          <w:b/>
          <w:color w:val="0B1C2C"/>
          <w:sz w:val="26"/>
        </w:rPr>
        <w:t>Заключение</w:t>
      </w:r>
    </w:p>
    <w:p>
      <w:pPr>
        <w:spacing w:line="312" w:lineRule="auto"/>
        <w:ind w:firstLine="283"/>
      </w:pPr>
      <w:r>
        <w:t>Стратегия постепенного масштабирования через нишевые региональные блогеры — реалистичная альтернатива дорогим топовым блогерам. Собрано 42 канала на 3 платформах (YouTube, Rutube, Яндекс.Дзен) с детальными контактами и идеями интеграции. Средняя стоимость интеграции — 30-80 тыс. ₽ за канал, что в 5-15 раз дешевле топовых блогеров (200-500 тыс. ₽ за интеграцию у Амаряна, Харламова и др.). При запуске пилота с 5-7 каналами за 200-400 тыс. ₽ можно протестировать гипотезу и принять решение о масштабировании на основе данных, а не интуиции. Это первый шаг в долгосрочной digital-стратегии TITAN.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B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