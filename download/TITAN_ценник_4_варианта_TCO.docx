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  <w:jc w:val="center"/>
      </w:pPr>
      <w:r>
        <w:rPr>
          <w:rFonts w:ascii="Arial" w:hAnsi="Arial" w:cs="Arial"/>
          <w:b/>
          <w:color w:val="F47920"/>
          <w:sz w:val="20"/>
        </w:rPr>
        <w:t>БРЕНДИРОВАННЫЙ ЦЕННИК TITAN — TCO</w:t>
      </w:r>
    </w:p>
    <w:p>
      <w:pPr>
        <w:spacing w:before="0" w:after="80" w:line="312" w:lineRule="auto"/>
        <w:jc w:val="center"/>
      </w:pPr>
      <w:r>
        <w:rPr>
          <w:rFonts w:ascii="Arial" w:hAnsi="Arial" w:cs="Arial"/>
          <w:b/>
          <w:color w:val="1E3A5F"/>
          <w:sz w:val="36"/>
        </w:rPr>
        <w:t>4 варианта смыслового посыла</w:t>
      </w:r>
    </w:p>
    <w:p>
      <w:pPr>
        <w:spacing w:before="0" w:after="320" w:line="312" w:lineRule="auto"/>
        <w:jc w:val="center"/>
      </w:pPr>
      <w:r>
        <w:rPr>
          <w:rFonts w:ascii="Arial" w:hAnsi="Arial" w:cs="Arial"/>
          <w:b w:val="0"/>
          <w:color w:val="6B7280"/>
          <w:sz w:val="20"/>
        </w:rPr>
        <w:t>Для распечатки и обсуждения с дизайнером · Август 2026</w:t>
      </w:r>
    </w:p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Проблема текущих вариантов</w:t>
      </w:r>
    </w:p>
    <w:p>
      <w:pPr>
        <w:spacing w:before="0" w:after="160" w:line="336" w:lineRule="auto"/>
      </w:pPr>
      <w:r>
        <w:rPr>
          <w:rFonts w:ascii="Arial" w:hAnsi="Arial" w:cs="Arial"/>
          <w:b w:val="0"/>
          <w:color w:val="1A1F36"/>
          <w:sz w:val="22"/>
        </w:rPr>
        <w:t>Все 3 текущих варианта ценника показывают «Цена за год: ___/ГОД» — но без точки отсчёта. Покупатель видит цифру 49 ₽/год и не понимает: это много или мало? Не с чем сравнить. Нужен ЯКОРЬ — цена, которую покупатель знает (ПФ-115), рядом с ценой TITAN.</w:t>
      </w:r>
    </w:p>
    <w:p>
      <w:pPr>
        <w:spacing w:before="0" w:after="80" w:line="312" w:lineRule="auto"/>
      </w:pPr>
      <w:r>
        <w:rPr>
          <w:rFonts w:ascii="Arial" w:hAnsi="Arial" w:cs="Arial"/>
          <w:b/>
          <w:color w:val="F47920"/>
          <w:sz w:val="22"/>
        </w:rPr>
        <w:t>Принцип: «Цифра + Якорь + Вывод»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Цифра — цена TITAN за год (49 ₽) — маленькая, не пугает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Якорь — цена ПФ-115 за год (300 ₽) — даёт точку отсчёта, мозг сам сравнивает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Вывод — одна фраза-заключение: «в 6 раз дешевле» / «экономия 2 000 ₽» / «5 банок vs 1 банка»</w:t>
      </w:r>
    </w:p>
    <w:p/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Вариант 1 — «В 6 раз дешевле»</w:t>
      </w:r>
    </w:p>
    <w:p>
      <w:pPr>
        <w:spacing w:before="0" w:after="120" w:line="312" w:lineRule="auto"/>
      </w:pPr>
      <w:r>
        <w:rPr>
          <w:rFonts w:ascii="Arial" w:hAnsi="Arial" w:cs="Arial"/>
          <w:b w:val="0"/>
          <w:color w:val="6B7280"/>
          <w:sz w:val="20"/>
        </w:rPr>
        <w:t>Концепция: две цены рядом, мозг сам делает вывод.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Макет ценника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E3A5F"/>
                <w:sz w:val="20"/>
              </w:rPr>
              <w:t>TITAN 3в1 · 0.75 л · RAL 9005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2"/>
              </w:rPr>
            </w:r>
          </w:p>
        </w:tc>
      </w:tr>
      <w:tr>
        <w:tc>
          <w:tcPr>
            <w:tcW w:type="dxa" w:w="680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E3A5F"/>
                <w:sz w:val="28"/>
              </w:rPr>
              <w:t>Цена: 494 ₽  →  49 ₽ / год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8"/>
              </w:rPr>
            </w:r>
          </w:p>
        </w:tc>
      </w:tr>
      <w:tr>
        <w:tc>
          <w:tcPr>
            <w:tcW w:type="dxa" w:w="6803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C62828"/>
                <w:sz w:val="22"/>
              </w:rPr>
              <w:t>ПФ-115: ~300 ₽/год    TITAN: 49 ₽/год</w:t>
            </w:r>
          </w:p>
        </w:tc>
      </w:tr>
      <w:tr>
        <w:tc>
          <w:tcPr>
            <w:tcW w:type="dxa" w:w="6803"/>
            <w:shd w:val="clear" w:color="auto" w:fill="DCFCE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6A34A"/>
                <w:sz w:val="24"/>
              </w:rPr>
              <w:t>← в 6 раз дешевле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8"/>
              </w:rPr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  <w:t>КРАСИШЬ 1 РАЗ — СЛУЖИТ 10 ЛЕТ</w:t>
            </w:r>
          </w:p>
        </w:tc>
      </w:tr>
    </w:tbl>
    <w:p/>
    <w:p>
      <w:pPr>
        <w:spacing w:before="0" w:after="40" w:line="312" w:lineRule="auto"/>
      </w:pPr>
      <w:r>
        <w:rPr>
          <w:rFonts w:ascii="Arial" w:hAnsi="Arial" w:cs="Arial"/>
          <w:b/>
          <w:color w:val="16A34A"/>
          <w:sz w:val="20"/>
        </w:rPr>
        <w:t>Почему работает: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Покупатель видит 2 цифры рядом — 300 и 49. Мозг сам делает вывод: «в 6 раз дешевле»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Не нужно считать — сравнение моментальное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«В 6 раз дешевле» — конкретная, измеримая выгода</w:t>
      </w:r>
    </w:p>
    <w:p>
      <w:r>
        <w:br w:type="page"/>
      </w:r>
    </w:p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Вариант 2 — «5 банок ПФ vs 1 банка TITAN»</w:t>
      </w:r>
    </w:p>
    <w:p>
      <w:pPr>
        <w:spacing w:before="0" w:after="120" w:line="312" w:lineRule="auto"/>
      </w:pPr>
      <w:r>
        <w:rPr>
          <w:rFonts w:ascii="Arial" w:hAnsi="Arial" w:cs="Arial"/>
          <w:b w:val="0"/>
          <w:color w:val="6B7280"/>
          <w:sz w:val="20"/>
        </w:rPr>
        <w:t>Концепция: сравнение за 10 лет, а не за год. Не цена за год, а количество перекрасок.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Макет ценника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E3A5F"/>
                <w:sz w:val="20"/>
              </w:rPr>
              <w:t>TITAN 3в1 · 0.75 л · RAL 9005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2"/>
              </w:rPr>
            </w:r>
          </w:p>
        </w:tc>
      </w:tr>
      <w:tr>
        <w:tc>
          <w:tcPr>
            <w:tcW w:type="dxa" w:w="6803"/>
            <w:shd w:val="clear" w:color="auto" w:fill="FEE2E2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C62828"/>
                <w:sz w:val="22"/>
              </w:rPr>
              <w:t>ПФ-115:  красить 5 раз  =  2 500 ₽</w:t>
            </w:r>
          </w:p>
        </w:tc>
      </w:tr>
      <w:tr>
        <w:tc>
          <w:tcPr>
            <w:tcW w:type="dxa" w:w="6803"/>
            <w:shd w:val="clear" w:color="auto" w:fill="DCFCE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6A34A"/>
                <w:sz w:val="22"/>
              </w:rPr>
              <w:t>TITAN:    красить 1 раз  =    494 ₽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8"/>
              </w:rPr>
            </w:r>
          </w:p>
        </w:tc>
      </w:tr>
      <w:tr>
        <w:tc>
          <w:tcPr>
            <w:tcW w:type="dxa" w:w="680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47920"/>
                <w:sz w:val="28"/>
              </w:rPr>
              <w:t>ЭКОНОМИЯ: 2 000 ₽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8"/>
              </w:rPr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  <w:t>КРАСИШЬ 1 РАЗ — СЛУЖИТ 10 ЛЕТ</w:t>
            </w:r>
          </w:p>
        </w:tc>
      </w:tr>
    </w:tbl>
    <w:p/>
    <w:p>
      <w:pPr>
        <w:spacing w:before="0" w:after="40" w:line="312" w:lineRule="auto"/>
      </w:pPr>
      <w:r>
        <w:rPr>
          <w:rFonts w:ascii="Arial" w:hAnsi="Arial" w:cs="Arial"/>
          <w:b/>
          <w:color w:val="16A34A"/>
          <w:sz w:val="20"/>
        </w:rPr>
        <w:t>Почему работает: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Не требует вычислений — 5 vs 1, мозг считает мгновенно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Показывает конкретную экономию — 2 000 ₽, а не абстрактные «49 ₽/год»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Объясняет WHY — «почему TITAN дешевле? Потому что не нужно перекрашивать»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Работает для любого объёма и цвета — можно подставить любые цифры</w:t>
      </w:r>
    </w:p>
    <w:p>
      <w:r>
        <w:br w:type="page"/>
      </w:r>
    </w:p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Вариант 3 — «Цена + Цена за год + Якорь» (компактный)</w:t>
      </w:r>
    </w:p>
    <w:p>
      <w:pPr>
        <w:spacing w:before="0" w:after="120" w:line="312" w:lineRule="auto"/>
      </w:pPr>
      <w:r>
        <w:rPr>
          <w:rFonts w:ascii="Arial" w:hAnsi="Arial" w:cs="Arial"/>
          <w:b w:val="0"/>
          <w:color w:val="6B7280"/>
          <w:sz w:val="20"/>
        </w:rPr>
        <w:t>Концепция: минимум текста. Три цены по убыванию. Скобки говорят: «а у других — вот столько».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Макет ценника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E3A5F"/>
                <w:sz w:val="20"/>
              </w:rPr>
              <w:t>TITAN 3в1 · 0.75 л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2"/>
              </w:rPr>
            </w:r>
          </w:p>
        </w:tc>
      </w:tr>
      <w:tr>
        <w:tc>
          <w:tcPr>
            <w:tcW w:type="dxa" w:w="680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E3A5F"/>
                <w:sz w:val="24"/>
              </w:rPr>
              <w:t>Цена: 494 ₽</w:t>
            </w:r>
          </w:p>
        </w:tc>
      </w:tr>
      <w:tr>
        <w:tc>
          <w:tcPr>
            <w:tcW w:type="dxa" w:w="680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47920"/>
                <w:sz w:val="28"/>
              </w:rPr>
              <w:t>Цена за год: 49 ₽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6B7280"/>
                <w:sz w:val="18"/>
              </w:rPr>
              <w:t>(ПФ-115: 300 ₽/год)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8"/>
              </w:rPr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  <w:t>КРАСИШЬ 1 РАЗ — СЛУЖИТ 10 ЛЕТ</w:t>
            </w:r>
          </w:p>
        </w:tc>
      </w:tr>
    </w:tbl>
    <w:p/>
    <w:p>
      <w:pPr>
        <w:spacing w:before="0" w:after="40" w:line="312" w:lineRule="auto"/>
      </w:pPr>
      <w:r>
        <w:rPr>
          <w:rFonts w:ascii="Arial" w:hAnsi="Arial" w:cs="Arial"/>
          <w:b/>
          <w:color w:val="16A34A"/>
          <w:sz w:val="20"/>
        </w:rPr>
        <w:t>Почему работает: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Минимум текста — помещается на самый маленький ценник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Три цены по убыванию: 494 → 49 → (300 в скобках)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Скобки = «а у конкурентов — вот столько» — мягкое сравнение без агрессии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Подходит для полки, где мало места</w:t>
      </w:r>
    </w:p>
    <w:p>
      <w:r>
        <w:br w:type="page"/>
      </w:r>
    </w:p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Вариант 4 — «Дешевле чашки кофе» (эмоциональный)</w:t>
      </w:r>
    </w:p>
    <w:p>
      <w:pPr>
        <w:spacing w:before="0" w:after="120" w:line="312" w:lineRule="auto"/>
      </w:pPr>
      <w:r>
        <w:rPr>
          <w:rFonts w:ascii="Arial" w:hAnsi="Arial" w:cs="Arial"/>
          <w:b w:val="0"/>
          <w:color w:val="6B7280"/>
          <w:sz w:val="20"/>
        </w:rPr>
        <w:t>Концепция: сравнение с понятным бытовым якорем. 49 ₽/год — это смешно дёшево, и это правда.</w:t>
      </w:r>
    </w:p>
    <w:p>
      <w:pPr>
        <w:spacing w:before="240" w:after="120" w:line="312" w:lineRule="auto"/>
        <w:jc w:val="left"/>
      </w:pPr>
      <w:r>
        <w:rPr>
          <w:rFonts w:ascii="Arial" w:hAnsi="Arial" w:cs="Arial"/>
          <w:b/>
          <w:color w:val="1E3A5F"/>
          <w:sz w:val="26"/>
        </w:rPr>
        <w:t>Макет ценника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3"/>
      </w:tblGrid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E3A5F"/>
                <w:sz w:val="20"/>
              </w:rPr>
              <w:t>TITAN 3в1 · 0.75 л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12"/>
              </w:rPr>
            </w:r>
          </w:p>
        </w:tc>
      </w:tr>
      <w:tr>
        <w:tc>
          <w:tcPr>
            <w:tcW w:type="dxa" w:w="680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47920"/>
                <w:sz w:val="36"/>
              </w:rPr>
              <w:t>49 ₽ / ГОД</w:t>
            </w:r>
          </w:p>
        </w:tc>
      </w:tr>
      <w:tr>
        <w:tc>
          <w:tcPr>
            <w:tcW w:type="dxa" w:w="680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6B7280"/>
                <w:sz w:val="20"/>
              </w:rPr>
              <w:t>дешевле чашки кофе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8"/>
              </w:rPr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E3A5F"/>
                <w:sz w:val="20"/>
              </w:rPr>
              <w:t>ПФ-115: 300 ₽/год    TITAN: 49 ₽/год</w:t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8"/>
              </w:rPr>
            </w:r>
          </w:p>
        </w:tc>
      </w:tr>
      <w:tr>
        <w:tc>
          <w:tcPr>
            <w:tcW w:type="dxa" w:w="6803"/>
            <w:shd w:val="clear" w:color="auto"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1E3A5F"/>
                <w:sz w:val="22"/>
              </w:rPr>
              <w:t>КРАСИШЬ 1 РАЗ — СЛУЖИТ 10 ЛЕТ</w:t>
            </w:r>
          </w:p>
        </w:tc>
      </w:tr>
    </w:tbl>
    <w:p/>
    <w:p>
      <w:pPr>
        <w:spacing w:before="0" w:after="40" w:line="312" w:lineRule="auto"/>
      </w:pPr>
      <w:r>
        <w:rPr>
          <w:rFonts w:ascii="Arial" w:hAnsi="Arial" w:cs="Arial"/>
          <w:b/>
          <w:color w:val="16A34A"/>
          <w:sz w:val="20"/>
        </w:rPr>
        <w:t>Почему работает: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Сравнение с понятным бытовым якорем (чашка кофе ≈ 150-200 ₽)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«Дешевле кофе» — эмоционально. 49 ₽/год звучит смешно дёшево — и это правда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Запоминается — ассоциация «TITAN = дешевле кофе» остаётся в голове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Хорошо работает для DIY-покупателей, не профессионалов</w:t>
      </w:r>
    </w:p>
    <w:p>
      <w:r>
        <w:br w:type="page"/>
      </w:r>
    </w:p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Сводная таблица вариантов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2268"/>
        <w:gridCol w:w="2551"/>
      </w:tblGrid>
      <w:tr>
        <w:tc>
          <w:tcPr>
            <w:tcW w:type="dxa" w:w="1984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2835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Главный посыл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Цифры на ценнике</w:t>
            </w:r>
          </w:p>
        </w:tc>
        <w:tc>
          <w:tcPr>
            <w:tcW w:type="dxa" w:w="2551"/>
            <w:shd w:val="clear" w:color="auto" w:fill="1E3A5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Когда использовать</w:t>
            </w:r>
          </w:p>
        </w:tc>
      </w:tr>
      <w:tr>
        <w:tc>
          <w:tcPr>
            <w:tcW w:type="dxa" w:w="2493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1. «В 6 раз дешевле»</w:t>
            </w:r>
          </w:p>
        </w:tc>
        <w:tc>
          <w:tcPr>
            <w:tcW w:type="dxa" w:w="2493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Сравнение цен за год</w:t>
            </w:r>
          </w:p>
        </w:tc>
        <w:tc>
          <w:tcPr>
            <w:tcW w:type="dxa" w:w="2493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494 ₽ → 49 ₽/год</w:t>
              <w:br/>
              <w:t>ПФ: 300 ₽/год</w:t>
              <w:br/>
              <w:t>В 6 раз дешевле</w:t>
            </w:r>
          </w:p>
        </w:tc>
        <w:tc>
          <w:tcPr>
            <w:tcW w:type="dxa" w:w="2493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Основной ценник, средний размер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2. «5 банок vs 1»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Сравнение за 10 лет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ПФ: 5 раз = 2 500 ₽</w:t>
              <w:br/>
              <w:t>TITAN: 1 раз = 494 ₽</w:t>
              <w:br/>
              <w:t>Экономия: 2 000 ₽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Презентация, буклет, крупный ценник</w:t>
            </w:r>
          </w:p>
        </w:tc>
      </w:tr>
      <w:tr>
        <w:tc>
          <w:tcPr>
            <w:tcW w:type="dxa" w:w="2493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3. «Цена + Якорь»</w:t>
            </w:r>
          </w:p>
        </w:tc>
        <w:tc>
          <w:tcPr>
            <w:tcW w:type="dxa" w:w="2493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Три цены по убыванию</w:t>
            </w:r>
          </w:p>
        </w:tc>
        <w:tc>
          <w:tcPr>
            <w:tcW w:type="dxa" w:w="2493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Цена: 494 ₽</w:t>
              <w:br/>
              <w:t>За год: 49 ₽</w:t>
              <w:br/>
              <w:t>(ПФ: 300 ₽/год)</w:t>
            </w:r>
          </w:p>
        </w:tc>
        <w:tc>
          <w:tcPr>
            <w:tcW w:type="dxa" w:w="2493"/>
            <w:shd w:val="clear" w:color="auto" w:fill="F9FAFB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Маленький ценник, мало места</w:t>
            </w:r>
          </w:p>
        </w:tc>
      </w:tr>
      <w:tr>
        <w:tc>
          <w:tcPr>
            <w:tcW w:type="dxa" w:w="249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/>
                <w:color w:val="1E3A5F"/>
                <w:sz w:val="18"/>
              </w:rPr>
              <w:t>4. «Дешевле кофе»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Эмоциональное сравнение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49 ₽/ГОД</w:t>
              <w:br/>
              <w:t>дешевле чашки кофе</w:t>
              <w:br/>
              <w:t>ПФ: 300 ₽/год</w:t>
            </w:r>
          </w:p>
        </w:tc>
        <w:tc>
          <w:tcPr>
            <w:tcW w:type="dxa" w:w="2493"/>
            <w:shd w:val="clear" w:color="auto"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Arial" w:hAnsi="Arial"/>
                <w:b w:val="0"/>
                <w:color w:val="1A1F36"/>
                <w:sz w:val="18"/>
              </w:rPr>
              <w:t>DIY-покупатели, соцсети, маркетинг</w:t>
            </w:r>
          </w:p>
        </w:tc>
      </w:tr>
    </w:tbl>
    <w:p/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Рекомендация</w:t>
      </w:r>
    </w:p>
    <w:p>
      <w:pPr>
        <w:spacing w:before="0" w:after="80" w:line="336" w:lineRule="auto"/>
      </w:pPr>
      <w:r>
        <w:rPr>
          <w:rFonts w:ascii="Arial" w:hAnsi="Arial" w:cs="Arial"/>
          <w:b w:val="0"/>
          <w:color w:val="1A1F36"/>
          <w:sz w:val="22"/>
        </w:rPr>
        <w:t>Вариант 2 («5 банок vs 1 банка TITAN») — самый понятный для покупателя, потому что: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Не требует вычислений — 5 vs 1, мозг считает мгновенно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Показывает конкретную экономию — 2 000 ₽, а не абстрактные «49 ₽/год»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Объясняет WHY — «почему TITAN дешевле? Потому что не нужно перекрашивать»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 w:val="0"/>
          <w:color w:val="1A1F36"/>
          <w:sz w:val="21"/>
        </w:rPr>
        <w:t>Работает для любого объёма и цвета — можно подставить любые цифры</w:t>
      </w:r>
    </w:p>
    <w:p>
      <w:pPr>
        <w:spacing w:before="0" w:after="200" w:line="336" w:lineRule="auto"/>
      </w:pPr>
      <w:r>
        <w:rPr>
          <w:rFonts w:ascii="Arial" w:hAnsi="Arial" w:cs="Arial"/>
          <w:b/>
          <w:color w:val="1E3A5F"/>
          <w:sz w:val="22"/>
        </w:rPr>
        <w:t>Фраза «Красишь 1 раз — служит 10 лет» — отличная, оставляем. Но она должна быть ВЫВОДОМ, а не единственным аргументом. Перед ней нужен расчёт, который делает вывод очевидным.</w:t>
      </w:r>
    </w:p>
    <w:p>
      <w:pPr>
        <w:spacing w:before="360" w:after="160" w:line="312" w:lineRule="auto"/>
        <w:jc w:val="left"/>
      </w:pPr>
      <w:r>
        <w:rPr>
          <w:rFonts w:ascii="Arial" w:hAnsi="Arial" w:cs="Arial"/>
          <w:b/>
          <w:color w:val="1E3A5F"/>
          <w:sz w:val="32"/>
        </w:rPr>
        <w:t>Задача дизайнеру</w:t>
      </w:r>
    </w:p>
    <w:p>
      <w:pPr>
        <w:spacing w:before="0" w:after="80" w:line="312" w:lineRule="auto"/>
      </w:pPr>
      <w:r>
        <w:rPr>
          <w:rFonts w:ascii="Arial" w:hAnsi="Arial" w:cs="Arial"/>
          <w:b/>
          <w:color w:val="F47920"/>
          <w:sz w:val="22"/>
        </w:rPr>
        <w:t>Что нужно изменить в текущих вариантах: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/>
          <w:color w:val="1A1F36"/>
          <w:sz w:val="21"/>
        </w:rPr>
        <w:t>Убрать пустое поле «___/ГОД» — цена должна быть заполнена конкретной цифрой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/>
          <w:color w:val="1A1F36"/>
          <w:sz w:val="21"/>
        </w:rPr>
        <w:t>Добавить ЯКОРЬ — цену ПФ-115 за тот же период (или «5 банок vs 1 банка»)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/>
          <w:color w:val="1A1F36"/>
          <w:sz w:val="21"/>
        </w:rPr>
        <w:t>Убрать «Цена за год» как заголовок — заменить на «10 лет без перекраски» или «Экономия за 10 лет»</w:t>
      </w:r>
    </w:p>
    <w:p>
      <w:pPr>
        <w:pStyle w:val="ListBullet"/>
        <w:spacing w:before="0" w:after="40" w:line="300" w:lineRule="auto"/>
        <w:ind w:left="454"/>
      </w:pPr>
      <w:r>
        <w:rPr>
          <w:rFonts w:ascii="Arial" w:hAnsi="Arial"/>
          <w:b/>
          <w:color w:val="1A1F36"/>
          <w:sz w:val="21"/>
        </w:rPr>
        <w:t>Показать конкретные цифры — 494 ₽, 49 ₽/год, 2 000 ₽ экономии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F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