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ТОО «Stroy Depot» (Казахстан, г. Алматы)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Объединённый отчёт по серии из 5 встреч на выставке с командой партнёра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ТОО «Stroy Depot» (Алматы, Казахстан)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Дистрибьютор ЛКМ и строительной химии; ~150 торговых точек в Алматы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Участники встреч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Александр (финансово-стратегический директор), Иван (региональный менеджер по продажам TITAN), представитель закупок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5 встреч на выставке, продолжительность ~15 минут каждая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Основные темы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TITAN, ОРЕОЛ, оптима, рассвет/салван; новинки; B2B-канал; маркетплейсы; логистика; упаковка; маркетинг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5 аудиозаписей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Серия из 5 встреч с командой ТОО «Stroy Depot» дала детальную картину текущего сотрудничества и стратегических перспектив. Stroy Depot — действующий партнёр Эмпилс в Казахстане с розничной сетью ~150 точек в Алматы. Основной «паровоз» продаж — ОРЕОЛ Оптима (присутствует во всех точках); TITAN стоит только в ~10 точках и значительно недопредставлен. Партнёр видит стратегическое окно в B2B-сегменте (металлоконструкции, B2B-проекты, промышленные объекты) и в премиальной рознице (как альтернатива Dali и Салвану), но для этого нужны: отдельный сейлс-блок по TITAN, обучение, POSm, мастер-классы с выкрасами. Со стороны Эмпилс подготовлен sales book и пакет обучающих материалов, который будет передан партнёру.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Главный вывод встреч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TITAN в Stroy Depot сейчас занимает ~10 точек из 150 — это критически мало для премиум-продукта с высокой маржой. Партнёр готов развивать TITAN, но нужны одновременные действия: 1) обучение торговых представителей, 2) POSm и выкрасы на полках, 3) мастер-классы для клиентов с реальными объектами, 4) выход в B2B с отдельным сейлс-специалистом, 5) единый sales book с инструкциями. Окно для активации — сезон 2027 года (подготовка в Q4 2026).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Состояние по брендам Эмпилс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На момент встреч в Stroy Depot сложилась следующая ситуация по брендам Эмпилс. Оптима — безусловный локомотив продаж, присутствует во всех ~150 точках. TITAN, Профилуд, ОРЕОЛ — средний сегмент, стоят примерно в половине точек. TITAN — премиум-сегмент, представлен только в ~10 точках, что критически мало.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Бренд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Присутствие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425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ОРЕОЛ Оптима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~150 из 150 точек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Локомотив продаж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«Оптима — наш паровоз». Стоит везде, продаётся сама.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ОРЕОЛ (эмали)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~75 из 150 точек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Стабильно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Универсальные алкидные эмали — основная алкидная категория.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Профилуд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~75 из 150 точек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Стабильно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Присутствует на уровне ОРЕОЛ.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Рассвет (Салван)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~75 из 150 точек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Премиум-конкурент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Главный конкурент в премиум-сегменте. С ним сравнивают TITAN.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TITAN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~10 из 150 точек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Критически мало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«Очень мало, единицы». Премиум-сегмент, продавцы боятся дорогой цены.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Dali (конкурент)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~10–15 точек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TITAN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«Кто продаёт Dali — тот берёт и TITAN, знают качество».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Ньютон / Авангард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Не представлены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идут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 водно-дисперсионным Эмпилс — слабые позиции, нужны новые подходы.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Структура клиентской базы Ивана (регионального менеджера)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Иван — региональный менеджер по продажам TITAN в Stroy Depot. Он перенёс всех своих клиентов из предыдущей компании (Держава Трейд) в Stroy Depot. Структура его базы: ~30 крупных клиентов (с хорошим объёмом закупок), ~50 средних и мелких. Из них TITAN представлен примерно в 10 точках — то есть в каждой 3-й крупной точке. Это даёт потенциал роста: из 30 крупных точек можно довести присутствие TITAN до 20–25.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Сегментация клиентов Ивана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Сегмент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Кол-во точек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TITAN представлен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Потенциал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Крупные клиенты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~30 точек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~10 (33%)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Рост до 20–25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Средние и мелкие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~50 точек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Старт с 5–10 пилотных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Итого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~80 точек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~10 (12,5%)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Цель 2027: 30–35 точек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Желаемые продукты-новинки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Запросы партнёра на новые продукты, по которым есть реальный покупательский спрос и которые Эмпилс может предложить. Часть запросов — расширение цветовой матрицы существующих продуктов, часть — принципиально новые категории.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Важно: это ключевые запросы, которые Эмпилс может закрыть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Партнёр передал 7 конкретных запросов на новинки. Из них 3 — расширение матрицы существующих продуктов (быстросохнущая, Профилуд, антисептик), 4 — принципиально новые категории (смывка, марилка, резиновая краска, эпоксидные полы). По части запросов Эмпилс уже работает — нужно ускорить вывод на рынок.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1. Смывка для краски (гелевая, в стекле)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Гелевая смывка для удаления старой краски. В стеклянной таре с крышкой пергамент. Концентрат — на 0,6 л и более.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«Прям все просят». Пересекающаяся продукция с красками — клиенты берут вместе.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Конкуренты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Один из производителей лидирует по объёмам (имя не названо). Эмпилс видит «бомбу».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разработке. Будет в пластике/стекле, пергаментная крышка. Прошёл первый прототип.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Барьер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Технологический — нужна другая консистенция (гель, а не жидкость), другое оборудование.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Срок вывода — по плану, синхронизировать с вагонной поставкой 2027 года.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2. Марилка неводная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Марилка на неводной основе для тонировки дерева.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Небольшой, но стабильный — «гэп в продукте». DIY-клиенты обновляют старую мебель.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Конкуренты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Аналоги от конкурентов есть. Партнёр: «не наводная — лучше».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 ассортименте нет. Изучается возможность производства.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Изучить целесообразность запуска. Срок решения — до конца 2026 г.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3. Резиновая краска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Резиновая краска — есть запрос от клиентов, особенно для крыш.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Стабильный, особенно для металлических крыш и поверхностей с расширением.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Выпущена. Партнёр узнал недавно — хотел положить в текущий вагон, не успели по сертификации.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Передать сертификаты. Включить резиновую краску в следующую партию.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4. Эпоксидные и полиуретановые двухкомпонентные полы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Эпоксидные и полиуретановые двухкомпонентные наливные полы для гаражей, промышленных объектов. Эпоксидная краска для пола.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Высокий — Stroy Depot получает запросы от B2B-клиентов.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планах. «Эпоксидные планируем». У Эмпилс есть продукты для индустриальных продаж.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Подготовить пилотные образцы. Срок — 2027 год.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5. Расширение матрицы TITAN: быстросохнущая серая + новые цвета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TITAN быстросохнущая серая (RAL 7040) — есть запросы. Дополнительно: серый матовый (для пола) + темно-серый + желто-коричневый + красно-коричневый + венге.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«Очень многие клиенты спрашивают графит». Графит — самый успешный цвет TITAN.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Есть в матрице. Партнёр: «очень выигрышный графит цвет вышел».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Расширить выкладку топ-цветов. Подготовить дополнительные выкрасы на графит.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6. Антисептик по дереву + марилка на водной основе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Антисептик по дереву + марилка как альтернатива морилкам. Также: масло для террас.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Стабильный — «клиенты хорошо подсаживаются на антисептик, предлагаем как альтернативу морилкам».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Масло для террас выпущено, но партнёр забраковал первую партию — ждёт второй цикл.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Доработать формулу масла для террас. Запустить повторный цикл ОПИ (промышленных испытаний).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7. Монтажная пена (контрактное производство)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Монтажная пена — Stroy Depot ищет возможность контрактного производства под СТМ в Китае.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Есть. Партнёр: «покоя не даёт монтажная пена».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в портфеле Эмпилс. Возможность — контрактное производство под СТМ Stroy Depot.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Оценить возможность контрактного производства. Срок — 2027 год.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запросов по новинкам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Продукт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 у Эмпилс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Смывка для краски (гелевая)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разработке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Марилка неводная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Нет, изучается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Резиновая краска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Выпущена, нет в вагоне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4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Эпоксидные / полиуретановые полы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планах 2027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5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TITAN: быстросохнущая серая + новые цвета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Есть, расширить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6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Антисептик по дереву + масло для террас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Доработать формулу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7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Монтажная пена (контракт)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в портфеле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Низкий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Ключевые проблемы партнёра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Психологический барьер продавцов перед TITAN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Главная проблема — продавцы боятся продавать TITAN из-за высокой цены. «Масса менталитет такой: чем дешевле, тем проще». Партнёр: «есть категории трусливых клиентов, которые боятся продавать дорогие краски». Клиенты сравнивают TITAN с Салваном (конкурент в премиум-сегменте) — и часто уходят к более дешёвому Салвану из-за цены. Однако по факту качество TITAN выше: 10 лет срока службы vs 2–5 лет у Салвана.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аргументация для продавцов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Когда продавцы объясняют клиенту, что TITAN стоит 2 раза дороже Салвана, но служит 10 лет против 2–5 — клиент часто понимает и покупает. «Те, кто продаёт Dali, берут и TITAN — знают качество». Главная задача — научить продавцов переводить разговор с «цены банки» на «стоимость года эксплуатации» (методика ССВ).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Недостаточное присутствие TITAN на полке (10 из 150 точек)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TITAN стоит только в ~10 точках из 150. Это критически мало для премиум-продукта с высокой маржой. Партнёр: «очень мало, единицы». Без активного расширения присутствия TITAN не даст ожидаемого объёма продаж. Нужно довести до 30–35 точек к 2027 году.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Проблемы с упаковкой (акриловые ведра)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Stroy Depot столкнулся с проблемой вскрытия акриловых ведёр при транспортировке: цилиндрические ведра (с замком на боку) при давлении в вагоне открываются и текут. Партнёр: «в одном месте замок не выдерживает — приоткрывается или полностью». Эмпилс уже переходит на конусообразное ведро — это решит проблему. Также есть случаи вздутия крышек и донышек при нагреве в жару (выше 30 °C).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Действие Эмпилс по упаковке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Перейти на конусообразные ведра для акриловых красок (уже в работе).</w:t>
              <w:br/>
              <w:t>2. Подготовить официальное техническое заключение по температурному режиму транспортировки и хранения (до 40 °C в органике, выше — риски).</w:t>
              <w:br/>
              <w:t>3. Передать партнёру регламент приемки и рекомендации по хранению в жару.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Отсутствие выкрасов на полке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Партнёр: «выкрасов оптима много, а не оптима не много». По TITAN выкрасов критически не хватает, особенно на быстросохнущую серую (RAL 7040). По ан¬тисептику выкрасы только что закончились — партнёр просит срочно отправить новые. Без выкрасов продавец не может показать цвет — клиент уходит.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Проблема с цветовой точностью (партии различаются)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Партнёр: «клиент заказывал серую — стикер серый, а там светло-серая была». Проблема повторения цвета в партиях. Партнёр: «капля она утянет 100% — в той партии». Это критично для премиум-сегмента TITAN, где клиент платит за точный цвет.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6. Слабое присутствие в B2B-канале (индустриальные продажи)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Stroy Depot имеет отдел индустриальных продаж, но он неэффективен: «90% по деньгам, но не 10% по объёму». Специалист-химик хорошо разбирается в продукте, но не умеет продавать. «Слишком честный продажник — он всё время говорит, что цена нужна». Нужен баланс: технарь + продажник. Текущий специалист — химик, выросший из НИЛ.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Конкурентное окружение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Главные конкуренты TITAN в Казахстане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Бренд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Сегмент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 в Stroy Depot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Угроза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Салван (Salvan)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 (аналог TITAN)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Партнёр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Главный конкурент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Dali (Рогнеда)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 ~10–15 точках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TITAN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Рассвет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Премиум-сегмент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 ~75 точках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Конкурент в премиуме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Статус (масс-сегмент)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Бюджет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Массовый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Главный конкурент в экономе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Капарол (Caparol)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Премиум-импорт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Слабо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Не угрожает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Дюлюкс (Dulux)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Премиум-импорт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 точках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Стабильный конкурент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Белый дом (Алматы)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Локальный казахстанский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Сильный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В ВД-сегменте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Алина (Алматы)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Локальный казахстанский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Сильный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В ВД-сегменте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Лабаз (Бижан)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Масс-сегмент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В的点ках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Демпинг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Главная угроза: Салван vs TITAN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Казахстане TITAN постоянно сравнивают с Салваном (бренд Gallagher / Salvan). Салван — главный конкурент в премиум-сегменте, и по цене он дешевле TITAN. Партнёр: «титан салван, рассвет салван, титан салван — всегда салван». Партнёр утверждает, что Салван имеет лучшие УФ-фильтры — УФ-стойкость выше, чем у Рассвета и TITAN. Эмпилс планирует проверить это в лаборатории: «по УФ-фильтру показать — у нас должен быть лучше».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Что делать с Салваном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Получить образцы Салвана (через тайную закупку) — сравнить в лаборатории.</w:t>
              <w:br/>
              <w:t>2. Подготовить техническое сравнение: УФ-стойкость, адгезия, расход, срок службы.</w:t>
              <w:br/>
              <w:t>3. Подготовить кейс: реальный объект (крыша, ворота) — TITAN vs Салван через год.</w:t>
              <w:br/>
              <w:t>4. Обучить продавцов: «Салван дешевле банки, но TITAN дешевле года эксплуатации в 2 раза».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Онлайн-каналы и маркетплейсы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Эмпилс вышел на Ozon 17 июля 2026 года — уже есть ~3 000 проданных банок. Это небольшой, но перспективный канал. Партнёр говорит: «это доп-канал сбыта — стабильный и прогнозируемый покупатель, менее привержен колебаниям рынка». На Ozon представители Эмпилс уже присутствуют напрямую. Доля колерованной краски на Ozon — всего 0,6%, но это перспективный сегмент.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Аналитика по Ozon (данные Эмпилс)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выхода на Ozon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17 июля 2026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Объём продаж с момента старта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~3 000 банок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Доля колерованной краски на Ozon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0,6%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Целевая аудитория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Малые города и посёлки, где нет дистрибьюторов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Главный драйвер спроса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Удобство, сервис, бесплатная доставка в ПВЗ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Планы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Выход на Яндекс Маркет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Казахстане Ozon поднимается на событиях с возгораниями складов (доставка стала сложнее). Партнёр: «в стране с бензином Ozon поднялся — люди ездить туда не хотят». Это даёт Эмпилс дополнительное окно для развития онлайн-канала в регионах без офлайн-дистрибуции.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Маркетинговая поддержка и sales book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Что подготовит Эмпилс для Stroy Depot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По итогам встреч Эмпилс подготовит для Stroy Depot комплексный sales book с материалами по TITAN. Партнёр: «в этом сейлсбуке всё будет прописано — где скачать материалы, как продавать, с какой ценой, с какой планограммой». Структура sales book: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Планограмма выкладки TITAN — по точкам класса A/B/C/D.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POSm-материалы: ценники, шелфтокеры, воблеры, брендированный ценник — бесплатно.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Выкрасы на топ-5 цветов RAL — высылаются по запросу.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Видеоролики — на YouTube (канал Эмпилс) и в Telegram.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Обучающие видеоролики по технике нанесения (например, молотковой эмали).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Буклеты и каталоги TITAN — для торговых представителей.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Бесплатные кисти (3 000 шт.) — как комплимент клиентам.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Контакты бренд-менеджера TITAN — для оперативных вопросов через Ирину.</w:t>
      </w: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Идея мастер-класса с клиентами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ходе встреч родилась идея провести мастер-класс с участием топовых клиентов Stroy Depot на производственной площадке Эмпилс в Ростове-на-Дону. Концепция: показать реальный объект (например, крышу склада), покрашенный TITANом, сравнить с конкурентами, дать потрогать выкрасы. «Если это мероприятие — не на 3 рубля, а с размахом — топовые клиенты приедут».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Действие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Подготовить концепт мастер-класса (формат, программа, бюджет).</w:t>
              <w:br/>
              <w:t>2. Согласовать с топ-менеджментом Эмпилс возможность пригласить 5–10 топовых клиентов Stroy Depot на производственную площадку.</w:t>
              <w:br/>
              <w:t>3. Подготовить сравнительные выкрасы TITAN vs Салван vs Dali на одном объекте.</w:t>
              <w:br/>
              <w:t>4. Срок — Q1 2027 года, перед сезоном.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Передать партнёру sales book (планограмма, POSm, видеоролики, контакты).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Эмпилс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Отправить выкрасы на антисептик + TITAN быстросохнущая серая RAL 7040.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Эмпилс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и отправить 3 000 бесплатных кистей как комплимент клиентам Stroy Depot.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Эмпилс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Передать сертификаты на резиновую краску — включить в следующую партию.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Эмпилс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Провести лабораторное сравнение TITAN vs Салван (УФ-фильтр, адгезия, расход).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отдел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техническое заключение по температурному режиму упаковки.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Разработать концепт мастер-класса для топовых клиентов Stroy Depot в Ростове.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B2B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Расширить присутствие TITAN в Stroy Depot с 10 до 25 точек к сезону 2027.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01.03.2027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Эмпилс + Иван (Stroy Depot)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пилотные образцы эпоксидных / полиуретановых полов для теста.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Запустить RuTube / YouTube канал с обучающими видео по TITAN.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Передать партнёру аналитику по Ozon (продажи за 2026 год, потенциал 2027).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E-commerce Эмпилс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серии встреч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Серия из 5 встреч с командой ТОО «Stroy Depot» дала детальную картину текущего сотрудничества и стратегических перспектив. Stroy Depot — стратегический партнёр с розничной сетью ~150 точек в Алматы, но TITAN представлен критически мало (10 точек из 150). Партнёр готов активно развивать TITAN, но для этого нужны одновременные действия Эмпилс: 1) sales book и POSm, 2) выкрасы на топ-цвета, 3) обучение продавцов методике ССВ (стоимость года эксплуатации), 4) мастер-класс для топовых клиентов в Ростове, 5) лабораторное сравнение TITAN vs Салван. Эмпилс также видит потенциал в развитии B2B-канала через Stroy Depot (металлоконструкции, промышленные объекты) и онлайн-канала через Ozon.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в Q4 2026 на 5 приоритетных действиях: 1) передать sales book, 2) обеспечить выкрасами на топ-5 цветов RAL, 3) запустить мастер-класс для топовых клиентов в Ростове, 4) провести лабораторное сравнение TITAN vs Салван, 5) расширить присутствие TITAN с 10 до 25 точек к началу сезона 2027. Параллельно — ускорить вывод смывки для краски и резиновой краски (партнёр уже готов их закупать).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ТОО «Stroy Depot» (Казахстан)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5 аудиозаписей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