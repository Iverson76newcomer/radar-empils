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4A0" w:firstRow="1" w:lastRow="0" w:firstColumn="1" w:lastColumn="0" w:noHBand="0" w:noVBand="1"/>
      </w:tblPr>
      <w:tblGrid>
        <w:gridCol w:w="9689"/>
      </w:tblGrid>
      <w:tr w:rsidR="00BC37FB" w:rsidRPr="00E877B3">
        <w:tc>
          <w:tcPr>
            <w:tcW w:w="9689" w:type="dxa"/>
            <w:shd w:val="clear" w:color="auto" w:fill="C62828"/>
          </w:tcPr>
          <w:p w:rsidR="00BC37FB" w:rsidRPr="00104A52" w:rsidRDefault="00104A52">
            <w:pPr>
              <w:spacing w:before="800" w:after="400"/>
              <w:jc w:val="center"/>
              <w:rPr>
                <w:lang w:val="ru-RU"/>
              </w:rPr>
            </w:pPr>
            <w:r>
              <w:rPr>
                <w:b/>
                <w:color w:val="FFFFFF"/>
                <w:sz w:val="84"/>
              </w:rPr>
              <w:t>TITAN</w:t>
            </w:r>
          </w:p>
          <w:p w:rsidR="00BC37FB" w:rsidRPr="00104A52" w:rsidRDefault="00104A52">
            <w:pPr>
              <w:spacing w:after="800"/>
              <w:jc w:val="center"/>
              <w:rPr>
                <w:lang w:val="ru-RU"/>
              </w:rPr>
            </w:pPr>
            <w:r w:rsidRPr="00104A52">
              <w:rPr>
                <w:color w:val="FFFFFF"/>
                <w:sz w:val="36"/>
                <w:lang w:val="ru-RU"/>
              </w:rPr>
              <w:t>Грунт-эмаль 3в1 по ржавчине</w:t>
            </w:r>
          </w:p>
        </w:tc>
      </w:tr>
    </w:tbl>
    <w:p w:rsidR="00BC37FB" w:rsidRPr="00104A52" w:rsidRDefault="00BC37FB">
      <w:pPr>
        <w:rPr>
          <w:lang w:val="ru-RU"/>
        </w:rPr>
      </w:pPr>
    </w:p>
    <w:p w:rsidR="00BC37FB" w:rsidRPr="00104A52" w:rsidRDefault="00BC37FB">
      <w:pPr>
        <w:rPr>
          <w:lang w:val="ru-RU"/>
        </w:rPr>
      </w:pPr>
    </w:p>
    <w:p w:rsidR="00BC37FB" w:rsidRPr="00104A52" w:rsidRDefault="00104A52">
      <w:pPr>
        <w:jc w:val="center"/>
        <w:rPr>
          <w:lang w:val="ru-RU"/>
        </w:rPr>
      </w:pPr>
      <w:r w:rsidRPr="00104A52">
        <w:rPr>
          <w:b/>
          <w:color w:val="1A1F36"/>
          <w:sz w:val="64"/>
          <w:lang w:val="ru-RU"/>
        </w:rPr>
        <w:t xml:space="preserve">Стратегия </w:t>
      </w:r>
      <w:r>
        <w:rPr>
          <w:b/>
          <w:color w:val="1A1F36"/>
          <w:sz w:val="64"/>
        </w:rPr>
        <w:t>DIY</w:t>
      </w:r>
      <w:r w:rsidRPr="00104A52">
        <w:rPr>
          <w:b/>
          <w:color w:val="1A1F36"/>
          <w:sz w:val="64"/>
          <w:lang w:val="ru-RU"/>
        </w:rPr>
        <w:t>-контента</w:t>
      </w:r>
    </w:p>
    <w:p w:rsidR="00BC37FB" w:rsidRPr="00104A52" w:rsidRDefault="00104A52">
      <w:pPr>
        <w:jc w:val="center"/>
        <w:rPr>
          <w:lang w:val="ru-RU"/>
        </w:rPr>
      </w:pPr>
      <w:r w:rsidRPr="00104A52">
        <w:rPr>
          <w:color w:val="5A6080"/>
          <w:sz w:val="40"/>
          <w:lang w:val="ru-RU"/>
        </w:rPr>
        <w:t xml:space="preserve">для потребителя продукта </w:t>
      </w:r>
      <w:r>
        <w:rPr>
          <w:color w:val="5A6080"/>
          <w:sz w:val="40"/>
        </w:rPr>
        <w:t>TITAN</w:t>
      </w:r>
      <w:r w:rsidRPr="00104A52">
        <w:rPr>
          <w:color w:val="5A6080"/>
          <w:sz w:val="40"/>
          <w:lang w:val="ru-RU"/>
        </w:rPr>
        <w:t xml:space="preserve"> 3в1</w:t>
      </w:r>
    </w:p>
    <w:p w:rsidR="00BC37FB" w:rsidRPr="00104A52" w:rsidRDefault="00104A52">
      <w:pPr>
        <w:spacing w:before="400"/>
        <w:jc w:val="center"/>
        <w:rPr>
          <w:lang w:val="ru-RU"/>
        </w:rPr>
      </w:pPr>
      <w:r w:rsidRPr="00104A52">
        <w:rPr>
          <w:i/>
          <w:color w:val="5A6080"/>
          <w:sz w:val="28"/>
          <w:lang w:val="ru-RU"/>
        </w:rPr>
        <w:t>Сравнение форматов, каналов размещения</w:t>
      </w:r>
      <w:r w:rsidRPr="00104A52">
        <w:rPr>
          <w:i/>
          <w:color w:val="5A6080"/>
          <w:sz w:val="28"/>
          <w:lang w:val="ru-RU"/>
        </w:rPr>
        <w:br/>
        <w:t>и пошаговая рекомендация</w:t>
      </w:r>
    </w:p>
    <w:p w:rsidR="00BC37FB" w:rsidRPr="00104A52" w:rsidRDefault="00BC37FB">
      <w:pPr>
        <w:rPr>
          <w:lang w:val="ru-RU"/>
        </w:rPr>
      </w:pPr>
    </w:p>
    <w:p w:rsidR="00BC37FB" w:rsidRPr="00104A52" w:rsidRDefault="00BC37FB">
      <w:pPr>
        <w:rPr>
          <w:lang w:val="ru-RU"/>
        </w:rPr>
      </w:pPr>
    </w:p>
    <w:p w:rsidR="00BC37FB" w:rsidRPr="00104A52" w:rsidRDefault="00BC37FB">
      <w:pPr>
        <w:rPr>
          <w:lang w:val="ru-RU"/>
        </w:rPr>
      </w:pPr>
    </w:p>
    <w:p w:rsidR="00BC37FB" w:rsidRPr="00104A52" w:rsidRDefault="00BC37FB">
      <w:pPr>
        <w:rPr>
          <w:lang w:val="ru-RU"/>
        </w:rPr>
      </w:pPr>
    </w:p>
    <w:p w:rsidR="00BC37FB" w:rsidRPr="00104A52" w:rsidRDefault="00104A52">
      <w:pPr>
        <w:jc w:val="center"/>
        <w:rPr>
          <w:lang w:val="ru-RU"/>
        </w:rPr>
      </w:pPr>
      <w:proofErr w:type="spellStart"/>
      <w:r>
        <w:rPr>
          <w:color w:val="5A6080"/>
          <w:sz w:val="24"/>
        </w:rPr>
        <w:t>Empils</w:t>
      </w:r>
      <w:proofErr w:type="spellEnd"/>
      <w:r w:rsidRPr="00104A52">
        <w:rPr>
          <w:color w:val="5A6080"/>
          <w:sz w:val="24"/>
          <w:lang w:val="ru-RU"/>
        </w:rPr>
        <w:t xml:space="preserve"> • </w:t>
      </w:r>
      <w:r>
        <w:rPr>
          <w:color w:val="5A6080"/>
          <w:sz w:val="24"/>
        </w:rPr>
        <w:t>TITAN</w:t>
      </w:r>
      <w:r w:rsidRPr="00104A52">
        <w:rPr>
          <w:color w:val="5A6080"/>
          <w:sz w:val="24"/>
          <w:lang w:val="ru-RU"/>
        </w:rPr>
        <w:t xml:space="preserve"> • 2026</w:t>
      </w:r>
    </w:p>
    <w:p w:rsidR="00BC37FB" w:rsidRPr="00104A52" w:rsidRDefault="00104A52">
      <w:pPr>
        <w:rPr>
          <w:lang w:val="ru-RU"/>
        </w:rPr>
      </w:pPr>
      <w:r w:rsidRPr="00104A52">
        <w:rPr>
          <w:lang w:val="ru-RU"/>
        </w:rPr>
        <w:br w:type="page"/>
      </w:r>
    </w:p>
    <w:p w:rsidR="00BC37FB" w:rsidRPr="00104A52" w:rsidRDefault="00104A52">
      <w:pPr>
        <w:pStyle w:val="1"/>
        <w:rPr>
          <w:lang w:val="ru-RU"/>
        </w:rPr>
      </w:pPr>
      <w:r w:rsidRPr="00104A52">
        <w:rPr>
          <w:rFonts w:ascii="Calibri" w:hAnsi="Calibri"/>
          <w:color w:val="C62828"/>
          <w:lang w:val="ru-RU"/>
        </w:rPr>
        <w:lastRenderedPageBreak/>
        <w:t>1. Контекст и постановка задачи</w:t>
      </w:r>
    </w:p>
    <w:p w:rsidR="00BC37FB" w:rsidRPr="00104A52" w:rsidRDefault="00104A52">
      <w:pPr>
        <w:spacing w:after="120"/>
        <w:ind w:firstLine="425"/>
        <w:rPr>
          <w:lang w:val="ru-RU"/>
        </w:rPr>
      </w:pPr>
      <w:r w:rsidRPr="00104A52">
        <w:rPr>
          <w:lang w:val="ru-RU"/>
        </w:rPr>
        <w:t xml:space="preserve">Грунт-эмаль </w:t>
      </w:r>
      <w:r>
        <w:t>TITAN</w:t>
      </w:r>
      <w:r w:rsidRPr="00104A52">
        <w:rPr>
          <w:lang w:val="ru-RU"/>
        </w:rPr>
        <w:t xml:space="preserve"> 3в1 по ржавчине — флагманский продукт линейкой </w:t>
      </w:r>
      <w:r>
        <w:t>TITAN</w:t>
      </w:r>
      <w:r w:rsidRPr="00104A52">
        <w:rPr>
          <w:lang w:val="ru-RU"/>
        </w:rPr>
        <w:t xml:space="preserve"> компании </w:t>
      </w:r>
      <w:proofErr w:type="spellStart"/>
      <w:r w:rsidRPr="00104A52">
        <w:rPr>
          <w:lang w:val="ru-RU"/>
        </w:rPr>
        <w:t>Эмпилс</w:t>
      </w:r>
      <w:proofErr w:type="spellEnd"/>
      <w:r w:rsidRPr="00104A52">
        <w:rPr>
          <w:lang w:val="ru-RU"/>
        </w:rPr>
        <w:t>. Это продукт типа «3 в 1»: сочетает антикоррозионную грунтовку, преобразователь ржавчины и декоративную эмаль в одной банке. Может наноситься прямо на ржавчину без предварительного грунтования, что экономит время и средства покупателя.</w:t>
      </w:r>
    </w:p>
    <w:p w:rsidR="00BC37FB" w:rsidRPr="00104A52" w:rsidRDefault="00104A52">
      <w:pPr>
        <w:spacing w:after="120"/>
        <w:ind w:firstLine="425"/>
        <w:rPr>
          <w:lang w:val="ru-RU"/>
        </w:rPr>
      </w:pPr>
      <w:r w:rsidRPr="00104A52">
        <w:rPr>
          <w:lang w:val="ru-RU"/>
        </w:rPr>
        <w:t xml:space="preserve">Согласно данным сайта </w:t>
      </w:r>
      <w:proofErr w:type="spellStart"/>
      <w:r>
        <w:t>titanpaints</w:t>
      </w:r>
      <w:proofErr w:type="spellEnd"/>
      <w:r w:rsidRPr="00104A52">
        <w:rPr>
          <w:lang w:val="ru-RU"/>
        </w:rPr>
        <w:t>.</w:t>
      </w:r>
      <w:proofErr w:type="spellStart"/>
      <w:r>
        <w:t>ru</w:t>
      </w:r>
      <w:proofErr w:type="spellEnd"/>
      <w:r w:rsidRPr="00104A52">
        <w:rPr>
          <w:lang w:val="ru-RU"/>
        </w:rPr>
        <w:t>, продукт наносится в 2–3 слоя при температуре от +10</w:t>
      </w:r>
      <w:proofErr w:type="gramStart"/>
      <w:r w:rsidRPr="00104A52">
        <w:rPr>
          <w:lang w:val="ru-RU"/>
        </w:rPr>
        <w:t>°С</w:t>
      </w:r>
      <w:proofErr w:type="gramEnd"/>
      <w:r w:rsidR="00E877B3">
        <w:rPr>
          <w:lang w:val="ru-RU"/>
        </w:rPr>
        <w:t xml:space="preserve"> до +30°С и влажности не выше </w:t>
      </w:r>
      <w:r w:rsidR="00E877B3" w:rsidRPr="00E877B3">
        <w:rPr>
          <w:lang w:val="ru-RU"/>
        </w:rPr>
        <w:t>6</w:t>
      </w:r>
      <w:r w:rsidRPr="00104A52">
        <w:rPr>
          <w:lang w:val="ru-RU"/>
        </w:rPr>
        <w:t xml:space="preserve">0%. Время сушки «от пыли» — 1,5 часа, полного высыхания слоя — до 5 часов. Срок службы покрытия — не менее 10 лет. </w:t>
      </w:r>
      <w:proofErr w:type="gramStart"/>
      <w:r w:rsidRPr="00104A52">
        <w:rPr>
          <w:lang w:val="ru-RU"/>
        </w:rPr>
        <w:t>Доступен</w:t>
      </w:r>
      <w:proofErr w:type="gramEnd"/>
      <w:r w:rsidRPr="00104A52">
        <w:rPr>
          <w:lang w:val="ru-RU"/>
        </w:rPr>
        <w:t xml:space="preserve"> в 8 цветах </w:t>
      </w:r>
      <w:r>
        <w:t>RAL</w:t>
      </w:r>
      <w:r w:rsidRPr="00104A52">
        <w:rPr>
          <w:lang w:val="ru-RU"/>
        </w:rPr>
        <w:t>.</w:t>
      </w:r>
    </w:p>
    <w:p w:rsidR="00BC37FB" w:rsidRPr="00104A52" w:rsidRDefault="00104A52">
      <w:pPr>
        <w:spacing w:after="120"/>
        <w:rPr>
          <w:lang w:val="ru-RU"/>
        </w:rPr>
      </w:pPr>
      <w:r w:rsidRPr="00104A52">
        <w:rPr>
          <w:b/>
          <w:color w:val="C62828"/>
          <w:lang w:val="ru-RU"/>
        </w:rPr>
        <w:t>Проблема, которую решает этот документ:</w:t>
      </w:r>
    </w:p>
    <w:p w:rsidR="00BC37FB" w:rsidRPr="00104A52" w:rsidRDefault="00104A52">
      <w:pPr>
        <w:spacing w:after="120"/>
        <w:ind w:firstLine="425"/>
        <w:rPr>
          <w:lang w:val="ru-RU"/>
        </w:rPr>
      </w:pPr>
      <w:r w:rsidRPr="00104A52">
        <w:rPr>
          <w:lang w:val="ru-RU"/>
        </w:rPr>
        <w:t xml:space="preserve">Существующий сайт содержит техническую информацию, но не закрывает ключевую потребность потребителя: «как мне практически покрасить свои ворота/гараж/забор этим продуктом». Нужен набор </w:t>
      </w:r>
      <w:r>
        <w:t>DIY</w:t>
      </w:r>
      <w:r w:rsidRPr="00104A52">
        <w:rPr>
          <w:lang w:val="ru-RU"/>
        </w:rPr>
        <w:t>-материалов (</w:t>
      </w:r>
      <w:r>
        <w:t>Do</w:t>
      </w:r>
      <w:r w:rsidRPr="00104A52">
        <w:rPr>
          <w:lang w:val="ru-RU"/>
        </w:rPr>
        <w:t>-</w:t>
      </w:r>
      <w:r>
        <w:t>It</w:t>
      </w:r>
      <w:r w:rsidRPr="00104A52">
        <w:rPr>
          <w:lang w:val="ru-RU"/>
        </w:rPr>
        <w:t>-</w:t>
      </w:r>
      <w:r>
        <w:t>Yourself</w:t>
      </w:r>
      <w:r w:rsidRPr="00104A52">
        <w:rPr>
          <w:lang w:val="ru-RU"/>
        </w:rPr>
        <w:t>) в разных форматах и каналах, чтобы покупатель нашёл понятную инструкцию именно там, где он её ищет.</w:t>
      </w:r>
    </w:p>
    <w:p w:rsidR="00BC37FB" w:rsidRDefault="00104A52">
      <w:pPr>
        <w:spacing w:after="120"/>
      </w:pPr>
      <w:proofErr w:type="spellStart"/>
      <w:r>
        <w:rPr>
          <w:b/>
          <w:color w:val="C62828"/>
        </w:rPr>
        <w:t>Целевая</w:t>
      </w:r>
      <w:proofErr w:type="spellEnd"/>
      <w:r>
        <w:rPr>
          <w:b/>
          <w:color w:val="C62828"/>
        </w:rPr>
        <w:t xml:space="preserve"> </w:t>
      </w:r>
      <w:proofErr w:type="spellStart"/>
      <w:r>
        <w:rPr>
          <w:b/>
          <w:color w:val="C62828"/>
        </w:rPr>
        <w:t>аудитория</w:t>
      </w:r>
      <w:proofErr w:type="spellEnd"/>
      <w:r>
        <w:rPr>
          <w:b/>
          <w:color w:val="C62828"/>
        </w:rPr>
        <w:t xml:space="preserve"> DIY-</w:t>
      </w:r>
      <w:proofErr w:type="spellStart"/>
      <w:r>
        <w:rPr>
          <w:b/>
          <w:color w:val="C62828"/>
        </w:rPr>
        <w:t>материалов</w:t>
      </w:r>
      <w:proofErr w:type="spellEnd"/>
      <w:r>
        <w:rPr>
          <w:b/>
          <w:color w:val="C62828"/>
        </w:rPr>
        <w:t>:</w:t>
      </w:r>
    </w:p>
    <w:p w:rsidR="00BC37FB" w:rsidRPr="00104A52" w:rsidRDefault="00104A52">
      <w:pPr>
        <w:pStyle w:val="a0"/>
        <w:spacing w:after="60"/>
        <w:rPr>
          <w:lang w:val="ru-RU"/>
        </w:rPr>
      </w:pPr>
      <w:r w:rsidRPr="00104A52">
        <w:rPr>
          <w:lang w:val="ru-RU"/>
        </w:rPr>
        <w:t>Дачник / хозяин дома — красит ворота, забор, гараж 1–2 раза в год, без опыта</w:t>
      </w:r>
      <w:r w:rsidR="00E90A36">
        <w:rPr>
          <w:lang w:val="ru-RU"/>
        </w:rPr>
        <w:t>, разные детали</w:t>
      </w:r>
    </w:p>
    <w:p w:rsidR="00BC37FB" w:rsidRPr="00104A52" w:rsidRDefault="00104A52">
      <w:pPr>
        <w:pStyle w:val="a0"/>
        <w:spacing w:after="60"/>
        <w:rPr>
          <w:lang w:val="ru-RU"/>
        </w:rPr>
      </w:pPr>
      <w:r w:rsidRPr="00104A52">
        <w:rPr>
          <w:lang w:val="ru-RU"/>
        </w:rPr>
        <w:t xml:space="preserve">Мелкий профи — мастер-универсал, бригадир: заборы, двери, </w:t>
      </w:r>
      <w:proofErr w:type="spellStart"/>
      <w:r w:rsidRPr="00104A52">
        <w:rPr>
          <w:lang w:val="ru-RU"/>
        </w:rPr>
        <w:t>металлочерепица</w:t>
      </w:r>
      <w:proofErr w:type="spellEnd"/>
    </w:p>
    <w:p w:rsidR="00BC37FB" w:rsidRPr="00104A52" w:rsidRDefault="00104A52">
      <w:pPr>
        <w:pStyle w:val="a0"/>
        <w:spacing w:after="60"/>
        <w:rPr>
          <w:lang w:val="ru-RU"/>
        </w:rPr>
      </w:pPr>
      <w:r w:rsidRPr="00104A52">
        <w:rPr>
          <w:lang w:val="ru-RU"/>
        </w:rPr>
        <w:t xml:space="preserve">Покупатель в магазине — стоит у полки, выбирает между </w:t>
      </w:r>
      <w:r>
        <w:t>TITAN</w:t>
      </w:r>
      <w:r w:rsidRPr="00104A52">
        <w:rPr>
          <w:lang w:val="ru-RU"/>
        </w:rPr>
        <w:t xml:space="preserve"> 3в1, ПФ-115, СТМ сети</w:t>
      </w:r>
    </w:p>
    <w:p w:rsidR="00BC37FB" w:rsidRPr="00104A52" w:rsidRDefault="00104A52">
      <w:pPr>
        <w:pStyle w:val="1"/>
        <w:rPr>
          <w:lang w:val="ru-RU"/>
        </w:rPr>
      </w:pPr>
      <w:r w:rsidRPr="00104A52">
        <w:rPr>
          <w:rFonts w:ascii="Calibri" w:hAnsi="Calibri"/>
          <w:color w:val="C62828"/>
          <w:lang w:val="ru-RU"/>
        </w:rPr>
        <w:t>2. Ключевые вопросы покупателя перед нанесением</w:t>
      </w:r>
    </w:p>
    <w:p w:rsidR="00BC37FB" w:rsidRDefault="00104A52">
      <w:pPr>
        <w:spacing w:after="120"/>
        <w:ind w:firstLine="425"/>
      </w:pPr>
      <w:r w:rsidRPr="00104A52">
        <w:rPr>
          <w:lang w:val="ru-RU"/>
        </w:rPr>
        <w:t xml:space="preserve">Прежде чем выбирать формат, важно понять, какие именно вопросы мешают покупателю принять решение и правильно нанести продукт. </w:t>
      </w:r>
      <w:proofErr w:type="spellStart"/>
      <w:r>
        <w:t>Все</w:t>
      </w:r>
      <w:proofErr w:type="spellEnd"/>
      <w:r>
        <w:t xml:space="preserve"> DIY-</w:t>
      </w:r>
      <w:proofErr w:type="spellStart"/>
      <w:r>
        <w:t>материалы</w:t>
      </w:r>
      <w:proofErr w:type="spellEnd"/>
      <w:r>
        <w:t xml:space="preserve"> </w:t>
      </w:r>
      <w:proofErr w:type="spellStart"/>
      <w:r>
        <w:t>должны</w:t>
      </w:r>
      <w:proofErr w:type="spellEnd"/>
      <w:r>
        <w:t xml:space="preserve"> </w:t>
      </w:r>
      <w:proofErr w:type="spellStart"/>
      <w:r>
        <w:t>отвечать</w:t>
      </w:r>
      <w:proofErr w:type="spellEnd"/>
      <w:r>
        <w:t xml:space="preserve"> именно на эти вопросы.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6236"/>
      </w:tblGrid>
      <w:tr w:rsidR="00BC37FB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№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Тема вопроса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Что именно спрашивает покупатель</w:t>
            </w:r>
          </w:p>
        </w:tc>
      </w:tr>
      <w:tr w:rsidR="00BC37FB" w:rsidRPr="00E877B3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Подготовка поверхности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Pr="00104A52" w:rsidRDefault="00104A52">
            <w:pPr>
              <w:spacing w:after="40" w:line="300" w:lineRule="auto"/>
              <w:rPr>
                <w:lang w:val="ru-RU"/>
              </w:rPr>
            </w:pPr>
            <w:r w:rsidRPr="00104A52">
              <w:rPr>
                <w:sz w:val="20"/>
                <w:lang w:val="ru-RU"/>
              </w:rPr>
              <w:t>Нужно ли зачищать ржавчину до металла? Или можно красить прямо по ржавчине?</w:t>
            </w:r>
          </w:p>
        </w:tc>
      </w:tr>
      <w:tr w:rsidR="00BC37FB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Количество слоёв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 w:rsidRPr="00104A52">
              <w:rPr>
                <w:sz w:val="20"/>
                <w:lang w:val="ru-RU"/>
              </w:rPr>
              <w:t xml:space="preserve">Сколько слоёв наносить? Нужно ли отдельно грунтовать? </w:t>
            </w:r>
            <w:proofErr w:type="spellStart"/>
            <w:r>
              <w:rPr>
                <w:sz w:val="20"/>
              </w:rPr>
              <w:t>Почему</w:t>
            </w:r>
            <w:proofErr w:type="spellEnd"/>
            <w:r>
              <w:rPr>
                <w:sz w:val="20"/>
              </w:rPr>
              <w:t xml:space="preserve"> 2–3 </w:t>
            </w:r>
            <w:proofErr w:type="spellStart"/>
            <w:r>
              <w:rPr>
                <w:sz w:val="20"/>
              </w:rPr>
              <w:t>слоя</w:t>
            </w:r>
            <w:proofErr w:type="spellEnd"/>
            <w:r>
              <w:rPr>
                <w:sz w:val="20"/>
              </w:rPr>
              <w:t>, а не 1?</w:t>
            </w:r>
          </w:p>
        </w:tc>
      </w:tr>
      <w:tr w:rsidR="00BC37FB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Инструмент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 w:rsidRPr="00104A52">
              <w:rPr>
                <w:sz w:val="20"/>
                <w:lang w:val="ru-RU"/>
              </w:rPr>
              <w:t xml:space="preserve">Кисть, валик или краскопульт? Какой размер ворса/сопла? </w:t>
            </w:r>
            <w:proofErr w:type="spellStart"/>
            <w:r>
              <w:rPr>
                <w:sz w:val="20"/>
              </w:rPr>
              <w:t>Что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быстрее</w:t>
            </w:r>
            <w:proofErr w:type="spellEnd"/>
            <w:r>
              <w:rPr>
                <w:sz w:val="20"/>
              </w:rPr>
              <w:t>?</w:t>
            </w:r>
          </w:p>
        </w:tc>
      </w:tr>
      <w:tr w:rsidR="00BC37FB" w:rsidRPr="00E877B3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Условия нанесения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40" w:line="300" w:lineRule="auto"/>
              <w:rPr>
                <w:lang w:val="ru-RU"/>
              </w:rPr>
            </w:pPr>
            <w:r w:rsidRPr="00104A52">
              <w:rPr>
                <w:sz w:val="20"/>
                <w:lang w:val="ru-RU"/>
              </w:rPr>
              <w:t>При какой температуре можно красить? Что если +5</w:t>
            </w:r>
            <w:proofErr w:type="gramStart"/>
            <w:r w:rsidRPr="00104A52">
              <w:rPr>
                <w:sz w:val="20"/>
                <w:lang w:val="ru-RU"/>
              </w:rPr>
              <w:t>°С</w:t>
            </w:r>
            <w:proofErr w:type="gramEnd"/>
            <w:r w:rsidRPr="00104A52">
              <w:rPr>
                <w:sz w:val="20"/>
                <w:lang w:val="ru-RU"/>
              </w:rPr>
              <w:t>? Влажность? Ветер?</w:t>
            </w:r>
          </w:p>
        </w:tc>
      </w:tr>
      <w:tr w:rsidR="00BC37FB" w:rsidRPr="00E877B3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Расход и укрывистость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Pr="00104A52" w:rsidRDefault="00104A52">
            <w:pPr>
              <w:spacing w:after="40" w:line="300" w:lineRule="auto"/>
              <w:rPr>
                <w:lang w:val="ru-RU"/>
              </w:rPr>
            </w:pPr>
            <w:r w:rsidRPr="00104A52">
              <w:rPr>
                <w:sz w:val="20"/>
                <w:lang w:val="ru-RU"/>
              </w:rPr>
              <w:t>Сколько банок купить на ворота 6 м²? Как не купить лишнего и не вернуться в магазин?</w:t>
            </w:r>
          </w:p>
        </w:tc>
      </w:tr>
      <w:tr w:rsidR="00BC37FB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Разбавление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 w:rsidRPr="00104A52">
              <w:rPr>
                <w:sz w:val="20"/>
                <w:lang w:val="ru-RU"/>
              </w:rPr>
              <w:t xml:space="preserve">Нужно ли разбавлять растворителем? Каким? </w:t>
            </w:r>
            <w:proofErr w:type="spellStart"/>
            <w:r>
              <w:rPr>
                <w:sz w:val="20"/>
              </w:rPr>
              <w:t>Сколько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наливать</w:t>
            </w:r>
            <w:proofErr w:type="spellEnd"/>
            <w:r>
              <w:rPr>
                <w:sz w:val="20"/>
              </w:rPr>
              <w:t>?</w:t>
            </w:r>
          </w:p>
        </w:tc>
      </w:tr>
      <w:tr w:rsidR="00BC37FB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7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Время между слоями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 w:rsidRPr="00104A52">
              <w:rPr>
                <w:sz w:val="20"/>
                <w:lang w:val="ru-RU"/>
              </w:rPr>
              <w:t xml:space="preserve">Через сколько можно наносить следующий слой? </w:t>
            </w:r>
            <w:proofErr w:type="spellStart"/>
            <w:r>
              <w:rPr>
                <w:sz w:val="20"/>
              </w:rPr>
              <w:t>Что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если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пересушу</w:t>
            </w:r>
            <w:proofErr w:type="spellEnd"/>
            <w:r>
              <w:rPr>
                <w:sz w:val="20"/>
              </w:rPr>
              <w:t>?</w:t>
            </w:r>
          </w:p>
        </w:tc>
      </w:tr>
      <w:tr w:rsidR="00BC37FB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lastRenderedPageBreak/>
              <w:t>8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Цвет и совместимость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 w:rsidRPr="00104A52">
              <w:rPr>
                <w:sz w:val="20"/>
                <w:lang w:val="ru-RU"/>
              </w:rPr>
              <w:t xml:space="preserve">Подойдёт ли цвет </w:t>
            </w:r>
            <w:r>
              <w:rPr>
                <w:sz w:val="20"/>
              </w:rPr>
              <w:t>RAL</w:t>
            </w:r>
            <w:r w:rsidRPr="00104A52">
              <w:rPr>
                <w:sz w:val="20"/>
                <w:lang w:val="ru-RU"/>
              </w:rPr>
              <w:t xml:space="preserve"> 9005 к моему забору? </w:t>
            </w:r>
            <w:r>
              <w:rPr>
                <w:sz w:val="20"/>
              </w:rPr>
              <w:t>Можно ли колеровать?</w:t>
            </w:r>
          </w:p>
        </w:tc>
      </w:tr>
      <w:tr w:rsidR="00BC37FB" w:rsidRPr="00E877B3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9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Безопасность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Pr="00104A52" w:rsidRDefault="00104A52">
            <w:pPr>
              <w:spacing w:after="40" w:line="300" w:lineRule="auto"/>
              <w:rPr>
                <w:lang w:val="ru-RU"/>
              </w:rPr>
            </w:pPr>
            <w:r w:rsidRPr="00104A52">
              <w:rPr>
                <w:sz w:val="20"/>
                <w:lang w:val="ru-RU"/>
              </w:rPr>
              <w:t>Нужны ли перчатки/респиратор? Чем отмыть с рук?</w:t>
            </w:r>
          </w:p>
        </w:tc>
      </w:tr>
      <w:tr w:rsidR="00BC37FB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10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Срок службы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 w:rsidRPr="00104A52">
              <w:rPr>
                <w:sz w:val="20"/>
                <w:lang w:val="ru-RU"/>
              </w:rPr>
              <w:t xml:space="preserve">Сколько продержится на солнце? Не выцветет? </w:t>
            </w:r>
            <w:proofErr w:type="spellStart"/>
            <w:r>
              <w:rPr>
                <w:sz w:val="20"/>
              </w:rPr>
              <w:t>Что</w:t>
            </w:r>
            <w:proofErr w:type="spellEnd"/>
            <w:r>
              <w:rPr>
                <w:sz w:val="20"/>
              </w:rPr>
              <w:t xml:space="preserve"> с </w:t>
            </w:r>
            <w:proofErr w:type="spellStart"/>
            <w:r>
              <w:rPr>
                <w:sz w:val="20"/>
              </w:rPr>
              <w:t>гарантией</w:t>
            </w:r>
            <w:proofErr w:type="spellEnd"/>
            <w:r>
              <w:rPr>
                <w:sz w:val="20"/>
              </w:rPr>
              <w:t>?</w:t>
            </w:r>
          </w:p>
        </w:tc>
      </w:tr>
    </w:tbl>
    <w:p w:rsidR="00BC37FB" w:rsidRDefault="00BC37FB">
      <w:pPr>
        <w:spacing w:after="120"/>
      </w:pPr>
    </w:p>
    <w:p w:rsidR="00BC37FB" w:rsidRPr="00104A52" w:rsidRDefault="00104A52">
      <w:pPr>
        <w:spacing w:after="120"/>
        <w:rPr>
          <w:lang w:val="ru-RU"/>
        </w:rPr>
      </w:pPr>
      <w:r w:rsidRPr="00104A52">
        <w:rPr>
          <w:i/>
          <w:color w:val="5A6080"/>
          <w:lang w:val="ru-RU"/>
        </w:rPr>
        <w:t xml:space="preserve">Это 10 «болевых точек» покупателя. Любой </w:t>
      </w:r>
      <w:r>
        <w:rPr>
          <w:i/>
          <w:color w:val="5A6080"/>
        </w:rPr>
        <w:t>DIY</w:t>
      </w:r>
      <w:r w:rsidRPr="00104A52">
        <w:rPr>
          <w:i/>
          <w:color w:val="5A6080"/>
          <w:lang w:val="ru-RU"/>
        </w:rPr>
        <w:t>-материал должен либо отвечать на все 10, либо явно указывать, какие из них покрывает. Чем больше вопросов закрывает материал — тем выше его ценность для потребителя и тем меньше возвратов в магазине.</w:t>
      </w:r>
    </w:p>
    <w:p w:rsidR="00BC37FB" w:rsidRPr="00104A52" w:rsidRDefault="00104A52">
      <w:pPr>
        <w:rPr>
          <w:lang w:val="ru-RU"/>
        </w:rPr>
      </w:pPr>
      <w:r w:rsidRPr="00104A52">
        <w:rPr>
          <w:lang w:val="ru-RU"/>
        </w:rPr>
        <w:br w:type="page"/>
      </w:r>
    </w:p>
    <w:p w:rsidR="00BC37FB" w:rsidRPr="00E877B3" w:rsidRDefault="00104A52">
      <w:pPr>
        <w:pStyle w:val="1"/>
        <w:rPr>
          <w:lang w:val="ru-RU"/>
        </w:rPr>
      </w:pPr>
      <w:r w:rsidRPr="00E877B3">
        <w:rPr>
          <w:rFonts w:ascii="Calibri" w:hAnsi="Calibri"/>
          <w:color w:val="C62828"/>
          <w:lang w:val="ru-RU"/>
        </w:rPr>
        <w:lastRenderedPageBreak/>
        <w:t xml:space="preserve">3. Сравнение форматов </w:t>
      </w:r>
      <w:r>
        <w:rPr>
          <w:rFonts w:ascii="Calibri" w:hAnsi="Calibri"/>
          <w:color w:val="C62828"/>
        </w:rPr>
        <w:t>DIY</w:t>
      </w:r>
      <w:r w:rsidRPr="00E877B3">
        <w:rPr>
          <w:rFonts w:ascii="Calibri" w:hAnsi="Calibri"/>
          <w:color w:val="C62828"/>
          <w:lang w:val="ru-RU"/>
        </w:rPr>
        <w:t>-контента</w:t>
      </w:r>
    </w:p>
    <w:p w:rsidR="00BC37FB" w:rsidRPr="00104A52" w:rsidRDefault="00104A52">
      <w:pPr>
        <w:spacing w:after="120"/>
        <w:ind w:firstLine="425"/>
        <w:rPr>
          <w:lang w:val="ru-RU"/>
        </w:rPr>
      </w:pPr>
      <w:r w:rsidRPr="00104A52">
        <w:rPr>
          <w:lang w:val="ru-RU"/>
        </w:rPr>
        <w:t xml:space="preserve">Ниже — сравнение 8 ключевых форматов, в которых можно выпускать </w:t>
      </w:r>
      <w:r>
        <w:t>DIY</w:t>
      </w:r>
      <w:r w:rsidRPr="00104A52">
        <w:rPr>
          <w:lang w:val="ru-RU"/>
        </w:rPr>
        <w:t xml:space="preserve">-материалы для </w:t>
      </w:r>
      <w:r>
        <w:t>TITAN</w:t>
      </w:r>
      <w:r w:rsidRPr="00104A52">
        <w:rPr>
          <w:lang w:val="ru-RU"/>
        </w:rPr>
        <w:t xml:space="preserve"> 3в1. Каждый формат оценивается по 5 критериям: удобство для потребителя, стоимость производства, срок жизни, конверсионная сила и охват.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417"/>
        <w:gridCol w:w="1417"/>
        <w:gridCol w:w="1417"/>
        <w:gridCol w:w="1417"/>
        <w:gridCol w:w="1417"/>
      </w:tblGrid>
      <w:tr w:rsidR="00BC37FB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proofErr w:type="spellStart"/>
            <w:r>
              <w:rPr>
                <w:b/>
                <w:color w:val="FFFFFF"/>
              </w:rPr>
              <w:t>Формат</w:t>
            </w:r>
            <w:proofErr w:type="spell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Удобство для потребителя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Стоимость производства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Срок жизни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Конверсионная сила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Охват</w:t>
            </w:r>
          </w:p>
        </w:tc>
      </w:tr>
      <w:tr w:rsidR="00BC37FB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Pr="00085A98" w:rsidRDefault="00085A98">
            <w:pPr>
              <w:spacing w:after="40" w:line="300" w:lineRule="auto"/>
              <w:rPr>
                <w:lang w:val="ru-RU"/>
              </w:rPr>
            </w:pPr>
            <w:r w:rsidRPr="00085A98">
              <w:rPr>
                <w:sz w:val="20"/>
                <w:lang w:val="ru-RU"/>
              </w:rPr>
              <w:t>1</w:t>
            </w:r>
            <w:r w:rsidR="00104A52" w:rsidRPr="00085A98">
              <w:rPr>
                <w:sz w:val="20"/>
                <w:lang w:val="ru-RU"/>
              </w:rPr>
              <w:t xml:space="preserve">. </w:t>
            </w:r>
            <w:r w:rsidR="00104A52" w:rsidRPr="00085A98">
              <w:rPr>
                <w:sz w:val="20"/>
              </w:rPr>
              <w:t>QR</w:t>
            </w:r>
            <w:r w:rsidR="00104A52" w:rsidRPr="00085A98">
              <w:rPr>
                <w:sz w:val="20"/>
                <w:lang w:val="ru-RU"/>
              </w:rPr>
              <w:t>-код на банке → видео/</w:t>
            </w:r>
            <w:proofErr w:type="spellStart"/>
            <w:r w:rsidR="00104A52" w:rsidRPr="00085A98">
              <w:rPr>
                <w:sz w:val="20"/>
                <w:lang w:val="ru-RU"/>
              </w:rPr>
              <w:t>гайд</w:t>
            </w:r>
            <w:bookmarkStart w:id="0" w:name="_GoBack"/>
            <w:bookmarkEnd w:id="0"/>
            <w:proofErr w:type="spell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Pr="00085A98" w:rsidRDefault="00104A52">
            <w:pPr>
              <w:spacing w:after="40" w:line="300" w:lineRule="auto"/>
              <w:rPr>
                <w:lang w:val="ru-RU"/>
              </w:rPr>
            </w:pPr>
            <w:r w:rsidRPr="00085A98">
              <w:rPr>
                <w:sz w:val="20"/>
                <w:lang w:val="ru-RU"/>
              </w:rPr>
              <w:t xml:space="preserve">Очень </w:t>
            </w:r>
            <w:proofErr w:type="gramStart"/>
            <w:r w:rsidRPr="00085A98">
              <w:rPr>
                <w:sz w:val="20"/>
                <w:lang w:val="ru-RU"/>
              </w:rPr>
              <w:t>высокое</w:t>
            </w:r>
            <w:proofErr w:type="gramEnd"/>
            <w:r w:rsidRPr="00085A98">
              <w:rPr>
                <w:sz w:val="20"/>
                <w:lang w:val="ru-RU"/>
              </w:rPr>
              <w:t xml:space="preserve"> — прямо в момент работы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Pr="00085A98" w:rsidRDefault="00104A52">
            <w:pPr>
              <w:spacing w:after="40" w:line="300" w:lineRule="auto"/>
              <w:rPr>
                <w:lang w:val="ru-RU"/>
              </w:rPr>
            </w:pPr>
            <w:r w:rsidRPr="00085A98">
              <w:rPr>
                <w:sz w:val="20"/>
                <w:lang w:val="ru-RU"/>
              </w:rPr>
              <w:t xml:space="preserve">Очень низкая (печать </w:t>
            </w:r>
            <w:r w:rsidRPr="00085A98">
              <w:rPr>
                <w:sz w:val="20"/>
              </w:rPr>
              <w:t>QR</w:t>
            </w:r>
            <w:r w:rsidRPr="00085A98">
              <w:rPr>
                <w:sz w:val="20"/>
                <w:lang w:val="ru-RU"/>
              </w:rPr>
              <w:t xml:space="preserve"> на этикетке)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Pr="00085A98" w:rsidRDefault="00104A52">
            <w:pPr>
              <w:spacing w:after="40" w:line="300" w:lineRule="auto"/>
              <w:rPr>
                <w:lang w:val="ru-RU"/>
              </w:rPr>
            </w:pPr>
            <w:r w:rsidRPr="00085A98">
              <w:rPr>
                <w:sz w:val="20"/>
                <w:lang w:val="ru-RU"/>
              </w:rPr>
              <w:t>Пока продукт на полке — постоянно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Pr="00085A98" w:rsidRDefault="00104A52">
            <w:pPr>
              <w:spacing w:after="40" w:line="300" w:lineRule="auto"/>
              <w:rPr>
                <w:lang w:val="ru-RU"/>
              </w:rPr>
            </w:pPr>
            <w:r w:rsidRPr="00085A98">
              <w:rPr>
                <w:sz w:val="20"/>
                <w:lang w:val="ru-RU"/>
              </w:rPr>
              <w:t xml:space="preserve">Очень </w:t>
            </w:r>
            <w:proofErr w:type="gramStart"/>
            <w:r w:rsidRPr="00085A98">
              <w:rPr>
                <w:sz w:val="20"/>
                <w:lang w:val="ru-RU"/>
              </w:rPr>
              <w:t>высокая</w:t>
            </w:r>
            <w:proofErr w:type="gramEnd"/>
            <w:r w:rsidRPr="00085A98">
              <w:rPr>
                <w:sz w:val="20"/>
                <w:lang w:val="ru-RU"/>
              </w:rPr>
              <w:t xml:space="preserve"> — в момент нанесения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Pr="00085A98" w:rsidRDefault="00104A52">
            <w:pPr>
              <w:spacing w:after="40" w:line="300" w:lineRule="auto"/>
            </w:pPr>
            <w:r w:rsidRPr="00085A98">
              <w:rPr>
                <w:sz w:val="20"/>
              </w:rPr>
              <w:t xml:space="preserve">100% </w:t>
            </w:r>
            <w:proofErr w:type="spellStart"/>
            <w:r w:rsidRPr="00085A98">
              <w:rPr>
                <w:sz w:val="20"/>
              </w:rPr>
              <w:t>покупателей</w:t>
            </w:r>
            <w:proofErr w:type="spellEnd"/>
            <w:r w:rsidRPr="00085A98">
              <w:rPr>
                <w:sz w:val="20"/>
              </w:rPr>
              <w:t xml:space="preserve"> </w:t>
            </w:r>
            <w:proofErr w:type="spellStart"/>
            <w:r w:rsidRPr="00085A98">
              <w:rPr>
                <w:sz w:val="20"/>
              </w:rPr>
              <w:t>продукта</w:t>
            </w:r>
            <w:proofErr w:type="spellEnd"/>
          </w:p>
        </w:tc>
      </w:tr>
      <w:tr w:rsidR="00085A98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85A98" w:rsidRPr="00085A98" w:rsidRDefault="00085A98" w:rsidP="00C40CB4">
            <w:pPr>
              <w:spacing w:after="40" w:line="300" w:lineRule="auto"/>
            </w:pPr>
            <w:r w:rsidRPr="00085A98">
              <w:rPr>
                <w:sz w:val="20"/>
                <w:lang w:val="ru-RU"/>
              </w:rPr>
              <w:t>2</w:t>
            </w:r>
            <w:r w:rsidRPr="00085A98">
              <w:rPr>
                <w:sz w:val="20"/>
              </w:rPr>
              <w:t xml:space="preserve">. </w:t>
            </w:r>
            <w:proofErr w:type="spellStart"/>
            <w:r w:rsidRPr="00085A98">
              <w:rPr>
                <w:sz w:val="20"/>
              </w:rPr>
              <w:t>Длинное</w:t>
            </w:r>
            <w:proofErr w:type="spellEnd"/>
            <w:r w:rsidRPr="00085A98">
              <w:rPr>
                <w:sz w:val="20"/>
              </w:rPr>
              <w:t xml:space="preserve"> </w:t>
            </w:r>
            <w:proofErr w:type="spellStart"/>
            <w:r w:rsidRPr="00085A98">
              <w:rPr>
                <w:sz w:val="20"/>
              </w:rPr>
              <w:t>видео</w:t>
            </w:r>
            <w:proofErr w:type="spellEnd"/>
            <w:r w:rsidRPr="00085A98">
              <w:rPr>
                <w:sz w:val="20"/>
              </w:rPr>
              <w:t xml:space="preserve"> YouTube</w:t>
            </w:r>
            <w:r w:rsidRPr="00085A98">
              <w:rPr>
                <w:sz w:val="20"/>
              </w:rPr>
              <w:br/>
              <w:t xml:space="preserve">(8–15 </w:t>
            </w:r>
            <w:proofErr w:type="spellStart"/>
            <w:r w:rsidRPr="00085A98">
              <w:rPr>
                <w:sz w:val="20"/>
              </w:rPr>
              <w:t>минут</w:t>
            </w:r>
            <w:proofErr w:type="spellEnd"/>
            <w:r w:rsidRPr="00085A98">
              <w:rPr>
                <w:sz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85A98" w:rsidRPr="00085A98" w:rsidRDefault="00085A98" w:rsidP="00C40CB4">
            <w:pPr>
              <w:spacing w:after="40" w:line="300" w:lineRule="auto"/>
            </w:pPr>
            <w:proofErr w:type="spellStart"/>
            <w:r w:rsidRPr="00085A98">
              <w:rPr>
                <w:sz w:val="20"/>
              </w:rPr>
              <w:t>Высокое</w:t>
            </w:r>
            <w:proofErr w:type="spellEnd"/>
            <w:r w:rsidRPr="00085A98">
              <w:rPr>
                <w:sz w:val="20"/>
              </w:rPr>
              <w:t xml:space="preserve"> — </w:t>
            </w:r>
            <w:proofErr w:type="spellStart"/>
            <w:r w:rsidRPr="00085A98">
              <w:rPr>
                <w:sz w:val="20"/>
              </w:rPr>
              <w:t>детально</w:t>
            </w:r>
            <w:proofErr w:type="spellEnd"/>
            <w:r w:rsidRPr="00085A98">
              <w:rPr>
                <w:sz w:val="20"/>
              </w:rPr>
              <w:t xml:space="preserve">, </w:t>
            </w:r>
            <w:proofErr w:type="spellStart"/>
            <w:r w:rsidRPr="00085A98">
              <w:rPr>
                <w:sz w:val="20"/>
              </w:rPr>
              <w:t>можно</w:t>
            </w:r>
            <w:proofErr w:type="spellEnd"/>
            <w:r w:rsidRPr="00085A98">
              <w:rPr>
                <w:sz w:val="20"/>
              </w:rPr>
              <w:t xml:space="preserve"> </w:t>
            </w:r>
            <w:proofErr w:type="spellStart"/>
            <w:r w:rsidRPr="00085A98">
              <w:rPr>
                <w:sz w:val="20"/>
              </w:rPr>
              <w:t>пересмотреть</w:t>
            </w:r>
            <w:proofErr w:type="spell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85A98" w:rsidRPr="00085A98" w:rsidRDefault="00085A98" w:rsidP="00C40CB4">
            <w:pPr>
              <w:spacing w:after="40" w:line="300" w:lineRule="auto"/>
            </w:pPr>
            <w:proofErr w:type="spellStart"/>
            <w:r w:rsidRPr="00085A98">
              <w:rPr>
                <w:sz w:val="20"/>
              </w:rPr>
              <w:t>Высокая</w:t>
            </w:r>
            <w:proofErr w:type="spellEnd"/>
            <w:r w:rsidRPr="00085A98">
              <w:rPr>
                <w:sz w:val="20"/>
              </w:rPr>
              <w:t xml:space="preserve"> (</w:t>
            </w:r>
            <w:proofErr w:type="spellStart"/>
            <w:r w:rsidRPr="00085A98">
              <w:rPr>
                <w:sz w:val="20"/>
              </w:rPr>
              <w:t>профессиональная</w:t>
            </w:r>
            <w:proofErr w:type="spellEnd"/>
            <w:r w:rsidRPr="00085A98">
              <w:rPr>
                <w:sz w:val="20"/>
              </w:rPr>
              <w:t xml:space="preserve"> </w:t>
            </w:r>
            <w:proofErr w:type="spellStart"/>
            <w:r w:rsidRPr="00085A98">
              <w:rPr>
                <w:sz w:val="20"/>
              </w:rPr>
              <w:t>съёмка</w:t>
            </w:r>
            <w:proofErr w:type="spellEnd"/>
            <w:r w:rsidRPr="00085A98">
              <w:rPr>
                <w:sz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85A98" w:rsidRPr="00085A98" w:rsidRDefault="00085A98" w:rsidP="00C40CB4">
            <w:pPr>
              <w:spacing w:after="40" w:line="300" w:lineRule="auto"/>
            </w:pPr>
            <w:proofErr w:type="spellStart"/>
            <w:r w:rsidRPr="00085A98">
              <w:rPr>
                <w:sz w:val="20"/>
              </w:rPr>
              <w:t>Очень</w:t>
            </w:r>
            <w:proofErr w:type="spellEnd"/>
            <w:r w:rsidRPr="00085A98">
              <w:rPr>
                <w:sz w:val="20"/>
              </w:rPr>
              <w:t xml:space="preserve"> </w:t>
            </w:r>
            <w:proofErr w:type="spellStart"/>
            <w:r w:rsidRPr="00085A98">
              <w:rPr>
                <w:sz w:val="20"/>
              </w:rPr>
              <w:t>долгая</w:t>
            </w:r>
            <w:proofErr w:type="spellEnd"/>
            <w:r w:rsidRPr="00085A98">
              <w:rPr>
                <w:sz w:val="20"/>
              </w:rPr>
              <w:t xml:space="preserve"> — </w:t>
            </w:r>
            <w:proofErr w:type="spellStart"/>
            <w:r w:rsidRPr="00085A98">
              <w:rPr>
                <w:sz w:val="20"/>
              </w:rPr>
              <w:t>индексируется</w:t>
            </w:r>
            <w:proofErr w:type="spellEnd"/>
            <w:r w:rsidRPr="00085A98">
              <w:rPr>
                <w:sz w:val="20"/>
              </w:rPr>
              <w:t xml:space="preserve"> </w:t>
            </w:r>
            <w:proofErr w:type="spellStart"/>
            <w:r w:rsidRPr="00085A98">
              <w:rPr>
                <w:sz w:val="20"/>
              </w:rPr>
              <w:t>годами</w:t>
            </w:r>
            <w:proofErr w:type="spell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85A98" w:rsidRPr="00085A98" w:rsidRDefault="00085A98" w:rsidP="00C40CB4">
            <w:pPr>
              <w:spacing w:after="40" w:line="300" w:lineRule="auto"/>
            </w:pPr>
            <w:proofErr w:type="spellStart"/>
            <w:r w:rsidRPr="00085A98">
              <w:rPr>
                <w:sz w:val="20"/>
              </w:rPr>
              <w:t>Высокая</w:t>
            </w:r>
            <w:proofErr w:type="spellEnd"/>
            <w:r w:rsidRPr="00085A98">
              <w:rPr>
                <w:sz w:val="20"/>
              </w:rPr>
              <w:t xml:space="preserve"> — </w:t>
            </w:r>
            <w:proofErr w:type="spellStart"/>
            <w:r w:rsidRPr="00085A98">
              <w:rPr>
                <w:sz w:val="20"/>
              </w:rPr>
              <w:t>для</w:t>
            </w:r>
            <w:proofErr w:type="spellEnd"/>
            <w:r w:rsidRPr="00085A98">
              <w:rPr>
                <w:sz w:val="20"/>
              </w:rPr>
              <w:t xml:space="preserve"> </w:t>
            </w:r>
            <w:proofErr w:type="spellStart"/>
            <w:r w:rsidRPr="00085A98">
              <w:rPr>
                <w:sz w:val="20"/>
              </w:rPr>
              <w:t>серьёзных</w:t>
            </w:r>
            <w:proofErr w:type="spellEnd"/>
            <w:r w:rsidRPr="00085A98">
              <w:rPr>
                <w:sz w:val="20"/>
              </w:rPr>
              <w:t xml:space="preserve"> </w:t>
            </w:r>
            <w:proofErr w:type="spellStart"/>
            <w:r w:rsidRPr="00085A98">
              <w:rPr>
                <w:sz w:val="20"/>
              </w:rPr>
              <w:t>покупателей</w:t>
            </w:r>
            <w:proofErr w:type="spell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85A98" w:rsidRPr="00085A98" w:rsidRDefault="00085A98" w:rsidP="00C40CB4">
            <w:pPr>
              <w:spacing w:after="40" w:line="300" w:lineRule="auto"/>
            </w:pPr>
            <w:proofErr w:type="spellStart"/>
            <w:r w:rsidRPr="00085A98">
              <w:rPr>
                <w:sz w:val="20"/>
              </w:rPr>
              <w:t>Средний</w:t>
            </w:r>
            <w:proofErr w:type="spellEnd"/>
            <w:r w:rsidRPr="00085A98">
              <w:rPr>
                <w:sz w:val="20"/>
              </w:rPr>
              <w:t xml:space="preserve">, 35–60 </w:t>
            </w:r>
            <w:proofErr w:type="spellStart"/>
            <w:r w:rsidRPr="00085A98">
              <w:rPr>
                <w:sz w:val="20"/>
              </w:rPr>
              <w:t>лет</w:t>
            </w:r>
            <w:proofErr w:type="spellEnd"/>
            <w:r w:rsidRPr="00085A98">
              <w:rPr>
                <w:sz w:val="20"/>
              </w:rPr>
              <w:t xml:space="preserve">, </w:t>
            </w:r>
            <w:proofErr w:type="spellStart"/>
            <w:r w:rsidRPr="00085A98">
              <w:rPr>
                <w:sz w:val="20"/>
              </w:rPr>
              <w:t>планирует</w:t>
            </w:r>
            <w:proofErr w:type="spellEnd"/>
            <w:r w:rsidRPr="00085A98">
              <w:rPr>
                <w:sz w:val="20"/>
              </w:rPr>
              <w:t xml:space="preserve"> </w:t>
            </w:r>
            <w:proofErr w:type="spellStart"/>
            <w:r w:rsidRPr="00085A98">
              <w:rPr>
                <w:sz w:val="20"/>
              </w:rPr>
              <w:t>покупку</w:t>
            </w:r>
            <w:proofErr w:type="spellEnd"/>
          </w:p>
        </w:tc>
      </w:tr>
      <w:tr w:rsidR="00085A98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085A98" w:rsidRPr="00104A52" w:rsidRDefault="00085A98" w:rsidP="00C40CB4">
            <w:pPr>
              <w:spacing w:after="40" w:line="300" w:lineRule="auto"/>
              <w:rPr>
                <w:lang w:val="ru-RU"/>
              </w:rPr>
            </w:pPr>
            <w:r>
              <w:rPr>
                <w:sz w:val="20"/>
                <w:lang w:val="ru-RU"/>
              </w:rPr>
              <w:t>3</w:t>
            </w:r>
            <w:r w:rsidRPr="00104A52">
              <w:rPr>
                <w:sz w:val="20"/>
                <w:lang w:val="ru-RU"/>
              </w:rPr>
              <w:t xml:space="preserve">. </w:t>
            </w:r>
            <w:proofErr w:type="spellStart"/>
            <w:r w:rsidRPr="00104A52">
              <w:rPr>
                <w:sz w:val="20"/>
                <w:lang w:val="ru-RU"/>
              </w:rPr>
              <w:t>Инфографика</w:t>
            </w:r>
            <w:proofErr w:type="spellEnd"/>
            <w:r w:rsidRPr="00104A52">
              <w:rPr>
                <w:sz w:val="20"/>
                <w:lang w:val="ru-RU"/>
              </w:rPr>
              <w:t>-карточка</w:t>
            </w:r>
            <w:r w:rsidRPr="00104A52">
              <w:rPr>
                <w:sz w:val="20"/>
                <w:lang w:val="ru-RU"/>
              </w:rPr>
              <w:br/>
              <w:t xml:space="preserve">(для </w:t>
            </w:r>
            <w:proofErr w:type="spellStart"/>
            <w:r w:rsidRPr="00104A52">
              <w:rPr>
                <w:sz w:val="20"/>
                <w:lang w:val="ru-RU"/>
              </w:rPr>
              <w:t>соцсетей</w:t>
            </w:r>
            <w:proofErr w:type="spellEnd"/>
            <w:r w:rsidRPr="00104A52">
              <w:rPr>
                <w:sz w:val="20"/>
                <w:lang w:val="ru-RU"/>
              </w:rPr>
              <w:t xml:space="preserve"> и сайта)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085A98" w:rsidRPr="00104A52" w:rsidRDefault="00085A98" w:rsidP="00C40CB4">
            <w:pPr>
              <w:spacing w:after="40" w:line="300" w:lineRule="auto"/>
              <w:rPr>
                <w:lang w:val="ru-RU"/>
              </w:rPr>
            </w:pPr>
            <w:r w:rsidRPr="00104A52">
              <w:rPr>
                <w:sz w:val="20"/>
                <w:lang w:val="ru-RU"/>
              </w:rPr>
              <w:t>Среднее — нужно остановиться и читать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085A98" w:rsidRDefault="00085A98" w:rsidP="00C40CB4">
            <w:pPr>
              <w:spacing w:after="40" w:line="300" w:lineRule="auto"/>
            </w:pPr>
            <w:proofErr w:type="spellStart"/>
            <w:r>
              <w:rPr>
                <w:sz w:val="20"/>
              </w:rPr>
              <w:t>Низкая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дизайнер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копирайтер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085A98" w:rsidRDefault="00085A98" w:rsidP="00C40CB4">
            <w:pPr>
              <w:spacing w:after="40" w:line="300" w:lineRule="auto"/>
            </w:pPr>
            <w:proofErr w:type="spellStart"/>
            <w:r>
              <w:rPr>
                <w:sz w:val="20"/>
              </w:rPr>
              <w:t>Долгая</w:t>
            </w:r>
            <w:proofErr w:type="spellEnd"/>
            <w:r>
              <w:rPr>
                <w:sz w:val="20"/>
              </w:rPr>
              <w:t xml:space="preserve"> — 1–2 </w:t>
            </w:r>
            <w:proofErr w:type="spellStart"/>
            <w:r>
              <w:rPr>
                <w:sz w:val="20"/>
              </w:rPr>
              <w:t>года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можно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переиздавать</w:t>
            </w:r>
            <w:proofErr w:type="spell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085A98" w:rsidRDefault="00085A98" w:rsidP="00C40CB4">
            <w:pPr>
              <w:spacing w:after="40" w:line="300" w:lineRule="auto"/>
            </w:pPr>
            <w:proofErr w:type="spellStart"/>
            <w:r>
              <w:rPr>
                <w:sz w:val="20"/>
              </w:rPr>
              <w:t>Средняя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хорошо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для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шеринга</w:t>
            </w:r>
            <w:proofErr w:type="spell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085A98" w:rsidRDefault="00085A98" w:rsidP="00C40CB4">
            <w:pPr>
              <w:spacing w:after="40" w:line="300" w:lineRule="auto"/>
            </w:pPr>
            <w:proofErr w:type="spellStart"/>
            <w:r>
              <w:rPr>
                <w:sz w:val="20"/>
              </w:rPr>
              <w:t>Широкий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особенно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соцсети</w:t>
            </w:r>
            <w:proofErr w:type="spellEnd"/>
            <w:r>
              <w:rPr>
                <w:sz w:val="20"/>
              </w:rPr>
              <w:t xml:space="preserve"> 30–55 </w:t>
            </w:r>
            <w:proofErr w:type="spellStart"/>
            <w:r>
              <w:rPr>
                <w:sz w:val="20"/>
              </w:rPr>
              <w:t>лет</w:t>
            </w:r>
            <w:proofErr w:type="spellEnd"/>
          </w:p>
        </w:tc>
      </w:tr>
      <w:tr w:rsidR="00085A98" w:rsidRPr="00085A98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85A98" w:rsidRPr="00104A52" w:rsidRDefault="00085A98" w:rsidP="00C40CB4">
            <w:pPr>
              <w:spacing w:after="40" w:line="300" w:lineRule="auto"/>
              <w:rPr>
                <w:lang w:val="ru-RU"/>
              </w:rPr>
            </w:pPr>
            <w:r>
              <w:rPr>
                <w:sz w:val="20"/>
                <w:lang w:val="ru-RU"/>
              </w:rPr>
              <w:t>4</w:t>
            </w:r>
            <w:r w:rsidRPr="00104A52">
              <w:rPr>
                <w:sz w:val="20"/>
                <w:lang w:val="ru-RU"/>
              </w:rPr>
              <w:t xml:space="preserve">. </w:t>
            </w:r>
            <w:r>
              <w:rPr>
                <w:sz w:val="20"/>
              </w:rPr>
              <w:t>PDF</w:t>
            </w:r>
            <w:r w:rsidRPr="00104A52">
              <w:rPr>
                <w:sz w:val="20"/>
                <w:lang w:val="ru-RU"/>
              </w:rPr>
              <w:t>-</w:t>
            </w:r>
            <w:proofErr w:type="spellStart"/>
            <w:r w:rsidRPr="00104A52">
              <w:rPr>
                <w:sz w:val="20"/>
                <w:lang w:val="ru-RU"/>
              </w:rPr>
              <w:t>гайд</w:t>
            </w:r>
            <w:proofErr w:type="spellEnd"/>
            <w:r w:rsidRPr="00104A52">
              <w:rPr>
                <w:sz w:val="20"/>
                <w:lang w:val="ru-RU"/>
              </w:rPr>
              <w:t xml:space="preserve"> 4–8 страниц</w:t>
            </w:r>
            <w:r w:rsidRPr="00104A52">
              <w:rPr>
                <w:sz w:val="20"/>
                <w:lang w:val="ru-RU"/>
              </w:rPr>
              <w:br/>
              <w:t>(для скачивания)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85A98" w:rsidRPr="00104A52" w:rsidRDefault="00085A98" w:rsidP="00C40CB4">
            <w:pPr>
              <w:spacing w:after="40" w:line="300" w:lineRule="auto"/>
              <w:rPr>
                <w:lang w:val="ru-RU"/>
              </w:rPr>
            </w:pPr>
            <w:r w:rsidRPr="00104A52">
              <w:rPr>
                <w:sz w:val="20"/>
                <w:lang w:val="ru-RU"/>
              </w:rPr>
              <w:t xml:space="preserve">Очень </w:t>
            </w:r>
            <w:proofErr w:type="gramStart"/>
            <w:r w:rsidRPr="00104A52">
              <w:rPr>
                <w:sz w:val="20"/>
                <w:lang w:val="ru-RU"/>
              </w:rPr>
              <w:t>высокое</w:t>
            </w:r>
            <w:proofErr w:type="gramEnd"/>
            <w:r w:rsidRPr="00104A52">
              <w:rPr>
                <w:sz w:val="20"/>
                <w:lang w:val="ru-RU"/>
              </w:rPr>
              <w:t xml:space="preserve"> — пошагово, в своём темпе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85A98" w:rsidRDefault="00085A98" w:rsidP="00C40CB4">
            <w:pPr>
              <w:spacing w:after="40" w:line="300" w:lineRule="auto"/>
            </w:pPr>
            <w:proofErr w:type="spellStart"/>
            <w:r>
              <w:rPr>
                <w:sz w:val="20"/>
              </w:rPr>
              <w:t>Средняя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дизайнер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фотограф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85A98" w:rsidRPr="00104A52" w:rsidRDefault="00085A98" w:rsidP="00C40CB4">
            <w:pPr>
              <w:spacing w:after="40" w:line="300" w:lineRule="auto"/>
              <w:rPr>
                <w:lang w:val="ru-RU"/>
              </w:rPr>
            </w:pPr>
            <w:r w:rsidRPr="00104A52">
              <w:rPr>
                <w:sz w:val="20"/>
                <w:lang w:val="ru-RU"/>
              </w:rPr>
              <w:t xml:space="preserve">Очень </w:t>
            </w:r>
            <w:proofErr w:type="gramStart"/>
            <w:r w:rsidRPr="00104A52">
              <w:rPr>
                <w:sz w:val="20"/>
                <w:lang w:val="ru-RU"/>
              </w:rPr>
              <w:t>долгая</w:t>
            </w:r>
            <w:proofErr w:type="gramEnd"/>
            <w:r w:rsidRPr="00104A52">
              <w:rPr>
                <w:sz w:val="20"/>
                <w:lang w:val="ru-RU"/>
              </w:rPr>
              <w:t xml:space="preserve"> — 2–3 года без изменений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85A98" w:rsidRDefault="00085A98" w:rsidP="00C40CB4">
            <w:pPr>
              <w:spacing w:after="40" w:line="300" w:lineRule="auto"/>
            </w:pPr>
            <w:proofErr w:type="spellStart"/>
            <w:r>
              <w:rPr>
                <w:sz w:val="20"/>
              </w:rPr>
              <w:t>Очень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высокая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глубокое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вовлечение</w:t>
            </w:r>
            <w:proofErr w:type="spell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85A98" w:rsidRPr="00104A52" w:rsidRDefault="00085A98" w:rsidP="00C40CB4">
            <w:pPr>
              <w:spacing w:after="40" w:line="300" w:lineRule="auto"/>
              <w:rPr>
                <w:lang w:val="ru-RU"/>
              </w:rPr>
            </w:pPr>
            <w:r w:rsidRPr="00104A52">
              <w:rPr>
                <w:sz w:val="20"/>
                <w:lang w:val="ru-RU"/>
              </w:rPr>
              <w:t>Узкий, но самый мотивированный сегмент</w:t>
            </w:r>
          </w:p>
        </w:tc>
      </w:tr>
    </w:tbl>
    <w:p w:rsidR="00BC37FB" w:rsidRPr="00085A98" w:rsidRDefault="00104A52">
      <w:pPr>
        <w:rPr>
          <w:lang w:val="ru-RU"/>
        </w:rPr>
      </w:pPr>
      <w:r w:rsidRPr="00085A98">
        <w:rPr>
          <w:lang w:val="ru-RU"/>
        </w:rPr>
        <w:br w:type="page"/>
      </w:r>
    </w:p>
    <w:p w:rsidR="00BC37FB" w:rsidRDefault="00104A52">
      <w:pPr>
        <w:pStyle w:val="21"/>
      </w:pPr>
      <w:r>
        <w:rPr>
          <w:rFonts w:ascii="Calibri" w:hAnsi="Calibri"/>
          <w:color w:val="1A1F36"/>
        </w:rPr>
        <w:lastRenderedPageBreak/>
        <w:t>3.1. Детальный разбор каждого формата</w:t>
      </w:r>
    </w:p>
    <w:p w:rsidR="00BC37FB" w:rsidRPr="00104A52" w:rsidRDefault="00104A52">
      <w:pPr>
        <w:pStyle w:val="31"/>
        <w:rPr>
          <w:lang w:val="ru-RU"/>
        </w:rPr>
      </w:pPr>
      <w:r w:rsidRPr="00104A52">
        <w:rPr>
          <w:rFonts w:ascii="Calibri" w:hAnsi="Calibri"/>
          <w:color w:val="1A1F36"/>
          <w:lang w:val="ru-RU"/>
        </w:rPr>
        <w:t>Формат 1. Короткое вертикальное видео (</w:t>
      </w:r>
      <w:r>
        <w:rPr>
          <w:rFonts w:ascii="Calibri" w:hAnsi="Calibri"/>
          <w:color w:val="1A1F36"/>
        </w:rPr>
        <w:t>Shorts</w:t>
      </w:r>
      <w:r w:rsidRPr="00104A52">
        <w:rPr>
          <w:rFonts w:ascii="Calibri" w:hAnsi="Calibri"/>
          <w:color w:val="1A1F36"/>
          <w:lang w:val="ru-RU"/>
        </w:rPr>
        <w:t xml:space="preserve"> / </w:t>
      </w:r>
      <w:r>
        <w:rPr>
          <w:rFonts w:ascii="Calibri" w:hAnsi="Calibri"/>
          <w:color w:val="1A1F36"/>
        </w:rPr>
        <w:t>Reels</w:t>
      </w:r>
      <w:r w:rsidRPr="00104A52">
        <w:rPr>
          <w:rFonts w:ascii="Calibri" w:hAnsi="Calibri"/>
          <w:color w:val="1A1F36"/>
          <w:lang w:val="ru-RU"/>
        </w:rPr>
        <w:t xml:space="preserve"> / </w:t>
      </w:r>
      <w:proofErr w:type="spellStart"/>
      <w:r>
        <w:rPr>
          <w:rFonts w:ascii="Calibri" w:hAnsi="Calibri"/>
          <w:color w:val="1A1F36"/>
        </w:rPr>
        <w:t>TikTok</w:t>
      </w:r>
      <w:proofErr w:type="spellEnd"/>
      <w:r w:rsidRPr="00104A52">
        <w:rPr>
          <w:rFonts w:ascii="Calibri" w:hAnsi="Calibri"/>
          <w:color w:val="1A1F36"/>
          <w:lang w:val="ru-RU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BC37FB">
        <w:trPr>
          <w:jc w:val="center"/>
        </w:trPr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A34A"/>
          </w:tcPr>
          <w:p w:rsidR="00BC37FB" w:rsidRDefault="00104A52">
            <w:pPr>
              <w:jc w:val="center"/>
            </w:pPr>
            <w:proofErr w:type="spellStart"/>
            <w:r>
              <w:rPr>
                <w:b/>
                <w:color w:val="FFFFFF"/>
              </w:rPr>
              <w:t>Плюсы</w:t>
            </w:r>
            <w:proofErr w:type="spellEnd"/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580C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Минусы</w:t>
            </w:r>
          </w:p>
        </w:tc>
      </w:tr>
      <w:tr w:rsidR="00BC37FB" w:rsidRPr="00E877B3">
        <w:trPr>
          <w:jc w:val="center"/>
        </w:trPr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Вирусный потенциал — один ролик может дать 100</w:t>
            </w:r>
            <w:r>
              <w:rPr>
                <w:color w:val="2D3142"/>
                <w:sz w:val="20"/>
              </w:rPr>
              <w:t>K</w:t>
            </w:r>
            <w:r w:rsidRPr="00104A52">
              <w:rPr>
                <w:color w:val="2D3142"/>
                <w:sz w:val="20"/>
                <w:lang w:val="ru-RU"/>
              </w:rPr>
              <w:t>+ просмотров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Алгоритмы сами продвигают контент без рекламы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</w:t>
            </w:r>
            <w:proofErr w:type="spellStart"/>
            <w:r w:rsidRPr="00104A52">
              <w:rPr>
                <w:color w:val="2D3142"/>
                <w:sz w:val="20"/>
                <w:lang w:val="ru-RU"/>
              </w:rPr>
              <w:t>Дешёво</w:t>
            </w:r>
            <w:proofErr w:type="spellEnd"/>
            <w:r w:rsidRPr="00104A52">
              <w:rPr>
                <w:color w:val="2D3142"/>
                <w:sz w:val="20"/>
                <w:lang w:val="ru-RU"/>
              </w:rPr>
              <w:t xml:space="preserve"> снимать: достаточно смартфона и кольцевой лампы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Высокая эмоциональная </w:t>
            </w:r>
            <w:proofErr w:type="spellStart"/>
            <w:r w:rsidRPr="00104A52">
              <w:rPr>
                <w:color w:val="2D3142"/>
                <w:sz w:val="20"/>
                <w:lang w:val="ru-RU"/>
              </w:rPr>
              <w:t>вовлечённость</w:t>
            </w:r>
            <w:proofErr w:type="spellEnd"/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Хорошо работает на узнаваемость бренда </w:t>
            </w:r>
            <w:r>
              <w:rPr>
                <w:color w:val="2D3142"/>
                <w:sz w:val="20"/>
              </w:rPr>
              <w:t>TITAN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Короткий срок жизни — пик трафика 2–4 недели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Нужна регулярность — минимум 2–3 ролика в неделю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Сложно донести технические детали (температура, расход)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Аудитория моложе, не все 50+ пользуются </w:t>
            </w:r>
            <w:r>
              <w:rPr>
                <w:color w:val="2D3142"/>
                <w:sz w:val="20"/>
              </w:rPr>
              <w:t>Shorts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Высокая конкуренция за внимание в ленте</w:t>
            </w:r>
          </w:p>
        </w:tc>
      </w:tr>
    </w:tbl>
    <w:p w:rsidR="00BC37FB" w:rsidRPr="00104A52" w:rsidRDefault="00104A52">
      <w:pPr>
        <w:pStyle w:val="31"/>
        <w:rPr>
          <w:lang w:val="ru-RU"/>
        </w:rPr>
      </w:pPr>
      <w:r w:rsidRPr="00104A52">
        <w:rPr>
          <w:rFonts w:ascii="Calibri" w:hAnsi="Calibri"/>
          <w:color w:val="1A1F36"/>
          <w:lang w:val="ru-RU"/>
        </w:rPr>
        <w:t xml:space="preserve">Формат 2. </w:t>
      </w:r>
      <w:proofErr w:type="spellStart"/>
      <w:r w:rsidRPr="00104A52">
        <w:rPr>
          <w:rFonts w:ascii="Calibri" w:hAnsi="Calibri"/>
          <w:color w:val="1A1F36"/>
          <w:lang w:val="ru-RU"/>
        </w:rPr>
        <w:t>Инфографика</w:t>
      </w:r>
      <w:proofErr w:type="spellEnd"/>
      <w:r w:rsidRPr="00104A52">
        <w:rPr>
          <w:rFonts w:ascii="Calibri" w:hAnsi="Calibri"/>
          <w:color w:val="1A1F36"/>
          <w:lang w:val="ru-RU"/>
        </w:rPr>
        <w:t xml:space="preserve">-карточка (для </w:t>
      </w:r>
      <w:proofErr w:type="spellStart"/>
      <w:r w:rsidRPr="00104A52">
        <w:rPr>
          <w:rFonts w:ascii="Calibri" w:hAnsi="Calibri"/>
          <w:color w:val="1A1F36"/>
          <w:lang w:val="ru-RU"/>
        </w:rPr>
        <w:t>соцсетей</w:t>
      </w:r>
      <w:proofErr w:type="spellEnd"/>
      <w:r w:rsidRPr="00104A52">
        <w:rPr>
          <w:rFonts w:ascii="Calibri" w:hAnsi="Calibri"/>
          <w:color w:val="1A1F36"/>
          <w:lang w:val="ru-RU"/>
        </w:rPr>
        <w:t xml:space="preserve"> и сайта)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BC37FB">
        <w:trPr>
          <w:jc w:val="center"/>
        </w:trPr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A34A"/>
          </w:tcPr>
          <w:p w:rsidR="00BC37FB" w:rsidRDefault="00104A52">
            <w:pPr>
              <w:jc w:val="center"/>
            </w:pPr>
            <w:proofErr w:type="spellStart"/>
            <w:r>
              <w:rPr>
                <w:b/>
                <w:color w:val="FFFFFF"/>
              </w:rPr>
              <w:t>Плюсы</w:t>
            </w:r>
            <w:proofErr w:type="spellEnd"/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580C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Минусы</w:t>
            </w:r>
          </w:p>
        </w:tc>
      </w:tr>
      <w:tr w:rsidR="00BC37FB" w:rsidRPr="00E877B3">
        <w:trPr>
          <w:jc w:val="center"/>
        </w:trPr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Можно донести много технических данных компактно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Легко </w:t>
            </w:r>
            <w:proofErr w:type="spellStart"/>
            <w:r w:rsidRPr="00104A52">
              <w:rPr>
                <w:color w:val="2D3142"/>
                <w:sz w:val="20"/>
                <w:lang w:val="ru-RU"/>
              </w:rPr>
              <w:t>шерить</w:t>
            </w:r>
            <w:proofErr w:type="spellEnd"/>
            <w:r w:rsidRPr="00104A52">
              <w:rPr>
                <w:color w:val="2D3142"/>
                <w:sz w:val="20"/>
                <w:lang w:val="ru-RU"/>
              </w:rPr>
              <w:t xml:space="preserve"> в </w:t>
            </w:r>
            <w:proofErr w:type="spellStart"/>
            <w:r>
              <w:rPr>
                <w:color w:val="2D3142"/>
                <w:sz w:val="20"/>
              </w:rPr>
              <w:t>WhatsApp</w:t>
            </w:r>
            <w:proofErr w:type="spellEnd"/>
            <w:r w:rsidRPr="00104A52">
              <w:rPr>
                <w:color w:val="2D3142"/>
                <w:sz w:val="20"/>
                <w:lang w:val="ru-RU"/>
              </w:rPr>
              <w:t xml:space="preserve">, </w:t>
            </w:r>
            <w:r>
              <w:rPr>
                <w:color w:val="2D3142"/>
                <w:sz w:val="20"/>
              </w:rPr>
              <w:t>Telegram</w:t>
            </w:r>
            <w:r w:rsidRPr="00104A52">
              <w:rPr>
                <w:color w:val="2D3142"/>
                <w:sz w:val="20"/>
                <w:lang w:val="ru-RU"/>
              </w:rPr>
              <w:t>, на форумах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Долгий срок жизни — </w:t>
            </w:r>
            <w:proofErr w:type="gramStart"/>
            <w:r w:rsidRPr="00104A52">
              <w:rPr>
                <w:color w:val="2D3142"/>
                <w:sz w:val="20"/>
                <w:lang w:val="ru-RU"/>
              </w:rPr>
              <w:t>актуальна</w:t>
            </w:r>
            <w:proofErr w:type="gramEnd"/>
            <w:r w:rsidRPr="00104A52">
              <w:rPr>
                <w:color w:val="2D3142"/>
                <w:sz w:val="20"/>
                <w:lang w:val="ru-RU"/>
              </w:rPr>
              <w:t xml:space="preserve"> 1–2 года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</w:t>
            </w:r>
            <w:proofErr w:type="gramStart"/>
            <w:r w:rsidRPr="00104A52">
              <w:rPr>
                <w:color w:val="2D3142"/>
                <w:sz w:val="20"/>
                <w:lang w:val="ru-RU"/>
              </w:rPr>
              <w:t>Дешёвая</w:t>
            </w:r>
            <w:proofErr w:type="gramEnd"/>
            <w:r w:rsidRPr="00104A52">
              <w:rPr>
                <w:color w:val="2D3142"/>
                <w:sz w:val="20"/>
                <w:lang w:val="ru-RU"/>
              </w:rPr>
              <w:t xml:space="preserve"> в производстве — 1 день работы дизайнера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</w:t>
            </w:r>
            <w:proofErr w:type="gramStart"/>
            <w:r w:rsidRPr="00104A52">
              <w:rPr>
                <w:color w:val="2D3142"/>
                <w:sz w:val="20"/>
                <w:lang w:val="ru-RU"/>
              </w:rPr>
              <w:t>Универсальна</w:t>
            </w:r>
            <w:proofErr w:type="gramEnd"/>
            <w:r w:rsidRPr="00104A52">
              <w:rPr>
                <w:color w:val="2D3142"/>
                <w:sz w:val="20"/>
                <w:lang w:val="ru-RU"/>
              </w:rPr>
              <w:t xml:space="preserve">: работает в ВК, </w:t>
            </w:r>
            <w:r>
              <w:rPr>
                <w:color w:val="2D3142"/>
                <w:sz w:val="20"/>
              </w:rPr>
              <w:t>Telegram</w:t>
            </w:r>
            <w:r w:rsidRPr="00104A52">
              <w:rPr>
                <w:color w:val="2D3142"/>
                <w:sz w:val="20"/>
                <w:lang w:val="ru-RU"/>
              </w:rPr>
              <w:t>, на сайте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Требует профессионального дизайнера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В ленте </w:t>
            </w:r>
            <w:proofErr w:type="spellStart"/>
            <w:r w:rsidRPr="00104A52">
              <w:rPr>
                <w:color w:val="2D3142"/>
                <w:sz w:val="20"/>
                <w:lang w:val="ru-RU"/>
              </w:rPr>
              <w:t>соцсетей</w:t>
            </w:r>
            <w:proofErr w:type="spellEnd"/>
            <w:r w:rsidRPr="00104A52">
              <w:rPr>
                <w:color w:val="2D3142"/>
                <w:sz w:val="20"/>
                <w:lang w:val="ru-RU"/>
              </w:rPr>
              <w:t xml:space="preserve"> легко пролистать мимо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Не показывает динамику (как именно наносить)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Сложно уместить все 10 вопросов в 1 карточку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Нужен адаптированный размер под каждую </w:t>
            </w:r>
            <w:proofErr w:type="spellStart"/>
            <w:r w:rsidRPr="00104A52">
              <w:rPr>
                <w:color w:val="2D3142"/>
                <w:sz w:val="20"/>
                <w:lang w:val="ru-RU"/>
              </w:rPr>
              <w:t>соцсеть</w:t>
            </w:r>
            <w:proofErr w:type="spellEnd"/>
          </w:p>
        </w:tc>
      </w:tr>
    </w:tbl>
    <w:p w:rsidR="00BC37FB" w:rsidRPr="00104A52" w:rsidRDefault="00104A52">
      <w:pPr>
        <w:pStyle w:val="31"/>
        <w:rPr>
          <w:lang w:val="ru-RU"/>
        </w:rPr>
      </w:pPr>
      <w:r w:rsidRPr="00104A52">
        <w:rPr>
          <w:rFonts w:ascii="Calibri" w:hAnsi="Calibri"/>
          <w:color w:val="1A1F36"/>
          <w:lang w:val="ru-RU"/>
        </w:rPr>
        <w:t xml:space="preserve">Формат 3. </w:t>
      </w:r>
      <w:r>
        <w:rPr>
          <w:rFonts w:ascii="Calibri" w:hAnsi="Calibri"/>
          <w:color w:val="1A1F36"/>
        </w:rPr>
        <w:t>PDF</w:t>
      </w:r>
      <w:r w:rsidRPr="00104A52">
        <w:rPr>
          <w:rFonts w:ascii="Calibri" w:hAnsi="Calibri"/>
          <w:color w:val="1A1F36"/>
          <w:lang w:val="ru-RU"/>
        </w:rPr>
        <w:t>-</w:t>
      </w:r>
      <w:proofErr w:type="spellStart"/>
      <w:r w:rsidRPr="00104A52">
        <w:rPr>
          <w:rFonts w:ascii="Calibri" w:hAnsi="Calibri"/>
          <w:color w:val="1A1F36"/>
          <w:lang w:val="ru-RU"/>
        </w:rPr>
        <w:t>гайд</w:t>
      </w:r>
      <w:proofErr w:type="spellEnd"/>
      <w:r w:rsidRPr="00104A52">
        <w:rPr>
          <w:rFonts w:ascii="Calibri" w:hAnsi="Calibri"/>
          <w:color w:val="1A1F36"/>
          <w:lang w:val="ru-RU"/>
        </w:rPr>
        <w:t xml:space="preserve"> 4–8 страниц (для скачивания)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BC37FB">
        <w:trPr>
          <w:jc w:val="center"/>
        </w:trPr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A34A"/>
          </w:tcPr>
          <w:p w:rsidR="00BC37FB" w:rsidRDefault="00104A52">
            <w:pPr>
              <w:jc w:val="center"/>
            </w:pPr>
            <w:proofErr w:type="spellStart"/>
            <w:r>
              <w:rPr>
                <w:b/>
                <w:color w:val="FFFFFF"/>
              </w:rPr>
              <w:t>Плюсы</w:t>
            </w:r>
            <w:proofErr w:type="spellEnd"/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580C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Минусы</w:t>
            </w:r>
          </w:p>
        </w:tc>
      </w:tr>
      <w:tr w:rsidR="00BC37FB" w:rsidRPr="00E877B3">
        <w:trPr>
          <w:jc w:val="center"/>
        </w:trPr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Самый глубокий формат — отвечает на все 10 вопросов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Покупатель скачивает и сохраняет — высокая лояльность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Долго актуален — обновлять раз в 1–2 года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Можно использовать как </w:t>
            </w:r>
            <w:proofErr w:type="spellStart"/>
            <w:r w:rsidRPr="00104A52">
              <w:rPr>
                <w:color w:val="2D3142"/>
                <w:sz w:val="20"/>
                <w:lang w:val="ru-RU"/>
              </w:rPr>
              <w:t>лид</w:t>
            </w:r>
            <w:proofErr w:type="spellEnd"/>
            <w:r w:rsidRPr="00104A52">
              <w:rPr>
                <w:color w:val="2D3142"/>
                <w:sz w:val="20"/>
                <w:lang w:val="ru-RU"/>
              </w:rPr>
              <w:t xml:space="preserve">-магнит (обмен на </w:t>
            </w:r>
            <w:r>
              <w:rPr>
                <w:color w:val="2D3142"/>
                <w:sz w:val="20"/>
              </w:rPr>
              <w:t>email</w:t>
            </w:r>
            <w:r w:rsidRPr="00104A52">
              <w:rPr>
                <w:color w:val="2D3142"/>
                <w:sz w:val="20"/>
                <w:lang w:val="ru-RU"/>
              </w:rPr>
              <w:t>)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Идеален для тех, кто реально планирует красить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Нужна профессиональная вёрстка и фотография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Требует съёмки реальных кейсов (ворота, гараж)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Не работает сам по себе — нужно куда-то вести трафик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Низкий процент </w:t>
            </w:r>
            <w:proofErr w:type="gramStart"/>
            <w:r w:rsidRPr="00104A52">
              <w:rPr>
                <w:color w:val="2D3142"/>
                <w:sz w:val="20"/>
                <w:lang w:val="ru-RU"/>
              </w:rPr>
              <w:t>скачавших</w:t>
            </w:r>
            <w:proofErr w:type="gramEnd"/>
            <w:r w:rsidRPr="00104A52">
              <w:rPr>
                <w:color w:val="2D3142"/>
                <w:sz w:val="20"/>
                <w:lang w:val="ru-RU"/>
              </w:rPr>
              <w:t xml:space="preserve"> дочитывает до конца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Сложно обновлять при изменении продукта</w:t>
            </w:r>
          </w:p>
        </w:tc>
      </w:tr>
    </w:tbl>
    <w:p w:rsidR="00BC37FB" w:rsidRPr="00104A52" w:rsidRDefault="00104A52">
      <w:pPr>
        <w:pStyle w:val="31"/>
        <w:rPr>
          <w:lang w:val="ru-RU"/>
        </w:rPr>
      </w:pPr>
      <w:r w:rsidRPr="00104A52">
        <w:rPr>
          <w:rFonts w:ascii="Calibri" w:hAnsi="Calibri"/>
          <w:color w:val="1A1F36"/>
          <w:lang w:val="ru-RU"/>
        </w:rPr>
        <w:t xml:space="preserve">Формат 4. </w:t>
      </w:r>
      <w:r>
        <w:rPr>
          <w:rFonts w:ascii="Calibri" w:hAnsi="Calibri"/>
          <w:color w:val="1A1F36"/>
        </w:rPr>
        <w:t>SEO</w:t>
      </w:r>
      <w:r w:rsidRPr="00104A52">
        <w:rPr>
          <w:rFonts w:ascii="Calibri" w:hAnsi="Calibri"/>
          <w:color w:val="1A1F36"/>
          <w:lang w:val="ru-RU"/>
        </w:rPr>
        <w:t xml:space="preserve">-статья на сайте </w:t>
      </w:r>
      <w:proofErr w:type="spellStart"/>
      <w:r>
        <w:rPr>
          <w:rFonts w:ascii="Calibri" w:hAnsi="Calibri"/>
          <w:color w:val="1A1F36"/>
        </w:rPr>
        <w:t>titanpaints</w:t>
      </w:r>
      <w:proofErr w:type="spellEnd"/>
      <w:r w:rsidRPr="00104A52">
        <w:rPr>
          <w:rFonts w:ascii="Calibri" w:hAnsi="Calibri"/>
          <w:color w:val="1A1F36"/>
          <w:lang w:val="ru-RU"/>
        </w:rPr>
        <w:t>.</w:t>
      </w:r>
      <w:proofErr w:type="spellStart"/>
      <w:r>
        <w:rPr>
          <w:rFonts w:ascii="Calibri" w:hAnsi="Calibri"/>
          <w:color w:val="1A1F36"/>
        </w:rPr>
        <w:t>ru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BC37FB">
        <w:trPr>
          <w:jc w:val="center"/>
        </w:trPr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A34A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Плюсы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580C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Минусы</w:t>
            </w:r>
          </w:p>
        </w:tc>
      </w:tr>
      <w:tr w:rsidR="00BC37FB" w:rsidRPr="00E877B3">
        <w:trPr>
          <w:jc w:val="center"/>
        </w:trPr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lastRenderedPageBreak/>
              <w:t xml:space="preserve">• Бесплатный органический трафик из </w:t>
            </w:r>
            <w:r>
              <w:rPr>
                <w:color w:val="2D3142"/>
                <w:sz w:val="20"/>
              </w:rPr>
              <w:t>Google</w:t>
            </w:r>
            <w:r w:rsidRPr="00104A52">
              <w:rPr>
                <w:color w:val="2D3142"/>
                <w:sz w:val="20"/>
                <w:lang w:val="ru-RU"/>
              </w:rPr>
              <w:t>/Яндекс годами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Целевой трафик — те, кто уже ищет «как покрасить ворота»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Можно обновлять и дополнять без переиздания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Хорошо индексируется, даёт ссылку на покупку</w:t>
            </w:r>
          </w:p>
          <w:p w:rsidR="00BC37FB" w:rsidRDefault="00104A52">
            <w:pPr>
              <w:spacing w:after="60"/>
            </w:pPr>
            <w:r>
              <w:rPr>
                <w:color w:val="2D3142"/>
                <w:sz w:val="20"/>
              </w:rPr>
              <w:t xml:space="preserve">• </w:t>
            </w:r>
            <w:proofErr w:type="spellStart"/>
            <w:r>
              <w:rPr>
                <w:color w:val="2D3142"/>
                <w:sz w:val="20"/>
              </w:rPr>
              <w:t>Вечнозелёный</w:t>
            </w:r>
            <w:proofErr w:type="spellEnd"/>
            <w:r>
              <w:rPr>
                <w:color w:val="2D3142"/>
                <w:sz w:val="20"/>
              </w:rPr>
              <w:t xml:space="preserve"> </w:t>
            </w:r>
            <w:proofErr w:type="spellStart"/>
            <w:r>
              <w:rPr>
                <w:color w:val="2D3142"/>
                <w:sz w:val="20"/>
              </w:rPr>
              <w:t>контент</w:t>
            </w:r>
            <w:proofErr w:type="spellEnd"/>
            <w:r>
              <w:rPr>
                <w:color w:val="2D3142"/>
                <w:sz w:val="20"/>
              </w:rPr>
              <w:t xml:space="preserve"> — </w:t>
            </w:r>
            <w:proofErr w:type="spellStart"/>
            <w:r>
              <w:rPr>
                <w:color w:val="2D3142"/>
                <w:sz w:val="20"/>
              </w:rPr>
              <w:t>работает</w:t>
            </w:r>
            <w:proofErr w:type="spellEnd"/>
            <w:r>
              <w:rPr>
                <w:color w:val="2D3142"/>
                <w:sz w:val="20"/>
              </w:rPr>
              <w:t xml:space="preserve"> 3–5 лет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</w:t>
            </w:r>
            <w:r>
              <w:rPr>
                <w:color w:val="2D3142"/>
                <w:sz w:val="20"/>
              </w:rPr>
              <w:t>SEO</w:t>
            </w:r>
            <w:r w:rsidRPr="00104A52">
              <w:rPr>
                <w:color w:val="2D3142"/>
                <w:sz w:val="20"/>
                <w:lang w:val="ru-RU"/>
              </w:rPr>
              <w:t>-трафик накапливается 3–6 месяцев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</w:t>
            </w:r>
            <w:proofErr w:type="gramStart"/>
            <w:r w:rsidRPr="00104A52">
              <w:rPr>
                <w:color w:val="2D3142"/>
                <w:sz w:val="20"/>
                <w:lang w:val="ru-RU"/>
              </w:rPr>
              <w:t>Нужен</w:t>
            </w:r>
            <w:proofErr w:type="gramEnd"/>
            <w:r w:rsidRPr="00104A52">
              <w:rPr>
                <w:color w:val="2D3142"/>
                <w:sz w:val="20"/>
                <w:lang w:val="ru-RU"/>
              </w:rPr>
              <w:t xml:space="preserve"> компетентный копирайтер с пониманием ЛКМ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Конкуренция с сайтами </w:t>
            </w:r>
            <w:proofErr w:type="spellStart"/>
            <w:r w:rsidRPr="00104A52">
              <w:rPr>
                <w:color w:val="2D3142"/>
                <w:sz w:val="20"/>
                <w:lang w:val="ru-RU"/>
              </w:rPr>
              <w:t>Леруа</w:t>
            </w:r>
            <w:proofErr w:type="spellEnd"/>
            <w:r w:rsidRPr="00104A52">
              <w:rPr>
                <w:color w:val="2D3142"/>
                <w:sz w:val="20"/>
                <w:lang w:val="ru-RU"/>
              </w:rPr>
              <w:t xml:space="preserve"> </w:t>
            </w:r>
            <w:proofErr w:type="spellStart"/>
            <w:r w:rsidRPr="00104A52">
              <w:rPr>
                <w:color w:val="2D3142"/>
                <w:sz w:val="20"/>
                <w:lang w:val="ru-RU"/>
              </w:rPr>
              <w:t>Мерлен</w:t>
            </w:r>
            <w:proofErr w:type="spellEnd"/>
            <w:r w:rsidRPr="00104A52">
              <w:rPr>
                <w:color w:val="2D3142"/>
                <w:sz w:val="20"/>
                <w:lang w:val="ru-RU"/>
              </w:rPr>
              <w:t>, Петрович, блогами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Не показывает процесс визуально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Низкая доля мобильного потребления (на сайте)</w:t>
            </w:r>
          </w:p>
        </w:tc>
      </w:tr>
    </w:tbl>
    <w:p w:rsidR="00BC37FB" w:rsidRPr="00104A52" w:rsidRDefault="00104A52">
      <w:pPr>
        <w:pStyle w:val="31"/>
        <w:rPr>
          <w:lang w:val="ru-RU"/>
        </w:rPr>
      </w:pPr>
      <w:r w:rsidRPr="00104A52">
        <w:rPr>
          <w:rFonts w:ascii="Calibri" w:hAnsi="Calibri"/>
          <w:color w:val="1A1F36"/>
          <w:lang w:val="ru-RU"/>
        </w:rPr>
        <w:t xml:space="preserve">Формат 5. </w:t>
      </w:r>
      <w:r>
        <w:rPr>
          <w:rFonts w:ascii="Calibri" w:hAnsi="Calibri"/>
          <w:color w:val="1A1F36"/>
        </w:rPr>
        <w:t>QR</w:t>
      </w:r>
      <w:r w:rsidRPr="00104A52">
        <w:rPr>
          <w:rFonts w:ascii="Calibri" w:hAnsi="Calibri"/>
          <w:color w:val="1A1F36"/>
          <w:lang w:val="ru-RU"/>
        </w:rPr>
        <w:t>-код на банке → видео/</w:t>
      </w:r>
      <w:proofErr w:type="spellStart"/>
      <w:r w:rsidRPr="00104A52">
        <w:rPr>
          <w:rFonts w:ascii="Calibri" w:hAnsi="Calibri"/>
          <w:color w:val="1A1F36"/>
          <w:lang w:val="ru-RU"/>
        </w:rPr>
        <w:t>гайд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BC37FB">
        <w:trPr>
          <w:jc w:val="center"/>
        </w:trPr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A34A"/>
          </w:tcPr>
          <w:p w:rsidR="00BC37FB" w:rsidRDefault="00104A52">
            <w:pPr>
              <w:jc w:val="center"/>
            </w:pPr>
            <w:proofErr w:type="spellStart"/>
            <w:r>
              <w:rPr>
                <w:b/>
                <w:color w:val="FFFFFF"/>
              </w:rPr>
              <w:t>Плюсы</w:t>
            </w:r>
            <w:proofErr w:type="spellEnd"/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580C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Минусы</w:t>
            </w:r>
          </w:p>
        </w:tc>
      </w:tr>
      <w:tr w:rsidR="00BC37FB" w:rsidRPr="00E877B3">
        <w:trPr>
          <w:jc w:val="center"/>
        </w:trPr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Достигает 100% покупателей в момент нанесения</w:t>
            </w:r>
          </w:p>
          <w:p w:rsidR="00BC37FB" w:rsidRPr="00E877B3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Стоимость внедрения — почти ноль (печать на этикетке)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Решает проблему «потерял инструкцию» — всегда под рукой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Можно обновлять контент по ссылке без перепечатки банки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Снижает обращения в поддержку и возвраты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Нужна </w:t>
            </w:r>
            <w:proofErr w:type="spellStart"/>
            <w:r w:rsidRPr="00104A52">
              <w:rPr>
                <w:color w:val="2D3142"/>
                <w:sz w:val="20"/>
                <w:lang w:val="ru-RU"/>
              </w:rPr>
              <w:t>переутверждённая</w:t>
            </w:r>
            <w:proofErr w:type="spellEnd"/>
            <w:r w:rsidRPr="00104A52">
              <w:rPr>
                <w:color w:val="2D3142"/>
                <w:sz w:val="20"/>
                <w:lang w:val="ru-RU"/>
              </w:rPr>
              <w:t xml:space="preserve"> этикетка — цикл 2–3 месяца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Не все покупатели пользуются </w:t>
            </w:r>
            <w:r>
              <w:rPr>
                <w:color w:val="2D3142"/>
                <w:sz w:val="20"/>
              </w:rPr>
              <w:t>QR</w:t>
            </w:r>
            <w:r w:rsidRPr="00104A52">
              <w:rPr>
                <w:color w:val="2D3142"/>
                <w:sz w:val="20"/>
                <w:lang w:val="ru-RU"/>
              </w:rPr>
              <w:t xml:space="preserve"> (особенно 55+)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Требует стабильной работы целевой страницы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Нельзя передавать информацию до покупки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Аналитика ограничена — сложно отследить эффективность</w:t>
            </w:r>
          </w:p>
        </w:tc>
      </w:tr>
    </w:tbl>
    <w:p w:rsidR="00BC37FB" w:rsidRPr="00104A52" w:rsidRDefault="00104A52">
      <w:pPr>
        <w:pStyle w:val="31"/>
        <w:rPr>
          <w:lang w:val="ru-RU"/>
        </w:rPr>
      </w:pPr>
      <w:r w:rsidRPr="00104A52">
        <w:rPr>
          <w:rFonts w:ascii="Calibri" w:hAnsi="Calibri"/>
          <w:color w:val="1A1F36"/>
          <w:lang w:val="ru-RU"/>
        </w:rPr>
        <w:t xml:space="preserve">Формат 6. Карточки </w:t>
      </w:r>
      <w:proofErr w:type="spellStart"/>
      <w:r w:rsidRPr="00104A52">
        <w:rPr>
          <w:rFonts w:ascii="Calibri" w:hAnsi="Calibri"/>
          <w:color w:val="1A1F36"/>
          <w:lang w:val="ru-RU"/>
        </w:rPr>
        <w:t>маркетплейсов</w:t>
      </w:r>
      <w:proofErr w:type="spellEnd"/>
      <w:r w:rsidRPr="00104A52">
        <w:rPr>
          <w:rFonts w:ascii="Calibri" w:hAnsi="Calibri"/>
          <w:color w:val="1A1F36"/>
          <w:lang w:val="ru-RU"/>
        </w:rPr>
        <w:t xml:space="preserve"> (</w:t>
      </w:r>
      <w:proofErr w:type="spellStart"/>
      <w:r>
        <w:rPr>
          <w:rFonts w:ascii="Calibri" w:hAnsi="Calibri"/>
          <w:color w:val="1A1F36"/>
        </w:rPr>
        <w:t>Ozon</w:t>
      </w:r>
      <w:proofErr w:type="spellEnd"/>
      <w:r w:rsidRPr="00104A52">
        <w:rPr>
          <w:rFonts w:ascii="Calibri" w:hAnsi="Calibri"/>
          <w:color w:val="1A1F36"/>
          <w:lang w:val="ru-RU"/>
        </w:rPr>
        <w:t xml:space="preserve">, </w:t>
      </w:r>
      <w:proofErr w:type="spellStart"/>
      <w:r>
        <w:rPr>
          <w:rFonts w:ascii="Calibri" w:hAnsi="Calibri"/>
          <w:color w:val="1A1F36"/>
        </w:rPr>
        <w:t>Wildberries</w:t>
      </w:r>
      <w:proofErr w:type="spellEnd"/>
      <w:r w:rsidRPr="00104A52">
        <w:rPr>
          <w:rFonts w:ascii="Calibri" w:hAnsi="Calibri"/>
          <w:color w:val="1A1F36"/>
          <w:lang w:val="ru-RU"/>
        </w:rPr>
        <w:t xml:space="preserve">, </w:t>
      </w:r>
      <w:proofErr w:type="spellStart"/>
      <w:r>
        <w:rPr>
          <w:rFonts w:ascii="Calibri" w:hAnsi="Calibri"/>
          <w:color w:val="1A1F36"/>
        </w:rPr>
        <w:t>Lemana</w:t>
      </w:r>
      <w:proofErr w:type="spellEnd"/>
      <w:r w:rsidRPr="00104A52">
        <w:rPr>
          <w:rFonts w:ascii="Calibri" w:hAnsi="Calibri"/>
          <w:color w:val="1A1F36"/>
          <w:lang w:val="ru-RU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BC37FB">
        <w:trPr>
          <w:jc w:val="center"/>
        </w:trPr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A34A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Плюсы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580C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Минусы</w:t>
            </w:r>
          </w:p>
        </w:tc>
      </w:tr>
      <w:tr w:rsidR="00BC37FB" w:rsidRPr="00E877B3">
        <w:trPr>
          <w:jc w:val="center"/>
        </w:trPr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Прямо влияет на конверсию в покупку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Бесплатный трафик внутри </w:t>
            </w:r>
            <w:proofErr w:type="spellStart"/>
            <w:r w:rsidRPr="00104A52">
              <w:rPr>
                <w:color w:val="2D3142"/>
                <w:sz w:val="20"/>
                <w:lang w:val="ru-RU"/>
              </w:rPr>
              <w:t>маркетплейса</w:t>
            </w:r>
            <w:proofErr w:type="spellEnd"/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Выше в поиске при </w:t>
            </w:r>
            <w:proofErr w:type="gramStart"/>
            <w:r w:rsidRPr="00104A52">
              <w:rPr>
                <w:color w:val="2D3142"/>
                <w:sz w:val="20"/>
                <w:lang w:val="ru-RU"/>
              </w:rPr>
              <w:t>качественной</w:t>
            </w:r>
            <w:proofErr w:type="gramEnd"/>
            <w:r w:rsidRPr="00104A52">
              <w:rPr>
                <w:color w:val="2D3142"/>
                <w:sz w:val="20"/>
                <w:lang w:val="ru-RU"/>
              </w:rPr>
              <w:t xml:space="preserve"> </w:t>
            </w:r>
            <w:proofErr w:type="spellStart"/>
            <w:r w:rsidRPr="00104A52">
              <w:rPr>
                <w:color w:val="2D3142"/>
                <w:sz w:val="20"/>
                <w:lang w:val="ru-RU"/>
              </w:rPr>
              <w:t>инфографике</w:t>
            </w:r>
            <w:proofErr w:type="spellEnd"/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Снижает возвраты — покупатель понимает продукт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Хорошо работает на мобильных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Каждый </w:t>
            </w:r>
            <w:proofErr w:type="spellStart"/>
            <w:r w:rsidRPr="00104A52">
              <w:rPr>
                <w:color w:val="2D3142"/>
                <w:sz w:val="20"/>
                <w:lang w:val="ru-RU"/>
              </w:rPr>
              <w:t>маркетплейс</w:t>
            </w:r>
            <w:proofErr w:type="spellEnd"/>
            <w:r w:rsidRPr="00104A52">
              <w:rPr>
                <w:color w:val="2D3142"/>
                <w:sz w:val="20"/>
                <w:lang w:val="ru-RU"/>
              </w:rPr>
              <w:t xml:space="preserve"> — свои правила и форматы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Нужно адаптировать под 3+ площадок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Ограничение по количеству слайдов (обычно 5–8)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Высокая конкуренция с СТМ и другими брендами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Нельзя ссылаться на внешний сайт (запрет </w:t>
            </w:r>
            <w:proofErr w:type="spellStart"/>
            <w:r w:rsidRPr="00104A52">
              <w:rPr>
                <w:color w:val="2D3142"/>
                <w:sz w:val="20"/>
                <w:lang w:val="ru-RU"/>
              </w:rPr>
              <w:t>маркетплейсов</w:t>
            </w:r>
            <w:proofErr w:type="spellEnd"/>
            <w:r w:rsidRPr="00104A52">
              <w:rPr>
                <w:color w:val="2D3142"/>
                <w:sz w:val="20"/>
                <w:lang w:val="ru-RU"/>
              </w:rPr>
              <w:t>)</w:t>
            </w:r>
          </w:p>
        </w:tc>
      </w:tr>
    </w:tbl>
    <w:p w:rsidR="00BC37FB" w:rsidRDefault="00104A52">
      <w:pPr>
        <w:pStyle w:val="31"/>
      </w:pPr>
      <w:proofErr w:type="spellStart"/>
      <w:proofErr w:type="gramStart"/>
      <w:r>
        <w:rPr>
          <w:rFonts w:ascii="Calibri" w:hAnsi="Calibri"/>
          <w:color w:val="1A1F36"/>
        </w:rPr>
        <w:t>Формат</w:t>
      </w:r>
      <w:proofErr w:type="spellEnd"/>
      <w:r>
        <w:rPr>
          <w:rFonts w:ascii="Calibri" w:hAnsi="Calibri"/>
          <w:color w:val="1A1F36"/>
        </w:rPr>
        <w:t xml:space="preserve"> 7.</w:t>
      </w:r>
      <w:proofErr w:type="gramEnd"/>
      <w:r>
        <w:rPr>
          <w:rFonts w:ascii="Calibri" w:hAnsi="Calibri"/>
          <w:color w:val="1A1F36"/>
        </w:rPr>
        <w:t xml:space="preserve"> Чат-бот в Telegram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BC37FB">
        <w:trPr>
          <w:jc w:val="center"/>
        </w:trPr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A34A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Плюсы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580C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Минусы</w:t>
            </w:r>
          </w:p>
        </w:tc>
      </w:tr>
      <w:tr w:rsidR="00BC37FB" w:rsidRPr="00E877B3">
        <w:trPr>
          <w:jc w:val="center"/>
        </w:trPr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Интерактивно — пользователь получает ответ под себя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lastRenderedPageBreak/>
              <w:t>• Собирает аудиторию для повторных продаж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Дешёвое обслуживание после запуска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Можно делать рассылки с новыми кейсами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Хорошо работает с молодёжью 25–40 лет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lastRenderedPageBreak/>
              <w:t>• Нужна разработка и поддержка бота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Требует трафика для привлечения подписчиков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lastRenderedPageBreak/>
              <w:t xml:space="preserve">• Не все готовы устанавливать </w:t>
            </w:r>
            <w:r>
              <w:rPr>
                <w:color w:val="2D3142"/>
                <w:sz w:val="20"/>
              </w:rPr>
              <w:t>Telegram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Сложно снимать сложные технические вопросы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Низкая конверсия в реальное использование</w:t>
            </w:r>
          </w:p>
        </w:tc>
      </w:tr>
    </w:tbl>
    <w:p w:rsidR="00BC37FB" w:rsidRPr="00104A52" w:rsidRDefault="00104A52">
      <w:pPr>
        <w:pStyle w:val="31"/>
        <w:rPr>
          <w:lang w:val="ru-RU"/>
        </w:rPr>
      </w:pPr>
      <w:r w:rsidRPr="00104A52">
        <w:rPr>
          <w:rFonts w:ascii="Calibri" w:hAnsi="Calibri"/>
          <w:color w:val="1A1F36"/>
          <w:lang w:val="ru-RU"/>
        </w:rPr>
        <w:lastRenderedPageBreak/>
        <w:t xml:space="preserve">Формат 8. Длинное видео </w:t>
      </w:r>
      <w:r>
        <w:rPr>
          <w:rFonts w:ascii="Calibri" w:hAnsi="Calibri"/>
          <w:color w:val="1A1F36"/>
        </w:rPr>
        <w:t>YouTube</w:t>
      </w:r>
      <w:r w:rsidRPr="00104A52">
        <w:rPr>
          <w:rFonts w:ascii="Calibri" w:hAnsi="Calibri"/>
          <w:color w:val="1A1F36"/>
          <w:lang w:val="ru-RU"/>
        </w:rPr>
        <w:t xml:space="preserve"> (8–15 минут)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BC37FB">
        <w:trPr>
          <w:jc w:val="center"/>
        </w:trPr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A34A"/>
          </w:tcPr>
          <w:p w:rsidR="00BC37FB" w:rsidRDefault="00104A52">
            <w:pPr>
              <w:jc w:val="center"/>
            </w:pPr>
            <w:proofErr w:type="spellStart"/>
            <w:r>
              <w:rPr>
                <w:b/>
                <w:color w:val="FFFFFF"/>
              </w:rPr>
              <w:t>Плюсы</w:t>
            </w:r>
            <w:proofErr w:type="spellEnd"/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580C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Минусы</w:t>
            </w:r>
          </w:p>
        </w:tc>
      </w:tr>
      <w:tr w:rsidR="00BC37FB" w:rsidRPr="00E877B3">
        <w:trPr>
          <w:jc w:val="center"/>
        </w:trPr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Показывает весь процесс от начала до конца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</w:t>
            </w:r>
            <w:r>
              <w:rPr>
                <w:color w:val="2D3142"/>
                <w:sz w:val="20"/>
              </w:rPr>
              <w:t>YouTube</w:t>
            </w:r>
            <w:r w:rsidRPr="00104A52">
              <w:rPr>
                <w:color w:val="2D3142"/>
                <w:sz w:val="20"/>
                <w:lang w:val="ru-RU"/>
              </w:rPr>
              <w:t xml:space="preserve"> — поисковик №2 в РФ, длинный хвост трафика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Видео долго рекомендуют по похожим запросам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Высокое доверие — видно реальный результат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Можно нарезать на </w:t>
            </w:r>
            <w:r>
              <w:rPr>
                <w:color w:val="2D3142"/>
                <w:sz w:val="20"/>
              </w:rPr>
              <w:t>Shorts</w:t>
            </w:r>
            <w:r w:rsidRPr="00104A52">
              <w:rPr>
                <w:color w:val="2D3142"/>
                <w:sz w:val="20"/>
                <w:lang w:val="ru-RU"/>
              </w:rPr>
              <w:t xml:space="preserve"> и </w:t>
            </w:r>
            <w:r>
              <w:rPr>
                <w:color w:val="2D3142"/>
                <w:sz w:val="20"/>
              </w:rPr>
              <w:t>Reels</w:t>
            </w:r>
            <w:r w:rsidRPr="00104A52">
              <w:rPr>
                <w:color w:val="2D3142"/>
                <w:sz w:val="20"/>
                <w:lang w:val="ru-RU"/>
              </w:rPr>
              <w:t xml:space="preserve"> — два в одном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Дорогая профессиональная съёмка (50–150 тыс. ₽ за ролик)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Долго монтировать — 1–2 недели на ролик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Нужен </w:t>
            </w:r>
            <w:proofErr w:type="spellStart"/>
            <w:r w:rsidRPr="00104A52">
              <w:rPr>
                <w:color w:val="2D3142"/>
                <w:sz w:val="20"/>
                <w:lang w:val="ru-RU"/>
              </w:rPr>
              <w:t>харизматичный</w:t>
            </w:r>
            <w:proofErr w:type="spellEnd"/>
            <w:r w:rsidRPr="00104A52">
              <w:rPr>
                <w:color w:val="2D3142"/>
                <w:sz w:val="20"/>
                <w:lang w:val="ru-RU"/>
              </w:rPr>
              <w:t xml:space="preserve"> ведущий или эксперт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Трафик накапливается 6–12 месяцев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Высокие требования к качеству звука и света</w:t>
            </w:r>
          </w:p>
        </w:tc>
      </w:tr>
    </w:tbl>
    <w:p w:rsidR="00BC37FB" w:rsidRPr="00104A52" w:rsidRDefault="00104A52">
      <w:pPr>
        <w:rPr>
          <w:lang w:val="ru-RU"/>
        </w:rPr>
      </w:pPr>
      <w:r w:rsidRPr="00104A52">
        <w:rPr>
          <w:lang w:val="ru-RU"/>
        </w:rPr>
        <w:br w:type="page"/>
      </w:r>
    </w:p>
    <w:p w:rsidR="00BC37FB" w:rsidRPr="00104A52" w:rsidRDefault="00104A52">
      <w:pPr>
        <w:pStyle w:val="1"/>
        <w:rPr>
          <w:lang w:val="ru-RU"/>
        </w:rPr>
      </w:pPr>
      <w:r w:rsidRPr="00104A52">
        <w:rPr>
          <w:rFonts w:ascii="Calibri" w:hAnsi="Calibri"/>
          <w:color w:val="C62828"/>
          <w:lang w:val="ru-RU"/>
        </w:rPr>
        <w:lastRenderedPageBreak/>
        <w:t>4. Сравнение каналов размещения</w:t>
      </w:r>
    </w:p>
    <w:p w:rsidR="00BC37FB" w:rsidRPr="00104A52" w:rsidRDefault="00104A52">
      <w:pPr>
        <w:spacing w:after="120"/>
        <w:ind w:firstLine="425"/>
        <w:rPr>
          <w:lang w:val="ru-RU"/>
        </w:rPr>
      </w:pPr>
      <w:r w:rsidRPr="00104A52">
        <w:rPr>
          <w:lang w:val="ru-RU"/>
        </w:rPr>
        <w:t xml:space="preserve">Даже лучший материал не сработает, если </w:t>
      </w:r>
      <w:proofErr w:type="gramStart"/>
      <w:r w:rsidRPr="00104A52">
        <w:rPr>
          <w:lang w:val="ru-RU"/>
        </w:rPr>
        <w:t>разместить его</w:t>
      </w:r>
      <w:proofErr w:type="gramEnd"/>
      <w:r w:rsidRPr="00104A52">
        <w:rPr>
          <w:lang w:val="ru-RU"/>
        </w:rPr>
        <w:t xml:space="preserve"> не там, где ищет потребитель. Ниже — анализ 7 ключевых каналов, где покупатель ищет информацию по покраске 3в1.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1701"/>
        <w:gridCol w:w="1417"/>
        <w:gridCol w:w="1417"/>
        <w:gridCol w:w="1417"/>
      </w:tblGrid>
      <w:tr w:rsidR="00BC37FB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proofErr w:type="spellStart"/>
            <w:r>
              <w:rPr>
                <w:b/>
                <w:color w:val="FFFFFF"/>
              </w:rPr>
              <w:t>Канал</w:t>
            </w:r>
            <w:proofErr w:type="spellEnd"/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Доля покупателей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Тип момента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Срок жизни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Стоимость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Конверсия</w:t>
            </w:r>
          </w:p>
        </w:tc>
      </w:tr>
      <w:tr w:rsidR="00BC37FB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1. YouTube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70% — главное место поиска видеоинструкций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Искренний трафик по запросам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Высокая (вечнозелёное)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Бесплатно + реклама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Очень высокая</w:t>
            </w:r>
          </w:p>
        </w:tc>
      </w:tr>
      <w:tr w:rsidR="00BC37FB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2. Маркетплейсы</w:t>
            </w:r>
            <w:r>
              <w:rPr>
                <w:sz w:val="20"/>
              </w:rPr>
              <w:br/>
              <w:t>(Ozon, WB, Lemana)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60–70% покупателей читают карточку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Прямо в момент покупки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Долгая (пока карточка жива)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Бесплатно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Критическая</w:t>
            </w:r>
          </w:p>
        </w:tc>
      </w:tr>
      <w:tr w:rsidR="00BC37FB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3. Сайт titanpaints.ru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10–15% — целевой трафик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Сознательные покупатели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Долгая (годами)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Бесплатно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Высокая</w:t>
            </w:r>
          </w:p>
        </w:tc>
      </w:tr>
      <w:tr w:rsidR="00BC37FB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4. Соцсети</w:t>
            </w:r>
            <w:r>
              <w:rPr>
                <w:sz w:val="20"/>
              </w:rPr>
              <w:br/>
              <w:t>(ВК, Дзен, Telegram)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20–30% — лента рекомендаций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Эмоциональное вовлечение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Короткая (1–2 недели пик)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Бесплатно + таргет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Средняя</w:t>
            </w:r>
          </w:p>
        </w:tc>
      </w:tr>
      <w:tr w:rsidR="00BC37FB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5. QR на банке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100% покупателей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В момент нанесения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Пока продукт на полке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Практически 0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Очень высокая</w:t>
            </w:r>
          </w:p>
        </w:tc>
      </w:tr>
      <w:tr w:rsidR="00BC37FB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6. Розничный магазин</w:t>
            </w:r>
            <w:r>
              <w:rPr>
                <w:sz w:val="20"/>
              </w:rPr>
              <w:br/>
              <w:t>(POS-материалы)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30–40% — решают у полки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В момент выбора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Долгая (пока стоит стенд)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Тираж материалов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Высокая</w:t>
            </w:r>
          </w:p>
        </w:tc>
      </w:tr>
      <w:tr w:rsidR="00BC37FB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7. Чат GPT / LLM-ассистенты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Растёт — особенно у молодёжи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Современный путь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Долгая (контент индексируется)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Бесплатно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Растущая</w:t>
            </w:r>
          </w:p>
        </w:tc>
      </w:tr>
    </w:tbl>
    <w:p w:rsidR="00BC37FB" w:rsidRDefault="00104A52">
      <w:r>
        <w:br w:type="page"/>
      </w:r>
    </w:p>
    <w:p w:rsidR="00BC37FB" w:rsidRDefault="00104A52">
      <w:pPr>
        <w:pStyle w:val="21"/>
      </w:pPr>
      <w:r>
        <w:rPr>
          <w:rFonts w:ascii="Calibri" w:hAnsi="Calibri"/>
          <w:color w:val="1A1F36"/>
        </w:rPr>
        <w:lastRenderedPageBreak/>
        <w:t>4.1. Детальный разбор каналов</w:t>
      </w:r>
    </w:p>
    <w:p w:rsidR="00BC37FB" w:rsidRDefault="00104A52">
      <w:pPr>
        <w:pStyle w:val="31"/>
      </w:pPr>
      <w:r>
        <w:rPr>
          <w:rFonts w:ascii="Calibri" w:hAnsi="Calibri"/>
          <w:color w:val="1A1F36"/>
        </w:rPr>
        <w:t>Канал 1. YouTube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BC37FB">
        <w:trPr>
          <w:jc w:val="center"/>
        </w:trPr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A34A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Плюсы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580C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Минусы</w:t>
            </w:r>
          </w:p>
        </w:tc>
      </w:tr>
      <w:tr w:rsidR="00BC37FB" w:rsidRPr="00E877B3">
        <w:trPr>
          <w:jc w:val="center"/>
        </w:trPr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Поисковик №2 в России — органический трафик годами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Видео можно нарезать на </w:t>
            </w:r>
            <w:r>
              <w:rPr>
                <w:color w:val="2D3142"/>
                <w:sz w:val="20"/>
              </w:rPr>
              <w:t>Shorts</w:t>
            </w:r>
            <w:r w:rsidRPr="00104A52">
              <w:rPr>
                <w:color w:val="2D3142"/>
                <w:sz w:val="20"/>
                <w:lang w:val="ru-RU"/>
              </w:rPr>
              <w:t>/</w:t>
            </w:r>
            <w:r>
              <w:rPr>
                <w:color w:val="2D3142"/>
                <w:sz w:val="20"/>
              </w:rPr>
              <w:t>Reels</w:t>
            </w:r>
            <w:r w:rsidRPr="00104A52">
              <w:rPr>
                <w:color w:val="2D3142"/>
                <w:sz w:val="20"/>
                <w:lang w:val="ru-RU"/>
              </w:rPr>
              <w:t xml:space="preserve"> — два в одном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Алгоритмы рекомендуют </w:t>
            </w:r>
            <w:proofErr w:type="gramStart"/>
            <w:r w:rsidRPr="00104A52">
              <w:rPr>
                <w:color w:val="2D3142"/>
                <w:sz w:val="20"/>
                <w:lang w:val="ru-RU"/>
              </w:rPr>
              <w:t>похожий</w:t>
            </w:r>
            <w:proofErr w:type="gramEnd"/>
            <w:r w:rsidRPr="00104A52">
              <w:rPr>
                <w:color w:val="2D3142"/>
                <w:sz w:val="20"/>
                <w:lang w:val="ru-RU"/>
              </w:rPr>
              <w:t xml:space="preserve"> контент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Хорошо индексируется </w:t>
            </w:r>
            <w:r>
              <w:rPr>
                <w:color w:val="2D3142"/>
                <w:sz w:val="20"/>
              </w:rPr>
              <w:t>Google</w:t>
            </w:r>
          </w:p>
          <w:p w:rsidR="00BC37FB" w:rsidRDefault="00104A52">
            <w:pPr>
              <w:spacing w:after="60"/>
            </w:pPr>
            <w:r>
              <w:rPr>
                <w:color w:val="2D3142"/>
                <w:sz w:val="20"/>
              </w:rPr>
              <w:t>• Высокое доверие к видеоинструкциям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Нужны качественные видео (свет, звук, монтаж)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Долгий старт — 3–6 месяцев до набора просмотров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Высокая конкуренция — много ЛКМ-блогов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Нужен регулярный постинг (1–2 в месяц минимум)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Алгоритмы могут </w:t>
            </w:r>
            <w:proofErr w:type="spellStart"/>
            <w:r w:rsidRPr="00104A52">
              <w:rPr>
                <w:color w:val="2D3142"/>
                <w:sz w:val="20"/>
                <w:lang w:val="ru-RU"/>
              </w:rPr>
              <w:t>пессимизировать</w:t>
            </w:r>
            <w:proofErr w:type="spellEnd"/>
            <w:r w:rsidRPr="00104A52">
              <w:rPr>
                <w:color w:val="2D3142"/>
                <w:sz w:val="20"/>
                <w:lang w:val="ru-RU"/>
              </w:rPr>
              <w:t xml:space="preserve"> без активности</w:t>
            </w:r>
          </w:p>
        </w:tc>
      </w:tr>
    </w:tbl>
    <w:p w:rsidR="00BC37FB" w:rsidRDefault="00104A52">
      <w:pPr>
        <w:pStyle w:val="31"/>
      </w:pPr>
      <w:proofErr w:type="spellStart"/>
      <w:proofErr w:type="gramStart"/>
      <w:r>
        <w:rPr>
          <w:rFonts w:ascii="Calibri" w:hAnsi="Calibri"/>
          <w:color w:val="1A1F36"/>
        </w:rPr>
        <w:t>Канал</w:t>
      </w:r>
      <w:proofErr w:type="spellEnd"/>
      <w:r>
        <w:rPr>
          <w:rFonts w:ascii="Calibri" w:hAnsi="Calibri"/>
          <w:color w:val="1A1F36"/>
        </w:rPr>
        <w:t xml:space="preserve"> 2.</w:t>
      </w:r>
      <w:proofErr w:type="gramEnd"/>
      <w:r>
        <w:rPr>
          <w:rFonts w:ascii="Calibri" w:hAnsi="Calibri"/>
          <w:color w:val="1A1F36"/>
        </w:rPr>
        <w:t xml:space="preserve"> Маркетплейсы (Ozon, Wildberries, Lemana)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BC37FB">
        <w:trPr>
          <w:jc w:val="center"/>
        </w:trPr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A34A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Плюсы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580C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Минусы</w:t>
            </w:r>
          </w:p>
        </w:tc>
      </w:tr>
      <w:tr w:rsidR="00BC37FB" w:rsidRPr="00E877B3">
        <w:trPr>
          <w:jc w:val="center"/>
        </w:trPr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Прямо в момент покупки — максимальная конверсия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</w:t>
            </w:r>
            <w:proofErr w:type="spellStart"/>
            <w:r w:rsidRPr="00104A52">
              <w:rPr>
                <w:color w:val="2D3142"/>
                <w:sz w:val="20"/>
                <w:lang w:val="ru-RU"/>
              </w:rPr>
              <w:t>Инфографика</w:t>
            </w:r>
            <w:proofErr w:type="spellEnd"/>
            <w:r w:rsidRPr="00104A52">
              <w:rPr>
                <w:color w:val="2D3142"/>
                <w:sz w:val="20"/>
                <w:lang w:val="ru-RU"/>
              </w:rPr>
              <w:t xml:space="preserve"> в карточке → выше в поиске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Отзывы с фото — мощный социальный сигнал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Бесплатный трафик внутри площадки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Можно </w:t>
            </w:r>
            <w:r>
              <w:rPr>
                <w:color w:val="2D3142"/>
                <w:sz w:val="20"/>
              </w:rPr>
              <w:t>A</w:t>
            </w:r>
            <w:r w:rsidRPr="00104A52">
              <w:rPr>
                <w:color w:val="2D3142"/>
                <w:sz w:val="20"/>
                <w:lang w:val="ru-RU"/>
              </w:rPr>
              <w:t>/</w:t>
            </w:r>
            <w:r>
              <w:rPr>
                <w:color w:val="2D3142"/>
                <w:sz w:val="20"/>
              </w:rPr>
              <w:t>B</w:t>
            </w:r>
            <w:r w:rsidRPr="00104A52">
              <w:rPr>
                <w:color w:val="2D3142"/>
                <w:sz w:val="20"/>
                <w:lang w:val="ru-RU"/>
              </w:rPr>
              <w:t>-тестировать слайды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Запрет ссылок на внешние ресурсы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Сложно обновлять — нужно ждать </w:t>
            </w:r>
            <w:proofErr w:type="spellStart"/>
            <w:r w:rsidRPr="00104A52">
              <w:rPr>
                <w:color w:val="2D3142"/>
                <w:sz w:val="20"/>
                <w:lang w:val="ru-RU"/>
              </w:rPr>
              <w:t>модерации</w:t>
            </w:r>
            <w:proofErr w:type="spellEnd"/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Каждая площадка — свои правила оформления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Высокая конкуренция с СТМ </w:t>
            </w:r>
            <w:proofErr w:type="spellStart"/>
            <w:r w:rsidRPr="00104A52">
              <w:rPr>
                <w:color w:val="2D3142"/>
                <w:sz w:val="20"/>
                <w:lang w:val="ru-RU"/>
              </w:rPr>
              <w:t>маркетплейсов</w:t>
            </w:r>
            <w:proofErr w:type="spellEnd"/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Нельзя собрать </w:t>
            </w:r>
            <w:r>
              <w:rPr>
                <w:color w:val="2D3142"/>
                <w:sz w:val="20"/>
              </w:rPr>
              <w:t>email</w:t>
            </w:r>
            <w:r w:rsidRPr="00104A52">
              <w:rPr>
                <w:color w:val="2D3142"/>
                <w:sz w:val="20"/>
                <w:lang w:val="ru-RU"/>
              </w:rPr>
              <w:t xml:space="preserve"> или контакт покупателя</w:t>
            </w:r>
          </w:p>
        </w:tc>
      </w:tr>
    </w:tbl>
    <w:p w:rsidR="00BC37FB" w:rsidRDefault="00104A52">
      <w:pPr>
        <w:pStyle w:val="31"/>
      </w:pPr>
      <w:proofErr w:type="spellStart"/>
      <w:proofErr w:type="gramStart"/>
      <w:r>
        <w:rPr>
          <w:rFonts w:ascii="Calibri" w:hAnsi="Calibri"/>
          <w:color w:val="1A1F36"/>
        </w:rPr>
        <w:t>Канал</w:t>
      </w:r>
      <w:proofErr w:type="spellEnd"/>
      <w:r>
        <w:rPr>
          <w:rFonts w:ascii="Calibri" w:hAnsi="Calibri"/>
          <w:color w:val="1A1F36"/>
        </w:rPr>
        <w:t xml:space="preserve"> 3.</w:t>
      </w:r>
      <w:proofErr w:type="gramEnd"/>
      <w:r>
        <w:rPr>
          <w:rFonts w:ascii="Calibri" w:hAnsi="Calibri"/>
          <w:color w:val="1A1F36"/>
        </w:rPr>
        <w:t xml:space="preserve"> Сайт titanpaints.ru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BC37FB">
        <w:trPr>
          <w:jc w:val="center"/>
        </w:trPr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A34A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Плюсы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580C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Минусы</w:t>
            </w:r>
          </w:p>
        </w:tc>
      </w:tr>
      <w:tr w:rsidR="00BC37FB" w:rsidRPr="00E877B3">
        <w:trPr>
          <w:jc w:val="center"/>
        </w:trPr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Полный контроль над контентом и аналитикой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</w:t>
            </w:r>
            <w:r>
              <w:rPr>
                <w:color w:val="2D3142"/>
                <w:sz w:val="20"/>
              </w:rPr>
              <w:t>SEO</w:t>
            </w:r>
            <w:r w:rsidRPr="00104A52">
              <w:rPr>
                <w:color w:val="2D3142"/>
                <w:sz w:val="20"/>
                <w:lang w:val="ru-RU"/>
              </w:rPr>
              <w:t>-трафик бесплатный и долгосрочный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Можно собрать </w:t>
            </w:r>
            <w:r>
              <w:rPr>
                <w:color w:val="2D3142"/>
                <w:sz w:val="20"/>
              </w:rPr>
              <w:t>email</w:t>
            </w:r>
            <w:r w:rsidRPr="00104A52">
              <w:rPr>
                <w:color w:val="2D3142"/>
                <w:sz w:val="20"/>
                <w:lang w:val="ru-RU"/>
              </w:rPr>
              <w:t xml:space="preserve"> через </w:t>
            </w:r>
            <w:r>
              <w:rPr>
                <w:color w:val="2D3142"/>
                <w:sz w:val="20"/>
              </w:rPr>
              <w:t>PDF</w:t>
            </w:r>
            <w:r w:rsidRPr="00104A52">
              <w:rPr>
                <w:color w:val="2D3142"/>
                <w:sz w:val="20"/>
                <w:lang w:val="ru-RU"/>
              </w:rPr>
              <w:t>-</w:t>
            </w:r>
            <w:proofErr w:type="spellStart"/>
            <w:r w:rsidRPr="00104A52">
              <w:rPr>
                <w:color w:val="2D3142"/>
                <w:sz w:val="20"/>
                <w:lang w:val="ru-RU"/>
              </w:rPr>
              <w:t>гайд</w:t>
            </w:r>
            <w:proofErr w:type="spellEnd"/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Прямая связь с покупателем без посредников</w:t>
            </w:r>
          </w:p>
          <w:p w:rsidR="00BC37FB" w:rsidRDefault="00104A52">
            <w:pPr>
              <w:spacing w:after="60"/>
            </w:pPr>
            <w:r>
              <w:rPr>
                <w:color w:val="2D3142"/>
                <w:sz w:val="20"/>
              </w:rPr>
              <w:t xml:space="preserve">• </w:t>
            </w:r>
            <w:proofErr w:type="spellStart"/>
            <w:r>
              <w:rPr>
                <w:color w:val="2D3142"/>
                <w:sz w:val="20"/>
              </w:rPr>
              <w:t>Возможность</w:t>
            </w:r>
            <w:proofErr w:type="spellEnd"/>
            <w:r>
              <w:rPr>
                <w:color w:val="2D3142"/>
                <w:sz w:val="20"/>
              </w:rPr>
              <w:t xml:space="preserve"> </w:t>
            </w:r>
            <w:proofErr w:type="spellStart"/>
            <w:r>
              <w:rPr>
                <w:color w:val="2D3142"/>
                <w:sz w:val="20"/>
              </w:rPr>
              <w:t>сделать</w:t>
            </w:r>
            <w:proofErr w:type="spellEnd"/>
            <w:r>
              <w:rPr>
                <w:color w:val="2D3142"/>
                <w:sz w:val="20"/>
              </w:rPr>
              <w:t xml:space="preserve"> </w:t>
            </w:r>
            <w:proofErr w:type="spellStart"/>
            <w:r>
              <w:rPr>
                <w:color w:val="2D3142"/>
                <w:sz w:val="20"/>
              </w:rPr>
              <w:t>калькулятор</w:t>
            </w:r>
            <w:proofErr w:type="spellEnd"/>
            <w:r>
              <w:rPr>
                <w:color w:val="2D3142"/>
                <w:sz w:val="20"/>
              </w:rPr>
              <w:t xml:space="preserve"> ТСО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Сайт требует постоянного обновления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Трафик ограничен — без </w:t>
            </w:r>
            <w:r>
              <w:rPr>
                <w:color w:val="2D3142"/>
                <w:sz w:val="20"/>
              </w:rPr>
              <w:t>SEO</w:t>
            </w:r>
            <w:r w:rsidRPr="00104A52">
              <w:rPr>
                <w:color w:val="2D3142"/>
                <w:sz w:val="20"/>
                <w:lang w:val="ru-RU"/>
              </w:rPr>
              <w:t>-продвижения пустует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Нужен компетентный копирайтер + </w:t>
            </w:r>
            <w:r>
              <w:rPr>
                <w:color w:val="2D3142"/>
                <w:sz w:val="20"/>
              </w:rPr>
              <w:t>SEO</w:t>
            </w:r>
            <w:r w:rsidRPr="00104A52">
              <w:rPr>
                <w:color w:val="2D3142"/>
                <w:sz w:val="20"/>
                <w:lang w:val="ru-RU"/>
              </w:rPr>
              <w:t>-специалист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Низкая доля мобильного потребления у </w:t>
            </w:r>
            <w:r>
              <w:rPr>
                <w:color w:val="2D3142"/>
                <w:sz w:val="20"/>
              </w:rPr>
              <w:t>DIY</w:t>
            </w:r>
            <w:r w:rsidRPr="00104A52">
              <w:rPr>
                <w:color w:val="2D3142"/>
                <w:sz w:val="20"/>
                <w:lang w:val="ru-RU"/>
              </w:rPr>
              <w:t>-сегмента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Конкурирует с сайтами </w:t>
            </w:r>
            <w:proofErr w:type="gramStart"/>
            <w:r w:rsidRPr="00104A52">
              <w:rPr>
                <w:color w:val="2D3142"/>
                <w:sz w:val="20"/>
                <w:lang w:val="ru-RU"/>
              </w:rPr>
              <w:t>крупных</w:t>
            </w:r>
            <w:proofErr w:type="gramEnd"/>
            <w:r w:rsidRPr="00104A52">
              <w:rPr>
                <w:color w:val="2D3142"/>
                <w:sz w:val="20"/>
                <w:lang w:val="ru-RU"/>
              </w:rPr>
              <w:t xml:space="preserve"> </w:t>
            </w:r>
            <w:proofErr w:type="spellStart"/>
            <w:r w:rsidRPr="00104A52">
              <w:rPr>
                <w:color w:val="2D3142"/>
                <w:sz w:val="20"/>
                <w:lang w:val="ru-RU"/>
              </w:rPr>
              <w:t>ретейлеров</w:t>
            </w:r>
            <w:proofErr w:type="spellEnd"/>
          </w:p>
        </w:tc>
      </w:tr>
    </w:tbl>
    <w:p w:rsidR="00BC37FB" w:rsidRPr="00104A52" w:rsidRDefault="00104A52">
      <w:pPr>
        <w:pStyle w:val="31"/>
        <w:rPr>
          <w:lang w:val="ru-RU"/>
        </w:rPr>
      </w:pPr>
      <w:r w:rsidRPr="00104A52">
        <w:rPr>
          <w:rFonts w:ascii="Calibri" w:hAnsi="Calibri"/>
          <w:color w:val="1A1F36"/>
          <w:lang w:val="ru-RU"/>
        </w:rPr>
        <w:t xml:space="preserve">Канал 4. </w:t>
      </w:r>
      <w:proofErr w:type="spellStart"/>
      <w:r w:rsidRPr="00104A52">
        <w:rPr>
          <w:rFonts w:ascii="Calibri" w:hAnsi="Calibri"/>
          <w:color w:val="1A1F36"/>
          <w:lang w:val="ru-RU"/>
        </w:rPr>
        <w:t>Соцсети</w:t>
      </w:r>
      <w:proofErr w:type="spellEnd"/>
      <w:r w:rsidRPr="00104A52">
        <w:rPr>
          <w:rFonts w:ascii="Calibri" w:hAnsi="Calibri"/>
          <w:color w:val="1A1F36"/>
          <w:lang w:val="ru-RU"/>
        </w:rPr>
        <w:t xml:space="preserve"> (ВК, Дзен, </w:t>
      </w:r>
      <w:r>
        <w:rPr>
          <w:rFonts w:ascii="Calibri" w:hAnsi="Calibri"/>
          <w:color w:val="1A1F36"/>
        </w:rPr>
        <w:t>Telegram</w:t>
      </w:r>
      <w:r w:rsidRPr="00104A52">
        <w:rPr>
          <w:rFonts w:ascii="Calibri" w:hAnsi="Calibri"/>
          <w:color w:val="1A1F36"/>
          <w:lang w:val="ru-RU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BC37FB">
        <w:trPr>
          <w:jc w:val="center"/>
        </w:trPr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A34A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Плюсы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580C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Минусы</w:t>
            </w:r>
          </w:p>
        </w:tc>
      </w:tr>
      <w:tr w:rsidR="00BC37FB" w:rsidRPr="00E877B3">
        <w:trPr>
          <w:jc w:val="center"/>
        </w:trPr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ВК — большая аудитория 35+ в регионах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Дзен — алгоритм сам находит аудиторию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lastRenderedPageBreak/>
              <w:t xml:space="preserve">• </w:t>
            </w:r>
            <w:r>
              <w:rPr>
                <w:color w:val="2D3142"/>
                <w:sz w:val="20"/>
              </w:rPr>
              <w:t>Telegram</w:t>
            </w:r>
            <w:r w:rsidRPr="00104A52">
              <w:rPr>
                <w:color w:val="2D3142"/>
                <w:sz w:val="20"/>
                <w:lang w:val="ru-RU"/>
              </w:rPr>
              <w:t xml:space="preserve"> — лояльная подписная база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Бесплатный охват через </w:t>
            </w:r>
            <w:proofErr w:type="spellStart"/>
            <w:r w:rsidRPr="00104A52">
              <w:rPr>
                <w:color w:val="2D3142"/>
                <w:sz w:val="20"/>
                <w:lang w:val="ru-RU"/>
              </w:rPr>
              <w:t>репосты</w:t>
            </w:r>
            <w:proofErr w:type="spellEnd"/>
          </w:p>
          <w:p w:rsidR="00BC37FB" w:rsidRDefault="00104A52">
            <w:pPr>
              <w:spacing w:after="60"/>
            </w:pPr>
            <w:r>
              <w:rPr>
                <w:color w:val="2D3142"/>
                <w:sz w:val="20"/>
              </w:rPr>
              <w:t xml:space="preserve">• </w:t>
            </w:r>
            <w:proofErr w:type="spellStart"/>
            <w:r>
              <w:rPr>
                <w:color w:val="2D3142"/>
                <w:sz w:val="20"/>
              </w:rPr>
              <w:t>Возможность</w:t>
            </w:r>
            <w:proofErr w:type="spellEnd"/>
            <w:r>
              <w:rPr>
                <w:color w:val="2D3142"/>
                <w:sz w:val="20"/>
              </w:rPr>
              <w:t xml:space="preserve"> </w:t>
            </w:r>
            <w:proofErr w:type="spellStart"/>
            <w:r>
              <w:rPr>
                <w:color w:val="2D3142"/>
                <w:sz w:val="20"/>
              </w:rPr>
              <w:t>таргетированной</w:t>
            </w:r>
            <w:proofErr w:type="spellEnd"/>
            <w:r>
              <w:rPr>
                <w:color w:val="2D3142"/>
                <w:sz w:val="20"/>
              </w:rPr>
              <w:t xml:space="preserve"> </w:t>
            </w:r>
            <w:proofErr w:type="spellStart"/>
            <w:r>
              <w:rPr>
                <w:color w:val="2D3142"/>
                <w:sz w:val="20"/>
              </w:rPr>
              <w:t>рекламы</w:t>
            </w:r>
            <w:proofErr w:type="spellEnd"/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lastRenderedPageBreak/>
              <w:t>• Пик охвата — 1–2 недели, потом спад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Нужна регулярность (3–5 постов в неделю)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lastRenderedPageBreak/>
              <w:t>• Сложно измерить конверсию в покупку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Конкуренция за внимание в ленте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Контент быстро устаревает в ленте</w:t>
            </w:r>
          </w:p>
        </w:tc>
      </w:tr>
    </w:tbl>
    <w:p w:rsidR="00BC37FB" w:rsidRDefault="00104A52">
      <w:pPr>
        <w:pStyle w:val="31"/>
      </w:pPr>
      <w:proofErr w:type="spellStart"/>
      <w:proofErr w:type="gramStart"/>
      <w:r>
        <w:rPr>
          <w:rFonts w:ascii="Calibri" w:hAnsi="Calibri"/>
          <w:color w:val="1A1F36"/>
        </w:rPr>
        <w:lastRenderedPageBreak/>
        <w:t>Канал</w:t>
      </w:r>
      <w:proofErr w:type="spellEnd"/>
      <w:r>
        <w:rPr>
          <w:rFonts w:ascii="Calibri" w:hAnsi="Calibri"/>
          <w:color w:val="1A1F36"/>
        </w:rPr>
        <w:t xml:space="preserve"> 5.</w:t>
      </w:r>
      <w:proofErr w:type="gramEnd"/>
      <w:r>
        <w:rPr>
          <w:rFonts w:ascii="Calibri" w:hAnsi="Calibri"/>
          <w:color w:val="1A1F36"/>
        </w:rPr>
        <w:t xml:space="preserve"> QR-код на банке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BC37FB">
        <w:trPr>
          <w:jc w:val="center"/>
        </w:trPr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A34A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Плюсы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580C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Минусы</w:t>
            </w:r>
          </w:p>
        </w:tc>
      </w:tr>
      <w:tr w:rsidR="00BC37FB" w:rsidRPr="00E877B3">
        <w:trPr>
          <w:jc w:val="center"/>
        </w:trPr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100% охват покупателей в момент нанесения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Стоимость — почти ноль (печать на этикетке)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Можно вести на любую страницу (видео, </w:t>
            </w:r>
            <w:proofErr w:type="spellStart"/>
            <w:r w:rsidRPr="00104A52">
              <w:rPr>
                <w:color w:val="2D3142"/>
                <w:sz w:val="20"/>
                <w:lang w:val="ru-RU"/>
              </w:rPr>
              <w:t>гайд</w:t>
            </w:r>
            <w:proofErr w:type="spellEnd"/>
            <w:r w:rsidRPr="00104A52">
              <w:rPr>
                <w:color w:val="2D3142"/>
                <w:sz w:val="20"/>
                <w:lang w:val="ru-RU"/>
              </w:rPr>
              <w:t>, калькулятор)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Аналитика сканов в реальном времени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Снижает обращения в поддержку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Цикл обновления этикетки — 2–3 месяца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Не все умеют сканировать </w:t>
            </w:r>
            <w:r>
              <w:rPr>
                <w:color w:val="2D3142"/>
                <w:sz w:val="20"/>
              </w:rPr>
              <w:t>QR</w:t>
            </w:r>
            <w:r w:rsidRPr="00104A52">
              <w:rPr>
                <w:color w:val="2D3142"/>
                <w:sz w:val="20"/>
                <w:lang w:val="ru-RU"/>
              </w:rPr>
              <w:t xml:space="preserve"> (особенно 55+)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Нужна стабильная целевая страница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Сложно отследить продажи через </w:t>
            </w:r>
            <w:r>
              <w:rPr>
                <w:color w:val="2D3142"/>
                <w:sz w:val="20"/>
              </w:rPr>
              <w:t>QR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Не работает до покупки (на полке)</w:t>
            </w:r>
          </w:p>
        </w:tc>
      </w:tr>
    </w:tbl>
    <w:p w:rsidR="00BC37FB" w:rsidRPr="00104A52" w:rsidRDefault="00104A52">
      <w:pPr>
        <w:pStyle w:val="31"/>
        <w:rPr>
          <w:lang w:val="ru-RU"/>
        </w:rPr>
      </w:pPr>
      <w:r w:rsidRPr="00104A52">
        <w:rPr>
          <w:rFonts w:ascii="Calibri" w:hAnsi="Calibri"/>
          <w:color w:val="1A1F36"/>
          <w:lang w:val="ru-RU"/>
        </w:rPr>
        <w:t>Канал 6. Розничный магазин (</w:t>
      </w:r>
      <w:r>
        <w:rPr>
          <w:rFonts w:ascii="Calibri" w:hAnsi="Calibri"/>
          <w:color w:val="1A1F36"/>
        </w:rPr>
        <w:t>POS</w:t>
      </w:r>
      <w:r w:rsidRPr="00104A52">
        <w:rPr>
          <w:rFonts w:ascii="Calibri" w:hAnsi="Calibri"/>
          <w:color w:val="1A1F36"/>
          <w:lang w:val="ru-RU"/>
        </w:rPr>
        <w:t>-материалы)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BC37FB">
        <w:trPr>
          <w:jc w:val="center"/>
        </w:trPr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A34A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Плюсы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580C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Минусы</w:t>
            </w:r>
          </w:p>
        </w:tc>
      </w:tr>
      <w:tr w:rsidR="00BC37FB" w:rsidRPr="00E877B3">
        <w:trPr>
          <w:jc w:val="center"/>
        </w:trPr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Воздействует в момент выбора у полки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Шпаргалка для продавца — консультант лучше продаёт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</w:t>
            </w:r>
            <w:r>
              <w:rPr>
                <w:color w:val="2D3142"/>
                <w:sz w:val="20"/>
              </w:rPr>
              <w:t>Wobblers</w:t>
            </w:r>
            <w:r w:rsidRPr="00104A52">
              <w:rPr>
                <w:color w:val="2D3142"/>
                <w:sz w:val="20"/>
                <w:lang w:val="ru-RU"/>
              </w:rPr>
              <w:t xml:space="preserve">, </w:t>
            </w:r>
            <w:proofErr w:type="spellStart"/>
            <w:r w:rsidRPr="00104A52">
              <w:rPr>
                <w:color w:val="2D3142"/>
                <w:sz w:val="20"/>
                <w:lang w:val="ru-RU"/>
              </w:rPr>
              <w:t>паллетные</w:t>
            </w:r>
            <w:proofErr w:type="spellEnd"/>
            <w:r w:rsidRPr="00104A52">
              <w:rPr>
                <w:color w:val="2D3142"/>
                <w:sz w:val="20"/>
                <w:lang w:val="ru-RU"/>
              </w:rPr>
              <w:t xml:space="preserve"> короба — внимание покупателя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Образцы покрытия (до/после) — </w:t>
            </w:r>
            <w:proofErr w:type="gramStart"/>
            <w:r w:rsidRPr="00104A52">
              <w:rPr>
                <w:color w:val="2D3142"/>
                <w:sz w:val="20"/>
                <w:lang w:val="ru-RU"/>
              </w:rPr>
              <w:t>сильный</w:t>
            </w:r>
            <w:proofErr w:type="gramEnd"/>
            <w:r w:rsidRPr="00104A52">
              <w:rPr>
                <w:color w:val="2D3142"/>
                <w:sz w:val="20"/>
                <w:lang w:val="ru-RU"/>
              </w:rPr>
              <w:t xml:space="preserve"> </w:t>
            </w:r>
            <w:proofErr w:type="spellStart"/>
            <w:r w:rsidRPr="00104A52">
              <w:rPr>
                <w:color w:val="2D3142"/>
                <w:sz w:val="20"/>
                <w:lang w:val="ru-RU"/>
              </w:rPr>
              <w:t>визуал</w:t>
            </w:r>
            <w:proofErr w:type="spellEnd"/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Хорошо работает с пожилой аудиторией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Нужно согласование с сетью (</w:t>
            </w:r>
            <w:proofErr w:type="spellStart"/>
            <w:r w:rsidRPr="00104A52">
              <w:rPr>
                <w:color w:val="2D3142"/>
                <w:sz w:val="20"/>
                <w:lang w:val="ru-RU"/>
              </w:rPr>
              <w:t>Леруа</w:t>
            </w:r>
            <w:proofErr w:type="spellEnd"/>
            <w:r w:rsidRPr="00104A52">
              <w:rPr>
                <w:color w:val="2D3142"/>
                <w:sz w:val="20"/>
                <w:lang w:val="ru-RU"/>
              </w:rPr>
              <w:t xml:space="preserve">, Петрович, </w:t>
            </w:r>
            <w:proofErr w:type="spellStart"/>
            <w:r>
              <w:rPr>
                <w:color w:val="2D3142"/>
                <w:sz w:val="20"/>
              </w:rPr>
              <w:t>Lemana</w:t>
            </w:r>
            <w:proofErr w:type="spellEnd"/>
            <w:r w:rsidRPr="00104A52">
              <w:rPr>
                <w:color w:val="2D3142"/>
                <w:sz w:val="20"/>
                <w:lang w:val="ru-RU"/>
              </w:rPr>
              <w:t>)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Тираж стоит денег (печатные материалы)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Сложно обновлять при изменении ассортимента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Ограниченный срок жизни в магазине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Не работает для онлайн-покупателей</w:t>
            </w:r>
          </w:p>
        </w:tc>
      </w:tr>
    </w:tbl>
    <w:p w:rsidR="00BC37FB" w:rsidRDefault="00104A52">
      <w:pPr>
        <w:pStyle w:val="31"/>
      </w:pPr>
      <w:proofErr w:type="spellStart"/>
      <w:proofErr w:type="gramStart"/>
      <w:r>
        <w:rPr>
          <w:rFonts w:ascii="Calibri" w:hAnsi="Calibri"/>
          <w:color w:val="1A1F36"/>
        </w:rPr>
        <w:t>Канал</w:t>
      </w:r>
      <w:proofErr w:type="spellEnd"/>
      <w:r>
        <w:rPr>
          <w:rFonts w:ascii="Calibri" w:hAnsi="Calibri"/>
          <w:color w:val="1A1F36"/>
        </w:rPr>
        <w:t xml:space="preserve"> 7.</w:t>
      </w:r>
      <w:proofErr w:type="gramEnd"/>
      <w:r>
        <w:rPr>
          <w:rFonts w:ascii="Calibri" w:hAnsi="Calibri"/>
          <w:color w:val="1A1F36"/>
        </w:rPr>
        <w:t xml:space="preserve"> Чат GPT / LLM-ассистенты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BC37FB">
        <w:trPr>
          <w:jc w:val="center"/>
        </w:trPr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A34A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Плюсы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580C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Минусы</w:t>
            </w:r>
          </w:p>
        </w:tc>
      </w:tr>
      <w:tr w:rsidR="00BC37FB" w:rsidRPr="00E877B3">
        <w:trPr>
          <w:jc w:val="center"/>
        </w:trPr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Растущий канал — молодёжь 20–35 спрашивает у </w:t>
            </w:r>
            <w:r>
              <w:rPr>
                <w:color w:val="2D3142"/>
                <w:sz w:val="20"/>
              </w:rPr>
              <w:t>GPT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Бесплатное индексирование — сайт уже в базе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Структурированный контент лучше подходит для </w:t>
            </w:r>
            <w:r>
              <w:rPr>
                <w:color w:val="2D3142"/>
                <w:sz w:val="20"/>
              </w:rPr>
              <w:t>LLM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Ответы персонифицированы под запрос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Будущее этого канала — рост 30–50% в год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Сегодня доля запросов невелика (5–10%)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Сложно контролировать, что ответит </w:t>
            </w:r>
            <w:r>
              <w:rPr>
                <w:color w:val="2D3142"/>
                <w:sz w:val="20"/>
              </w:rPr>
              <w:t>GPT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</w:t>
            </w:r>
            <w:proofErr w:type="gramStart"/>
            <w:r w:rsidRPr="00104A52">
              <w:rPr>
                <w:color w:val="2D3142"/>
                <w:sz w:val="20"/>
                <w:lang w:val="ru-RU"/>
              </w:rPr>
              <w:t>Нужен</w:t>
            </w:r>
            <w:proofErr w:type="gramEnd"/>
            <w:r w:rsidRPr="00104A52">
              <w:rPr>
                <w:color w:val="2D3142"/>
                <w:sz w:val="20"/>
                <w:lang w:val="ru-RU"/>
              </w:rPr>
              <w:t xml:space="preserve"> качественный структурированный контент на сайте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>• Нет прямой аналитики обращений</w:t>
            </w:r>
          </w:p>
          <w:p w:rsidR="00BC37FB" w:rsidRPr="00104A52" w:rsidRDefault="00104A52">
            <w:pPr>
              <w:spacing w:after="60"/>
              <w:rPr>
                <w:lang w:val="ru-RU"/>
              </w:rPr>
            </w:pPr>
            <w:r w:rsidRPr="00104A52">
              <w:rPr>
                <w:color w:val="2D3142"/>
                <w:sz w:val="20"/>
                <w:lang w:val="ru-RU"/>
              </w:rPr>
              <w:t xml:space="preserve">• </w:t>
            </w:r>
            <w:r>
              <w:rPr>
                <w:color w:val="2D3142"/>
                <w:sz w:val="20"/>
              </w:rPr>
              <w:t>LLM</w:t>
            </w:r>
            <w:r w:rsidRPr="00104A52">
              <w:rPr>
                <w:color w:val="2D3142"/>
                <w:sz w:val="20"/>
                <w:lang w:val="ru-RU"/>
              </w:rPr>
              <w:t xml:space="preserve"> может дать неверную информацию</w:t>
            </w:r>
          </w:p>
        </w:tc>
      </w:tr>
    </w:tbl>
    <w:p w:rsidR="00BC37FB" w:rsidRPr="00104A52" w:rsidRDefault="00104A52">
      <w:pPr>
        <w:rPr>
          <w:lang w:val="ru-RU"/>
        </w:rPr>
      </w:pPr>
      <w:r w:rsidRPr="00104A52">
        <w:rPr>
          <w:lang w:val="ru-RU"/>
        </w:rPr>
        <w:br w:type="page"/>
      </w:r>
    </w:p>
    <w:p w:rsidR="00BC37FB" w:rsidRPr="00104A52" w:rsidRDefault="00104A52">
      <w:pPr>
        <w:pStyle w:val="1"/>
        <w:rPr>
          <w:lang w:val="ru-RU"/>
        </w:rPr>
      </w:pPr>
      <w:r w:rsidRPr="00104A52">
        <w:rPr>
          <w:rFonts w:ascii="Calibri" w:hAnsi="Calibri"/>
          <w:color w:val="C62828"/>
          <w:lang w:val="ru-RU"/>
        </w:rPr>
        <w:lastRenderedPageBreak/>
        <w:t>5. Рекомендуемый контент-</w:t>
      </w:r>
      <w:proofErr w:type="spellStart"/>
      <w:r w:rsidRPr="00104A52">
        <w:rPr>
          <w:rFonts w:ascii="Calibri" w:hAnsi="Calibri"/>
          <w:color w:val="C62828"/>
          <w:lang w:val="ru-RU"/>
        </w:rPr>
        <w:t>микс</w:t>
      </w:r>
      <w:proofErr w:type="spellEnd"/>
      <w:r w:rsidRPr="00104A52">
        <w:rPr>
          <w:rFonts w:ascii="Calibri" w:hAnsi="Calibri"/>
          <w:color w:val="C62828"/>
          <w:lang w:val="ru-RU"/>
        </w:rPr>
        <w:t xml:space="preserve"> для </w:t>
      </w:r>
      <w:r>
        <w:rPr>
          <w:rFonts w:ascii="Calibri" w:hAnsi="Calibri"/>
          <w:color w:val="C62828"/>
        </w:rPr>
        <w:t>TITAN</w:t>
      </w:r>
      <w:r w:rsidRPr="00104A52">
        <w:rPr>
          <w:rFonts w:ascii="Calibri" w:hAnsi="Calibri"/>
          <w:color w:val="C62828"/>
          <w:lang w:val="ru-RU"/>
        </w:rPr>
        <w:t xml:space="preserve"> 3в1</w:t>
      </w:r>
    </w:p>
    <w:p w:rsidR="00BC37FB" w:rsidRDefault="00104A52">
      <w:pPr>
        <w:spacing w:after="120"/>
        <w:ind w:firstLine="425"/>
      </w:pPr>
      <w:r w:rsidRPr="00104A52">
        <w:rPr>
          <w:lang w:val="ru-RU"/>
        </w:rPr>
        <w:t xml:space="preserve">Не нужно выбирать один формат или канал. Оптимальная стратегия — мультиканальный </w:t>
      </w:r>
      <w:proofErr w:type="spellStart"/>
      <w:r w:rsidRPr="00104A52">
        <w:rPr>
          <w:lang w:val="ru-RU"/>
        </w:rPr>
        <w:t>микс</w:t>
      </w:r>
      <w:proofErr w:type="spellEnd"/>
      <w:r w:rsidRPr="00104A52">
        <w:rPr>
          <w:lang w:val="ru-RU"/>
        </w:rPr>
        <w:t xml:space="preserve">, где каждый формат играет свою роль на воронке потребителя. </w:t>
      </w:r>
      <w:proofErr w:type="spellStart"/>
      <w:r>
        <w:t>Ниже</w:t>
      </w:r>
      <w:proofErr w:type="spellEnd"/>
      <w:r>
        <w:t xml:space="preserve"> — </w:t>
      </w:r>
      <w:proofErr w:type="spellStart"/>
      <w:r>
        <w:t>рекомендуемая</w:t>
      </w:r>
      <w:proofErr w:type="spellEnd"/>
      <w:r>
        <w:t xml:space="preserve"> </w:t>
      </w:r>
      <w:proofErr w:type="spellStart"/>
      <w:r>
        <w:t>последовательность</w:t>
      </w:r>
      <w:proofErr w:type="spellEnd"/>
      <w:r>
        <w:t xml:space="preserve"> из 5 шагов.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701"/>
        <w:gridCol w:w="1020"/>
        <w:gridCol w:w="1417"/>
      </w:tblGrid>
      <w:tr w:rsidR="00BC37FB">
        <w:trPr>
          <w:jc w:val="center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Шаг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Что создаём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Канал размещения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Цель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Срок запуска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Кто делает</w:t>
            </w:r>
          </w:p>
        </w:tc>
      </w:tr>
      <w:tr w:rsidR="00BC37FB">
        <w:trPr>
          <w:jc w:val="center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Шаг 1</w:t>
            </w:r>
            <w:r>
              <w:rPr>
                <w:sz w:val="20"/>
              </w:rPr>
              <w:br/>
              <w:t>База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Pr="00104A52" w:rsidRDefault="00104A52">
            <w:pPr>
              <w:spacing w:after="40" w:line="300" w:lineRule="auto"/>
              <w:rPr>
                <w:lang w:val="ru-RU"/>
              </w:rPr>
            </w:pPr>
            <w:r>
              <w:rPr>
                <w:sz w:val="20"/>
              </w:rPr>
              <w:t>PDF</w:t>
            </w:r>
            <w:r w:rsidRPr="00104A52">
              <w:rPr>
                <w:sz w:val="20"/>
                <w:lang w:val="ru-RU"/>
              </w:rPr>
              <w:t>-</w:t>
            </w:r>
            <w:proofErr w:type="spellStart"/>
            <w:r w:rsidRPr="00104A52">
              <w:rPr>
                <w:sz w:val="20"/>
                <w:lang w:val="ru-RU"/>
              </w:rPr>
              <w:t>гайд</w:t>
            </w:r>
            <w:proofErr w:type="spellEnd"/>
            <w:r w:rsidRPr="00104A52">
              <w:rPr>
                <w:sz w:val="20"/>
                <w:lang w:val="ru-RU"/>
              </w:rPr>
              <w:t xml:space="preserve"> «Покраска ворот </w:t>
            </w:r>
            <w:r>
              <w:rPr>
                <w:sz w:val="20"/>
              </w:rPr>
              <w:t>TITAN</w:t>
            </w:r>
            <w:r w:rsidRPr="00104A52">
              <w:rPr>
                <w:sz w:val="20"/>
                <w:lang w:val="ru-RU"/>
              </w:rPr>
              <w:t xml:space="preserve"> 3в1: 7 шагов»</w:t>
            </w:r>
            <w:r w:rsidRPr="00104A52">
              <w:rPr>
                <w:sz w:val="20"/>
                <w:lang w:val="ru-RU"/>
              </w:rPr>
              <w:br/>
              <w:t>(4–8 страниц, скачивание с сайта)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Pr="00104A52" w:rsidRDefault="00104A52">
            <w:pPr>
              <w:spacing w:after="40" w:line="300" w:lineRule="auto"/>
              <w:rPr>
                <w:lang w:val="ru-RU"/>
              </w:rPr>
            </w:pPr>
            <w:r w:rsidRPr="00104A52">
              <w:rPr>
                <w:sz w:val="20"/>
                <w:lang w:val="ru-RU"/>
              </w:rPr>
              <w:t xml:space="preserve">Сайт </w:t>
            </w:r>
            <w:proofErr w:type="spellStart"/>
            <w:r>
              <w:rPr>
                <w:sz w:val="20"/>
              </w:rPr>
              <w:t>titanpaints</w:t>
            </w:r>
            <w:proofErr w:type="spellEnd"/>
            <w:r w:rsidRPr="00104A52">
              <w:rPr>
                <w:sz w:val="20"/>
                <w:lang w:val="ru-RU"/>
              </w:rPr>
              <w:t>.</w:t>
            </w:r>
            <w:proofErr w:type="spellStart"/>
            <w:r>
              <w:rPr>
                <w:sz w:val="20"/>
              </w:rPr>
              <w:t>ru</w:t>
            </w:r>
            <w:proofErr w:type="spellEnd"/>
            <w:r w:rsidRPr="00104A52">
              <w:rPr>
                <w:sz w:val="20"/>
                <w:lang w:val="ru-RU"/>
              </w:rPr>
              <w:t xml:space="preserve"> → </w:t>
            </w:r>
            <w:r>
              <w:rPr>
                <w:sz w:val="20"/>
              </w:rPr>
              <w:t>SEO</w:t>
            </w:r>
            <w:r w:rsidRPr="00104A52">
              <w:rPr>
                <w:sz w:val="20"/>
                <w:lang w:val="ru-RU"/>
              </w:rPr>
              <w:t xml:space="preserve">-статья → </w:t>
            </w:r>
            <w:r>
              <w:rPr>
                <w:sz w:val="20"/>
              </w:rPr>
              <w:t>PDF</w:t>
            </w:r>
            <w:r w:rsidRPr="00104A52">
              <w:rPr>
                <w:sz w:val="20"/>
                <w:lang w:val="ru-RU"/>
              </w:rPr>
              <w:t>-</w:t>
            </w:r>
            <w:proofErr w:type="spellStart"/>
            <w:r w:rsidRPr="00104A52">
              <w:rPr>
                <w:sz w:val="20"/>
                <w:lang w:val="ru-RU"/>
              </w:rPr>
              <w:t>гайд</w:t>
            </w:r>
            <w:proofErr w:type="spellEnd"/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Pr="00104A52" w:rsidRDefault="00104A52">
            <w:pPr>
              <w:spacing w:after="40" w:line="300" w:lineRule="auto"/>
              <w:rPr>
                <w:lang w:val="ru-RU"/>
              </w:rPr>
            </w:pPr>
            <w:r w:rsidRPr="00104A52">
              <w:rPr>
                <w:sz w:val="20"/>
                <w:lang w:val="ru-RU"/>
              </w:rPr>
              <w:t xml:space="preserve">Отвечает на все 10 вопросов, </w:t>
            </w:r>
            <w:proofErr w:type="spellStart"/>
            <w:r w:rsidRPr="00104A52">
              <w:rPr>
                <w:sz w:val="20"/>
                <w:lang w:val="ru-RU"/>
              </w:rPr>
              <w:t>лид</w:t>
            </w:r>
            <w:proofErr w:type="spellEnd"/>
            <w:r w:rsidRPr="00104A52">
              <w:rPr>
                <w:sz w:val="20"/>
                <w:lang w:val="ru-RU"/>
              </w:rPr>
              <w:t>-магнит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 xml:space="preserve">1 </w:t>
            </w:r>
            <w:proofErr w:type="spellStart"/>
            <w:r>
              <w:rPr>
                <w:sz w:val="20"/>
              </w:rPr>
              <w:t>месяц</w:t>
            </w:r>
            <w:proofErr w:type="spell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Дизайнер + копирайтер + фотограф</w:t>
            </w:r>
          </w:p>
        </w:tc>
      </w:tr>
      <w:tr w:rsidR="00BC37FB">
        <w:trPr>
          <w:jc w:val="center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Шаг 2</w:t>
            </w:r>
            <w:r>
              <w:rPr>
                <w:sz w:val="20"/>
              </w:rPr>
              <w:br/>
              <w:t>Трафик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40" w:line="300" w:lineRule="auto"/>
              <w:rPr>
                <w:lang w:val="ru-RU"/>
              </w:rPr>
            </w:pPr>
            <w:proofErr w:type="gramStart"/>
            <w:r w:rsidRPr="00104A52">
              <w:rPr>
                <w:sz w:val="20"/>
                <w:lang w:val="ru-RU"/>
              </w:rPr>
              <w:t>Длинное</w:t>
            </w:r>
            <w:proofErr w:type="gramEnd"/>
            <w:r w:rsidRPr="00104A5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YouTube</w:t>
            </w:r>
            <w:r w:rsidRPr="00104A52">
              <w:rPr>
                <w:sz w:val="20"/>
                <w:lang w:val="ru-RU"/>
              </w:rPr>
              <w:t>-видео 8–12 минут</w:t>
            </w:r>
            <w:r w:rsidRPr="00104A52">
              <w:rPr>
                <w:sz w:val="20"/>
                <w:lang w:val="ru-RU"/>
              </w:rPr>
              <w:br/>
              <w:t xml:space="preserve">«Покраска гаражных ворот </w:t>
            </w:r>
            <w:r>
              <w:rPr>
                <w:sz w:val="20"/>
              </w:rPr>
              <w:t>TITAN</w:t>
            </w:r>
            <w:r w:rsidRPr="00104A52">
              <w:rPr>
                <w:sz w:val="20"/>
                <w:lang w:val="ru-RU"/>
              </w:rPr>
              <w:t xml:space="preserve"> 3в1 — полный цикл»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40" w:line="300" w:lineRule="auto"/>
              <w:rPr>
                <w:lang w:val="ru-RU"/>
              </w:rPr>
            </w:pPr>
            <w:r>
              <w:rPr>
                <w:sz w:val="20"/>
              </w:rPr>
              <w:t>YouTube</w:t>
            </w:r>
            <w:r w:rsidRPr="00104A52">
              <w:rPr>
                <w:sz w:val="20"/>
                <w:lang w:val="ru-RU"/>
              </w:rPr>
              <w:t xml:space="preserve"> → ссылка на </w:t>
            </w:r>
            <w:r>
              <w:rPr>
                <w:sz w:val="20"/>
              </w:rPr>
              <w:t>PDF</w:t>
            </w:r>
            <w:r w:rsidRPr="00104A52">
              <w:rPr>
                <w:sz w:val="20"/>
                <w:lang w:val="ru-RU"/>
              </w:rPr>
              <w:t>-</w:t>
            </w:r>
            <w:proofErr w:type="spellStart"/>
            <w:r w:rsidRPr="00104A52">
              <w:rPr>
                <w:sz w:val="20"/>
                <w:lang w:val="ru-RU"/>
              </w:rPr>
              <w:t>гайд</w:t>
            </w:r>
            <w:proofErr w:type="spellEnd"/>
            <w:r w:rsidRPr="00104A52">
              <w:rPr>
                <w:sz w:val="20"/>
                <w:lang w:val="ru-RU"/>
              </w:rPr>
              <w:t xml:space="preserve"> в описании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40" w:line="300" w:lineRule="auto"/>
              <w:rPr>
                <w:lang w:val="ru-RU"/>
              </w:rPr>
            </w:pPr>
            <w:r w:rsidRPr="00104A52">
              <w:rPr>
                <w:sz w:val="20"/>
                <w:lang w:val="ru-RU"/>
              </w:rPr>
              <w:t xml:space="preserve">Охват через </w:t>
            </w:r>
            <w:r>
              <w:rPr>
                <w:sz w:val="20"/>
              </w:rPr>
              <w:t>SEO</w:t>
            </w:r>
            <w:r w:rsidRPr="00104A5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YouTube</w:t>
            </w:r>
            <w:r w:rsidRPr="00104A52">
              <w:rPr>
                <w:sz w:val="20"/>
                <w:lang w:val="ru-RU"/>
              </w:rPr>
              <w:t xml:space="preserve"> + нарезка на </w:t>
            </w:r>
            <w:r>
              <w:rPr>
                <w:sz w:val="20"/>
              </w:rPr>
              <w:t>Shorts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 xml:space="preserve">2 </w:t>
            </w:r>
            <w:proofErr w:type="spellStart"/>
            <w:r>
              <w:rPr>
                <w:sz w:val="20"/>
              </w:rPr>
              <w:t>месяца</w:t>
            </w:r>
            <w:proofErr w:type="spell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Профессиональная съёмка (80–120 тыс. ₽)</w:t>
            </w:r>
          </w:p>
        </w:tc>
      </w:tr>
      <w:tr w:rsidR="00BC37FB">
        <w:trPr>
          <w:jc w:val="center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Шаг 3</w:t>
            </w:r>
            <w:r>
              <w:rPr>
                <w:sz w:val="20"/>
              </w:rPr>
              <w:br/>
              <w:t>Конверсия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Pr="00104A52" w:rsidRDefault="00104A52">
            <w:pPr>
              <w:spacing w:after="40" w:line="300" w:lineRule="auto"/>
              <w:rPr>
                <w:lang w:val="ru-RU"/>
              </w:rPr>
            </w:pPr>
            <w:proofErr w:type="spellStart"/>
            <w:r w:rsidRPr="00104A52">
              <w:rPr>
                <w:sz w:val="20"/>
                <w:lang w:val="ru-RU"/>
              </w:rPr>
              <w:t>Инфографика</w:t>
            </w:r>
            <w:proofErr w:type="spellEnd"/>
            <w:r w:rsidRPr="00104A52">
              <w:rPr>
                <w:sz w:val="20"/>
                <w:lang w:val="ru-RU"/>
              </w:rPr>
              <w:t xml:space="preserve"> для карточек </w:t>
            </w:r>
            <w:proofErr w:type="spellStart"/>
            <w:r w:rsidRPr="00104A52">
              <w:rPr>
                <w:sz w:val="20"/>
                <w:lang w:val="ru-RU"/>
              </w:rPr>
              <w:t>маркетплейсов</w:t>
            </w:r>
            <w:proofErr w:type="spellEnd"/>
            <w:r w:rsidRPr="00104A52">
              <w:rPr>
                <w:sz w:val="20"/>
                <w:lang w:val="ru-RU"/>
              </w:rPr>
              <w:br/>
              <w:t xml:space="preserve">(5–8 слайдов: процесс, расход, </w:t>
            </w:r>
            <w:r>
              <w:rPr>
                <w:sz w:val="20"/>
              </w:rPr>
              <w:t>FAQ</w:t>
            </w:r>
            <w:r w:rsidRPr="00104A52">
              <w:rPr>
                <w:sz w:val="20"/>
                <w:lang w:val="ru-RU"/>
              </w:rPr>
              <w:t>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Ozon, Wildberries, Lemana — в карточку товара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Pr="00104A52" w:rsidRDefault="00104A52">
            <w:pPr>
              <w:spacing w:after="40" w:line="300" w:lineRule="auto"/>
              <w:rPr>
                <w:lang w:val="ru-RU"/>
              </w:rPr>
            </w:pPr>
            <w:r w:rsidRPr="00104A52">
              <w:rPr>
                <w:sz w:val="20"/>
                <w:lang w:val="ru-RU"/>
              </w:rPr>
              <w:t>Прямо влияет на конверсию в покупку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 xml:space="preserve">1 </w:t>
            </w:r>
            <w:proofErr w:type="spellStart"/>
            <w:r>
              <w:rPr>
                <w:sz w:val="20"/>
              </w:rPr>
              <w:t>месяц</w:t>
            </w:r>
            <w:proofErr w:type="spell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Дизайнер + копирайтер</w:t>
            </w:r>
          </w:p>
        </w:tc>
      </w:tr>
      <w:tr w:rsidR="00BC37FB">
        <w:trPr>
          <w:jc w:val="center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Шаг 4</w:t>
            </w:r>
            <w:r>
              <w:rPr>
                <w:sz w:val="20"/>
              </w:rPr>
              <w:br/>
              <w:t>В момент работы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40" w:line="300" w:lineRule="auto"/>
              <w:rPr>
                <w:lang w:val="ru-RU"/>
              </w:rPr>
            </w:pPr>
            <w:r>
              <w:rPr>
                <w:sz w:val="20"/>
              </w:rPr>
              <w:t>QR</w:t>
            </w:r>
            <w:r w:rsidRPr="00104A52">
              <w:rPr>
                <w:sz w:val="20"/>
                <w:lang w:val="ru-RU"/>
              </w:rPr>
              <w:t>-код на этикетке → короткое видео 2–3 мин</w:t>
            </w:r>
            <w:r w:rsidRPr="00104A52">
              <w:rPr>
                <w:sz w:val="20"/>
                <w:lang w:val="ru-RU"/>
              </w:rPr>
              <w:br/>
              <w:t>«Как наносить 3в1: 5 шагов»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40" w:line="300" w:lineRule="auto"/>
              <w:rPr>
                <w:lang w:val="ru-RU"/>
              </w:rPr>
            </w:pPr>
            <w:r w:rsidRPr="00104A52">
              <w:rPr>
                <w:sz w:val="20"/>
                <w:lang w:val="ru-RU"/>
              </w:rPr>
              <w:t xml:space="preserve">Банка → </w:t>
            </w:r>
            <w:r>
              <w:rPr>
                <w:sz w:val="20"/>
              </w:rPr>
              <w:t>QR</w:t>
            </w:r>
            <w:r w:rsidRPr="00104A52">
              <w:rPr>
                <w:sz w:val="20"/>
                <w:lang w:val="ru-RU"/>
              </w:rPr>
              <w:t xml:space="preserve"> → </w:t>
            </w:r>
            <w:proofErr w:type="spellStart"/>
            <w:r w:rsidRPr="00104A52">
              <w:rPr>
                <w:sz w:val="20"/>
                <w:lang w:val="ru-RU"/>
              </w:rPr>
              <w:t>лендинг</w:t>
            </w:r>
            <w:proofErr w:type="spellEnd"/>
            <w:r w:rsidRPr="00104A52">
              <w:rPr>
                <w:sz w:val="20"/>
                <w:lang w:val="ru-RU"/>
              </w:rPr>
              <w:t xml:space="preserve"> с видео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40" w:line="300" w:lineRule="auto"/>
              <w:rPr>
                <w:lang w:val="ru-RU"/>
              </w:rPr>
            </w:pPr>
            <w:r w:rsidRPr="00104A52">
              <w:rPr>
                <w:sz w:val="20"/>
                <w:lang w:val="ru-RU"/>
              </w:rPr>
              <w:t>Снижает ошибки нанесения и возвраты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 xml:space="preserve">3 </w:t>
            </w:r>
            <w:proofErr w:type="spellStart"/>
            <w:r>
              <w:rPr>
                <w:sz w:val="20"/>
              </w:rPr>
              <w:t>месяца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цикл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этикетки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Печать на этикетке + лендинг</w:t>
            </w:r>
          </w:p>
        </w:tc>
      </w:tr>
      <w:tr w:rsidR="00BC37FB">
        <w:trPr>
          <w:jc w:val="center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Шаг 5</w:t>
            </w:r>
            <w:r>
              <w:rPr>
                <w:sz w:val="20"/>
              </w:rPr>
              <w:br/>
              <w:t>Охват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Pr="00104A52" w:rsidRDefault="00104A52">
            <w:pPr>
              <w:spacing w:after="40" w:line="300" w:lineRule="auto"/>
              <w:rPr>
                <w:lang w:val="ru-RU"/>
              </w:rPr>
            </w:pPr>
            <w:r w:rsidRPr="00104A52">
              <w:rPr>
                <w:sz w:val="20"/>
                <w:lang w:val="ru-RU"/>
              </w:rPr>
              <w:t xml:space="preserve">Короткие вертикальные видео </w:t>
            </w:r>
            <w:r>
              <w:rPr>
                <w:sz w:val="20"/>
              </w:rPr>
              <w:t>Shorts</w:t>
            </w:r>
            <w:r w:rsidRPr="00104A52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Reels</w:t>
            </w:r>
            <w:r w:rsidRPr="00104A52">
              <w:rPr>
                <w:sz w:val="20"/>
                <w:lang w:val="ru-RU"/>
              </w:rPr>
              <w:br/>
              <w:t>(нарезка из длинного видео + новые кейсы)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 xml:space="preserve">YouTube Shorts, Reels, </w:t>
            </w:r>
            <w:proofErr w:type="spellStart"/>
            <w:r>
              <w:rPr>
                <w:sz w:val="20"/>
              </w:rPr>
              <w:t>TikTok</w:t>
            </w:r>
            <w:proofErr w:type="spellEnd"/>
            <w:r>
              <w:rPr>
                <w:sz w:val="20"/>
              </w:rPr>
              <w:t xml:space="preserve">, ВК </w:t>
            </w:r>
            <w:proofErr w:type="spellStart"/>
            <w:r>
              <w:rPr>
                <w:sz w:val="20"/>
              </w:rPr>
              <w:t>Клипы</w:t>
            </w:r>
            <w:proofErr w:type="spellEnd"/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Вирусный охват, узнаваемость бренда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Постоянно (2–3 в неделю)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Монтажёр + SMM-менеджер</w:t>
            </w:r>
          </w:p>
        </w:tc>
      </w:tr>
    </w:tbl>
    <w:p w:rsidR="00BC37FB" w:rsidRDefault="00BC37FB">
      <w:pPr>
        <w:spacing w:after="120"/>
      </w:pPr>
    </w:p>
    <w:p w:rsidR="00BC37FB" w:rsidRDefault="00104A52">
      <w:pPr>
        <w:pStyle w:val="21"/>
      </w:pPr>
      <w:r>
        <w:rPr>
          <w:rFonts w:ascii="Calibri" w:hAnsi="Calibri"/>
          <w:color w:val="1A1F36"/>
        </w:rPr>
        <w:t>5.1. Логика микса</w:t>
      </w:r>
    </w:p>
    <w:p w:rsidR="00BC37FB" w:rsidRPr="00104A52" w:rsidRDefault="00104A52">
      <w:pPr>
        <w:spacing w:after="120"/>
        <w:ind w:firstLine="425"/>
        <w:rPr>
          <w:lang w:val="ru-RU"/>
        </w:rPr>
      </w:pPr>
      <w:r w:rsidRPr="00104A52">
        <w:rPr>
          <w:lang w:val="ru-RU"/>
        </w:rPr>
        <w:t xml:space="preserve">Каждый шаг усиливает остальные. </w:t>
      </w:r>
      <w:proofErr w:type="gramStart"/>
      <w:r>
        <w:t>PDF</w:t>
      </w:r>
      <w:r w:rsidRPr="00104A52">
        <w:rPr>
          <w:lang w:val="ru-RU"/>
        </w:rPr>
        <w:t>-</w:t>
      </w:r>
      <w:proofErr w:type="spellStart"/>
      <w:r w:rsidRPr="00104A52">
        <w:rPr>
          <w:lang w:val="ru-RU"/>
        </w:rPr>
        <w:t>гайд</w:t>
      </w:r>
      <w:proofErr w:type="spellEnd"/>
      <w:r w:rsidRPr="00104A52">
        <w:rPr>
          <w:lang w:val="ru-RU"/>
        </w:rPr>
        <w:t xml:space="preserve"> (Шаг 1) становится источником контента для </w:t>
      </w:r>
      <w:r>
        <w:t>SEO</w:t>
      </w:r>
      <w:r w:rsidRPr="00104A52">
        <w:rPr>
          <w:lang w:val="ru-RU"/>
        </w:rPr>
        <w:t>-статьи на сайте и для видео-сценария (Шаг 2).</w:t>
      </w:r>
      <w:proofErr w:type="gramEnd"/>
      <w:r w:rsidRPr="00104A52">
        <w:rPr>
          <w:lang w:val="ru-RU"/>
        </w:rPr>
        <w:t xml:space="preserve"> Длинное видео нарезается на </w:t>
      </w:r>
      <w:r>
        <w:t>Shorts</w:t>
      </w:r>
      <w:r w:rsidRPr="00104A52">
        <w:rPr>
          <w:lang w:val="ru-RU"/>
        </w:rPr>
        <w:t xml:space="preserve"> (Шаг 5), что даёт </w:t>
      </w:r>
      <w:r w:rsidRPr="00104A52">
        <w:rPr>
          <w:lang w:val="ru-RU"/>
        </w:rPr>
        <w:lastRenderedPageBreak/>
        <w:t xml:space="preserve">бесплатный охват. Карточки </w:t>
      </w:r>
      <w:proofErr w:type="spellStart"/>
      <w:r w:rsidRPr="00104A52">
        <w:rPr>
          <w:lang w:val="ru-RU"/>
        </w:rPr>
        <w:t>маркетплейсов</w:t>
      </w:r>
      <w:proofErr w:type="spellEnd"/>
      <w:r w:rsidRPr="00104A52">
        <w:rPr>
          <w:lang w:val="ru-RU"/>
        </w:rPr>
        <w:t xml:space="preserve"> (Шаг 3) и </w:t>
      </w:r>
      <w:r>
        <w:t>QR</w:t>
      </w:r>
      <w:r w:rsidRPr="00104A52">
        <w:rPr>
          <w:lang w:val="ru-RU"/>
        </w:rPr>
        <w:t xml:space="preserve"> на банке (Шаг 4) замыкают воронку — превращают интерес в покупку и помогают в момент нанесения.</w:t>
      </w:r>
    </w:p>
    <w:p w:rsidR="00BC37FB" w:rsidRPr="00104A52" w:rsidRDefault="00104A52">
      <w:pPr>
        <w:spacing w:after="120"/>
        <w:rPr>
          <w:lang w:val="ru-RU"/>
        </w:rPr>
      </w:pPr>
      <w:r w:rsidRPr="00104A52">
        <w:rPr>
          <w:i/>
          <w:color w:val="5A6080"/>
          <w:lang w:val="ru-RU"/>
        </w:rPr>
        <w:t>Ключевой принцип: один источник контента → мультиканальное распространение. Не нужно делать 5 разных материалов — нужно сделать 1 качественный мастер-материал (</w:t>
      </w:r>
      <w:r>
        <w:rPr>
          <w:i/>
          <w:color w:val="5A6080"/>
        </w:rPr>
        <w:t>PDF</w:t>
      </w:r>
      <w:r w:rsidRPr="00104A52">
        <w:rPr>
          <w:i/>
          <w:color w:val="5A6080"/>
          <w:lang w:val="ru-RU"/>
        </w:rPr>
        <w:t xml:space="preserve"> + видео) и адаптировать его под каждый канал.</w:t>
      </w:r>
    </w:p>
    <w:p w:rsidR="00BC37FB" w:rsidRPr="00104A52" w:rsidRDefault="00104A52">
      <w:pPr>
        <w:pStyle w:val="1"/>
        <w:rPr>
          <w:lang w:val="ru-RU"/>
        </w:rPr>
      </w:pPr>
      <w:r w:rsidRPr="00104A52">
        <w:rPr>
          <w:rFonts w:ascii="Calibri" w:hAnsi="Calibri"/>
          <w:color w:val="C62828"/>
          <w:lang w:val="ru-RU"/>
        </w:rPr>
        <w:t>6. Приоритеты запуска по матрице «влияние × усилие»</w:t>
      </w:r>
    </w:p>
    <w:p w:rsidR="00BC37FB" w:rsidRPr="00104A52" w:rsidRDefault="00104A52">
      <w:pPr>
        <w:spacing w:after="120"/>
        <w:ind w:firstLine="425"/>
        <w:rPr>
          <w:lang w:val="ru-RU"/>
        </w:rPr>
      </w:pPr>
      <w:r w:rsidRPr="00104A52">
        <w:rPr>
          <w:lang w:val="ru-RU"/>
        </w:rPr>
        <w:t xml:space="preserve">Не всё нужно делать сразу. Ниже — </w:t>
      </w:r>
      <w:proofErr w:type="spellStart"/>
      <w:r w:rsidRPr="00104A52">
        <w:rPr>
          <w:lang w:val="ru-RU"/>
        </w:rPr>
        <w:t>приоритизация</w:t>
      </w:r>
      <w:proofErr w:type="spellEnd"/>
      <w:r w:rsidRPr="00104A52">
        <w:rPr>
          <w:lang w:val="ru-RU"/>
        </w:rPr>
        <w:t xml:space="preserve"> по матрице </w:t>
      </w:r>
      <w:r>
        <w:t>impact</w:t>
      </w:r>
      <w:r w:rsidRPr="00104A52">
        <w:rPr>
          <w:lang w:val="ru-RU"/>
        </w:rPr>
        <w:t xml:space="preserve"> × </w:t>
      </w:r>
      <w:r>
        <w:t>effort</w:t>
      </w:r>
      <w:r w:rsidRPr="00104A52">
        <w:rPr>
          <w:lang w:val="ru-RU"/>
        </w:rPr>
        <w:t>, где влияние — это потенциальный эффект на продажи, а усилие — стоимость и время.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2551"/>
        <w:gridCol w:w="1247"/>
        <w:gridCol w:w="1134"/>
        <w:gridCol w:w="1984"/>
        <w:gridCol w:w="1417"/>
      </w:tblGrid>
      <w:tr w:rsidR="00BC37FB">
        <w:trPr>
          <w:jc w:val="center"/>
        </w:trPr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№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Инициатива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Влияние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Усилие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Категория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Когда запускать</w:t>
            </w:r>
          </w:p>
        </w:tc>
      </w:tr>
      <w:tr w:rsidR="00BC37FB">
        <w:trPr>
          <w:jc w:val="center"/>
        </w:trPr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Карточки маркетплейсов</w:t>
            </w:r>
            <w:r>
              <w:rPr>
                <w:sz w:val="20"/>
              </w:rPr>
              <w:br/>
              <w:t>(инфографика)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Очень высокое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Низкое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БЫСТРЫЕ ПОБЕДЫ</w:t>
            </w:r>
            <w:r>
              <w:rPr>
                <w:sz w:val="20"/>
              </w:rPr>
              <w:br/>
              <w:t>(Quick Wins)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Немедленно</w:t>
            </w:r>
          </w:p>
        </w:tc>
      </w:tr>
      <w:tr w:rsidR="00BC37FB">
        <w:trPr>
          <w:jc w:val="center"/>
        </w:trPr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40" w:line="300" w:lineRule="auto"/>
              <w:rPr>
                <w:lang w:val="ru-RU"/>
              </w:rPr>
            </w:pPr>
            <w:r>
              <w:rPr>
                <w:sz w:val="20"/>
              </w:rPr>
              <w:t>QR</w:t>
            </w:r>
            <w:r w:rsidRPr="00104A52">
              <w:rPr>
                <w:sz w:val="20"/>
                <w:lang w:val="ru-RU"/>
              </w:rPr>
              <w:t>-код на банке →</w:t>
            </w:r>
            <w:r w:rsidRPr="00104A52">
              <w:rPr>
                <w:sz w:val="20"/>
                <w:lang w:val="ru-RU"/>
              </w:rPr>
              <w:br/>
              <w:t xml:space="preserve">видео на </w:t>
            </w:r>
            <w:proofErr w:type="spellStart"/>
            <w:r w:rsidRPr="00104A52">
              <w:rPr>
                <w:sz w:val="20"/>
                <w:lang w:val="ru-RU"/>
              </w:rPr>
              <w:t>лендинге</w:t>
            </w:r>
            <w:proofErr w:type="spellEnd"/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proofErr w:type="spellStart"/>
            <w:r>
              <w:rPr>
                <w:sz w:val="20"/>
              </w:rPr>
              <w:t>Очень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высокое</w:t>
            </w:r>
            <w:proofErr w:type="spellEnd"/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Низкое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БЫСТРЫЕ ПОБЕДЫ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1–2 месяца</w:t>
            </w:r>
          </w:p>
        </w:tc>
      </w:tr>
      <w:tr w:rsidR="00BC37FB">
        <w:trPr>
          <w:jc w:val="center"/>
        </w:trPr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PDF-гайд для скачивания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Высокое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Среднее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БАЗОВЫЕ ИНВЕСТИЦИИ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1–2 месяца</w:t>
            </w:r>
          </w:p>
        </w:tc>
      </w:tr>
      <w:tr w:rsidR="00BC37FB">
        <w:trPr>
          <w:jc w:val="center"/>
        </w:trPr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Длинное видео YouTube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Высокое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Высокое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БАЗОВЫЕ ИНВЕСТИЦИИ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2–3 месяца</w:t>
            </w:r>
          </w:p>
        </w:tc>
      </w:tr>
      <w:tr w:rsidR="00BC37FB">
        <w:trPr>
          <w:jc w:val="center"/>
        </w:trPr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SEO-статья на сайте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Среднее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Низкое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БЫСТРЫЕ ПОБЕДЫ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1 месяц</w:t>
            </w:r>
          </w:p>
        </w:tc>
      </w:tr>
      <w:tr w:rsidR="00BC37FB">
        <w:trPr>
          <w:jc w:val="center"/>
        </w:trPr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Инфографика для соцсетей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Среднее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Низкое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БЫСТРЫЕ ПОБЕДЫ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2 недели</w:t>
            </w:r>
          </w:p>
        </w:tc>
      </w:tr>
      <w:tr w:rsidR="00BC37FB">
        <w:trPr>
          <w:jc w:val="center"/>
        </w:trPr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7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Короткие Shorts/Reels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Среднее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Среднее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БАЗОВЫЕ ИНВЕСТИЦИИ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Постоянно</w:t>
            </w:r>
          </w:p>
        </w:tc>
      </w:tr>
      <w:tr w:rsidR="00BC37FB">
        <w:trPr>
          <w:jc w:val="center"/>
        </w:trPr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8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Чат-бот в Telegram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Низкое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Высокое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ОТЛОЖИТЬ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После Шага 1–4</w:t>
            </w:r>
          </w:p>
        </w:tc>
      </w:tr>
    </w:tbl>
    <w:p w:rsidR="00BC37FB" w:rsidRDefault="00BC37FB">
      <w:pPr>
        <w:spacing w:after="120"/>
      </w:pPr>
    </w:p>
    <w:p w:rsidR="00BC37FB" w:rsidRPr="00104A52" w:rsidRDefault="00104A52">
      <w:pPr>
        <w:spacing w:after="120"/>
        <w:rPr>
          <w:lang w:val="ru-RU"/>
        </w:rPr>
      </w:pPr>
      <w:r w:rsidRPr="00104A52">
        <w:rPr>
          <w:b/>
          <w:color w:val="C62828"/>
          <w:lang w:val="ru-RU"/>
        </w:rPr>
        <w:t xml:space="preserve">Первая волна (1–2 месяца): карточки </w:t>
      </w:r>
      <w:proofErr w:type="spellStart"/>
      <w:r w:rsidRPr="00104A52">
        <w:rPr>
          <w:b/>
          <w:color w:val="C62828"/>
          <w:lang w:val="ru-RU"/>
        </w:rPr>
        <w:t>маркетплейсов</w:t>
      </w:r>
      <w:proofErr w:type="spellEnd"/>
      <w:r w:rsidRPr="00104A52">
        <w:rPr>
          <w:b/>
          <w:color w:val="C62828"/>
          <w:lang w:val="ru-RU"/>
        </w:rPr>
        <w:t xml:space="preserve"> + </w:t>
      </w:r>
      <w:r>
        <w:rPr>
          <w:b/>
          <w:color w:val="C62828"/>
        </w:rPr>
        <w:t>QR</w:t>
      </w:r>
      <w:r w:rsidRPr="00104A52">
        <w:rPr>
          <w:b/>
          <w:color w:val="C62828"/>
          <w:lang w:val="ru-RU"/>
        </w:rPr>
        <w:t xml:space="preserve"> на банке + </w:t>
      </w:r>
      <w:r>
        <w:rPr>
          <w:b/>
          <w:color w:val="C62828"/>
        </w:rPr>
        <w:t>PDF</w:t>
      </w:r>
      <w:r w:rsidRPr="00104A52">
        <w:rPr>
          <w:b/>
          <w:color w:val="C62828"/>
          <w:lang w:val="ru-RU"/>
        </w:rPr>
        <w:t>-</w:t>
      </w:r>
      <w:proofErr w:type="spellStart"/>
      <w:r w:rsidRPr="00104A52">
        <w:rPr>
          <w:b/>
          <w:color w:val="C62828"/>
          <w:lang w:val="ru-RU"/>
        </w:rPr>
        <w:t>гайд</w:t>
      </w:r>
      <w:proofErr w:type="spellEnd"/>
      <w:r w:rsidRPr="00104A52">
        <w:rPr>
          <w:b/>
          <w:color w:val="C62828"/>
          <w:lang w:val="ru-RU"/>
        </w:rPr>
        <w:t xml:space="preserve"> + </w:t>
      </w:r>
      <w:r>
        <w:rPr>
          <w:b/>
          <w:color w:val="C62828"/>
        </w:rPr>
        <w:t>SEO</w:t>
      </w:r>
      <w:r w:rsidRPr="00104A52">
        <w:rPr>
          <w:b/>
          <w:color w:val="C62828"/>
          <w:lang w:val="ru-RU"/>
        </w:rPr>
        <w:t xml:space="preserve">-статья. Это «быстрые победы» с </w:t>
      </w:r>
      <w:proofErr w:type="gramStart"/>
      <w:r w:rsidRPr="00104A52">
        <w:rPr>
          <w:b/>
          <w:color w:val="C62828"/>
          <w:lang w:val="ru-RU"/>
        </w:rPr>
        <w:t>максимальным</w:t>
      </w:r>
      <w:proofErr w:type="gramEnd"/>
      <w:r w:rsidRPr="00104A52">
        <w:rPr>
          <w:b/>
          <w:color w:val="C62828"/>
          <w:lang w:val="ru-RU"/>
        </w:rPr>
        <w:t xml:space="preserve"> </w:t>
      </w:r>
      <w:r>
        <w:rPr>
          <w:b/>
          <w:color w:val="C62828"/>
        </w:rPr>
        <w:t>ROI</w:t>
      </w:r>
      <w:r w:rsidRPr="00104A52">
        <w:rPr>
          <w:b/>
          <w:color w:val="C62828"/>
          <w:lang w:val="ru-RU"/>
        </w:rPr>
        <w:t>.</w:t>
      </w:r>
    </w:p>
    <w:p w:rsidR="00BC37FB" w:rsidRPr="00104A52" w:rsidRDefault="00104A52">
      <w:pPr>
        <w:spacing w:after="120"/>
        <w:rPr>
          <w:lang w:val="ru-RU"/>
        </w:rPr>
      </w:pPr>
      <w:r w:rsidRPr="00104A52">
        <w:rPr>
          <w:b/>
          <w:color w:val="C62828"/>
          <w:lang w:val="ru-RU"/>
        </w:rPr>
        <w:t xml:space="preserve">Вторая волна (3–6 месяцев): длинное видео </w:t>
      </w:r>
      <w:r>
        <w:rPr>
          <w:b/>
          <w:color w:val="C62828"/>
        </w:rPr>
        <w:t>YouTube</w:t>
      </w:r>
      <w:r w:rsidRPr="00104A52">
        <w:rPr>
          <w:b/>
          <w:color w:val="C62828"/>
          <w:lang w:val="ru-RU"/>
        </w:rPr>
        <w:t xml:space="preserve"> + </w:t>
      </w:r>
      <w:r>
        <w:rPr>
          <w:b/>
          <w:color w:val="C62828"/>
        </w:rPr>
        <w:t>Shorts</w:t>
      </w:r>
      <w:r w:rsidRPr="00104A52">
        <w:rPr>
          <w:b/>
          <w:color w:val="C62828"/>
          <w:lang w:val="ru-RU"/>
        </w:rPr>
        <w:t>/</w:t>
      </w:r>
      <w:r>
        <w:rPr>
          <w:b/>
          <w:color w:val="C62828"/>
        </w:rPr>
        <w:t>Reels</w:t>
      </w:r>
      <w:r w:rsidRPr="00104A52">
        <w:rPr>
          <w:b/>
          <w:color w:val="C62828"/>
          <w:lang w:val="ru-RU"/>
        </w:rPr>
        <w:t xml:space="preserve"> + </w:t>
      </w:r>
      <w:proofErr w:type="spellStart"/>
      <w:r w:rsidRPr="00104A52">
        <w:rPr>
          <w:b/>
          <w:color w:val="C62828"/>
          <w:lang w:val="ru-RU"/>
        </w:rPr>
        <w:t>инфографика</w:t>
      </w:r>
      <w:proofErr w:type="spellEnd"/>
      <w:r w:rsidRPr="00104A52">
        <w:rPr>
          <w:b/>
          <w:color w:val="C62828"/>
          <w:lang w:val="ru-RU"/>
        </w:rPr>
        <w:t xml:space="preserve"> для </w:t>
      </w:r>
      <w:proofErr w:type="spellStart"/>
      <w:r w:rsidRPr="00104A52">
        <w:rPr>
          <w:b/>
          <w:color w:val="C62828"/>
          <w:lang w:val="ru-RU"/>
        </w:rPr>
        <w:t>соцсетей</w:t>
      </w:r>
      <w:proofErr w:type="spellEnd"/>
      <w:r w:rsidRPr="00104A52">
        <w:rPr>
          <w:b/>
          <w:color w:val="C62828"/>
          <w:lang w:val="ru-RU"/>
        </w:rPr>
        <w:t>. Это базовые инвестиции в долгосрочный трафик и узнаваемость.</w:t>
      </w:r>
    </w:p>
    <w:p w:rsidR="00BC37FB" w:rsidRPr="00104A52" w:rsidRDefault="00104A52">
      <w:pPr>
        <w:spacing w:after="120"/>
        <w:rPr>
          <w:lang w:val="ru-RU"/>
        </w:rPr>
      </w:pPr>
      <w:r w:rsidRPr="00104A52">
        <w:rPr>
          <w:b/>
          <w:color w:val="C62828"/>
          <w:lang w:val="ru-RU"/>
        </w:rPr>
        <w:t>Третья волна (после 6 месяцев): чат-бот и эксперименты. Запускать только после того, как первые 7 инициатив работают и есть аналитика.</w:t>
      </w:r>
    </w:p>
    <w:p w:rsidR="00BC37FB" w:rsidRPr="00104A52" w:rsidRDefault="00104A52">
      <w:pPr>
        <w:rPr>
          <w:lang w:val="ru-RU"/>
        </w:rPr>
      </w:pPr>
      <w:r w:rsidRPr="00104A52">
        <w:rPr>
          <w:lang w:val="ru-RU"/>
        </w:rPr>
        <w:br w:type="page"/>
      </w:r>
    </w:p>
    <w:p w:rsidR="00BC37FB" w:rsidRPr="00104A52" w:rsidRDefault="00104A52">
      <w:pPr>
        <w:pStyle w:val="1"/>
        <w:rPr>
          <w:lang w:val="ru-RU"/>
        </w:rPr>
      </w:pPr>
      <w:r w:rsidRPr="00104A52">
        <w:rPr>
          <w:rFonts w:ascii="Calibri" w:hAnsi="Calibri"/>
          <w:color w:val="C62828"/>
          <w:lang w:val="ru-RU"/>
        </w:rPr>
        <w:lastRenderedPageBreak/>
        <w:t xml:space="preserve">7. Как измерять успех </w:t>
      </w:r>
      <w:r>
        <w:rPr>
          <w:rFonts w:ascii="Calibri" w:hAnsi="Calibri"/>
          <w:color w:val="C62828"/>
        </w:rPr>
        <w:t>DIY</w:t>
      </w:r>
      <w:r w:rsidRPr="00104A52">
        <w:rPr>
          <w:rFonts w:ascii="Calibri" w:hAnsi="Calibri"/>
          <w:color w:val="C62828"/>
          <w:lang w:val="ru-RU"/>
        </w:rPr>
        <w:t>-контента</w:t>
      </w:r>
    </w:p>
    <w:p w:rsidR="00BC37FB" w:rsidRPr="00104A52" w:rsidRDefault="00104A52">
      <w:pPr>
        <w:spacing w:after="120"/>
        <w:ind w:firstLine="425"/>
        <w:rPr>
          <w:lang w:val="ru-RU"/>
        </w:rPr>
      </w:pPr>
      <w:r w:rsidRPr="00104A52">
        <w:rPr>
          <w:lang w:val="ru-RU"/>
        </w:rPr>
        <w:t>Без метрик невозможно понять, что работает. Ниже — система показателей по 4 уровням воронки.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984"/>
        <w:gridCol w:w="3402"/>
        <w:gridCol w:w="2551"/>
      </w:tblGrid>
      <w:tr w:rsidR="00BC37FB">
        <w:trPr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proofErr w:type="spellStart"/>
            <w:r>
              <w:rPr>
                <w:b/>
                <w:color w:val="FFFFFF"/>
              </w:rPr>
              <w:t>Уровень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воронки</w:t>
            </w:r>
            <w:proofErr w:type="spellEnd"/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Что измеряем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Конкретные метрики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Источники данных</w:t>
            </w:r>
          </w:p>
        </w:tc>
      </w:tr>
      <w:tr w:rsidR="00BC37FB" w:rsidRPr="00E877B3">
        <w:trPr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ОХВАТ</w:t>
            </w:r>
            <w:r>
              <w:rPr>
                <w:sz w:val="20"/>
              </w:rPr>
              <w:br/>
              <w:t>(верх воронки)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Сколько людей увидели контент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Pr="00104A52" w:rsidRDefault="00104A52">
            <w:pPr>
              <w:spacing w:after="40" w:line="300" w:lineRule="auto"/>
              <w:rPr>
                <w:lang w:val="ru-RU"/>
              </w:rPr>
            </w:pPr>
            <w:r w:rsidRPr="00104A52">
              <w:rPr>
                <w:sz w:val="20"/>
                <w:lang w:val="ru-RU"/>
              </w:rPr>
              <w:t xml:space="preserve">Просмотры видео, охват </w:t>
            </w:r>
            <w:proofErr w:type="spellStart"/>
            <w:r w:rsidRPr="00104A52">
              <w:rPr>
                <w:sz w:val="20"/>
                <w:lang w:val="ru-RU"/>
              </w:rPr>
              <w:t>инфографики</w:t>
            </w:r>
            <w:proofErr w:type="spellEnd"/>
            <w:r w:rsidRPr="00104A52">
              <w:rPr>
                <w:sz w:val="20"/>
                <w:lang w:val="ru-RU"/>
              </w:rPr>
              <w:t xml:space="preserve">, посещаемость сайта, сканы </w:t>
            </w:r>
            <w:r>
              <w:rPr>
                <w:sz w:val="20"/>
              </w:rPr>
              <w:t>QR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Pr="00104A52" w:rsidRDefault="00104A52">
            <w:pPr>
              <w:spacing w:after="40" w:line="300" w:lineRule="auto"/>
              <w:rPr>
                <w:lang w:val="ru-RU"/>
              </w:rPr>
            </w:pPr>
            <w:r>
              <w:rPr>
                <w:sz w:val="20"/>
              </w:rPr>
              <w:t>YouTube</w:t>
            </w:r>
            <w:r w:rsidRPr="00104A5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Studio</w:t>
            </w:r>
            <w:r w:rsidRPr="00104A52">
              <w:rPr>
                <w:sz w:val="20"/>
                <w:lang w:val="ru-RU"/>
              </w:rPr>
              <w:t xml:space="preserve">, </w:t>
            </w:r>
            <w:proofErr w:type="spellStart"/>
            <w:r w:rsidRPr="00104A52">
              <w:rPr>
                <w:sz w:val="20"/>
                <w:lang w:val="ru-RU"/>
              </w:rPr>
              <w:t>Яндекс.Метрика</w:t>
            </w:r>
            <w:proofErr w:type="spellEnd"/>
            <w:r w:rsidRPr="00104A52">
              <w:rPr>
                <w:sz w:val="20"/>
                <w:lang w:val="ru-RU"/>
              </w:rPr>
              <w:t xml:space="preserve">, аналитика </w:t>
            </w:r>
            <w:proofErr w:type="spellStart"/>
            <w:r w:rsidRPr="00104A52">
              <w:rPr>
                <w:sz w:val="20"/>
                <w:lang w:val="ru-RU"/>
              </w:rPr>
              <w:t>соцсетей</w:t>
            </w:r>
            <w:proofErr w:type="spellEnd"/>
          </w:p>
        </w:tc>
      </w:tr>
      <w:tr w:rsidR="00BC37FB" w:rsidRPr="00E877B3">
        <w:trPr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ВОВЛЕЧЕНИЕ</w:t>
            </w:r>
            <w:r>
              <w:rPr>
                <w:sz w:val="20"/>
              </w:rPr>
              <w:br/>
              <w:t>(</w:t>
            </w:r>
            <w:proofErr w:type="spellStart"/>
            <w:r>
              <w:rPr>
                <w:sz w:val="20"/>
              </w:rPr>
              <w:t>середина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Сколько людей заинтересовались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40" w:line="300" w:lineRule="auto"/>
              <w:rPr>
                <w:lang w:val="ru-RU"/>
              </w:rPr>
            </w:pPr>
            <w:proofErr w:type="spellStart"/>
            <w:r w:rsidRPr="00104A52">
              <w:rPr>
                <w:sz w:val="20"/>
                <w:lang w:val="ru-RU"/>
              </w:rPr>
              <w:t>Дочитываемость</w:t>
            </w:r>
            <w:proofErr w:type="spellEnd"/>
            <w:r w:rsidRPr="00104A5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PDF</w:t>
            </w:r>
            <w:r w:rsidRPr="00104A52">
              <w:rPr>
                <w:sz w:val="20"/>
                <w:lang w:val="ru-RU"/>
              </w:rPr>
              <w:t>, время на странице, клики по ссылке, скачивания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40" w:line="300" w:lineRule="auto"/>
              <w:rPr>
                <w:lang w:val="ru-RU"/>
              </w:rPr>
            </w:pPr>
            <w:proofErr w:type="spellStart"/>
            <w:r w:rsidRPr="00104A52">
              <w:rPr>
                <w:sz w:val="20"/>
                <w:lang w:val="ru-RU"/>
              </w:rPr>
              <w:t>Яндекс</w:t>
            </w:r>
            <w:proofErr w:type="gramStart"/>
            <w:r w:rsidRPr="00104A52">
              <w:rPr>
                <w:sz w:val="20"/>
                <w:lang w:val="ru-RU"/>
              </w:rPr>
              <w:t>.М</w:t>
            </w:r>
            <w:proofErr w:type="gramEnd"/>
            <w:r w:rsidRPr="00104A52">
              <w:rPr>
                <w:sz w:val="20"/>
                <w:lang w:val="ru-RU"/>
              </w:rPr>
              <w:t>етрика</w:t>
            </w:r>
            <w:proofErr w:type="spellEnd"/>
            <w:r w:rsidRPr="00104A52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Google</w:t>
            </w:r>
            <w:r w:rsidRPr="00104A5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Analytics</w:t>
            </w:r>
            <w:r w:rsidRPr="00104A52">
              <w:rPr>
                <w:sz w:val="20"/>
                <w:lang w:val="ru-RU"/>
              </w:rPr>
              <w:t xml:space="preserve">, аналитика </w:t>
            </w:r>
            <w:r>
              <w:rPr>
                <w:sz w:val="20"/>
              </w:rPr>
              <w:t>PDF</w:t>
            </w:r>
          </w:p>
        </w:tc>
      </w:tr>
      <w:tr w:rsidR="00BC37FB" w:rsidRPr="00E877B3">
        <w:trPr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КОНВЕРСИЯ</w:t>
            </w:r>
            <w:r>
              <w:rPr>
                <w:sz w:val="20"/>
              </w:rPr>
              <w:br/>
              <w:t>(</w:t>
            </w:r>
            <w:proofErr w:type="spellStart"/>
            <w:r>
              <w:rPr>
                <w:sz w:val="20"/>
              </w:rPr>
              <w:t>низ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воронки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Сколько купили после контента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Pr="00104A52" w:rsidRDefault="00104A52">
            <w:pPr>
              <w:spacing w:after="40" w:line="300" w:lineRule="auto"/>
              <w:rPr>
                <w:lang w:val="ru-RU"/>
              </w:rPr>
            </w:pPr>
            <w:r w:rsidRPr="00104A52">
              <w:rPr>
                <w:sz w:val="20"/>
                <w:lang w:val="ru-RU"/>
              </w:rPr>
              <w:t xml:space="preserve">Конверсия карточки </w:t>
            </w:r>
            <w:proofErr w:type="spellStart"/>
            <w:r w:rsidRPr="00104A52">
              <w:rPr>
                <w:sz w:val="20"/>
                <w:lang w:val="ru-RU"/>
              </w:rPr>
              <w:t>маркетплейса</w:t>
            </w:r>
            <w:proofErr w:type="spellEnd"/>
            <w:r w:rsidRPr="00104A52">
              <w:rPr>
                <w:sz w:val="20"/>
                <w:lang w:val="ru-RU"/>
              </w:rPr>
              <w:t>, рост продаж, средний чек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Pr="00104A52" w:rsidRDefault="00104A52">
            <w:pPr>
              <w:spacing w:after="40" w:line="300" w:lineRule="auto"/>
              <w:rPr>
                <w:lang w:val="ru-RU"/>
              </w:rPr>
            </w:pPr>
            <w:r w:rsidRPr="00104A52">
              <w:rPr>
                <w:sz w:val="20"/>
                <w:lang w:val="ru-RU"/>
              </w:rPr>
              <w:t xml:space="preserve">Кабинеты продавцов </w:t>
            </w:r>
            <w:proofErr w:type="spellStart"/>
            <w:r>
              <w:rPr>
                <w:sz w:val="20"/>
              </w:rPr>
              <w:t>Ozon</w:t>
            </w:r>
            <w:proofErr w:type="spellEnd"/>
            <w:r w:rsidRPr="00104A52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WB</w:t>
            </w:r>
            <w:r w:rsidRPr="00104A52">
              <w:rPr>
                <w:sz w:val="20"/>
                <w:lang w:val="ru-RU"/>
              </w:rPr>
              <w:t>/</w:t>
            </w:r>
            <w:proofErr w:type="spellStart"/>
            <w:r>
              <w:rPr>
                <w:sz w:val="20"/>
              </w:rPr>
              <w:t>Lemana</w:t>
            </w:r>
            <w:proofErr w:type="spellEnd"/>
            <w:r w:rsidRPr="00104A52">
              <w:rPr>
                <w:sz w:val="20"/>
                <w:lang w:val="ru-RU"/>
              </w:rPr>
              <w:t>, 1С</w:t>
            </w:r>
          </w:p>
        </w:tc>
      </w:tr>
      <w:tr w:rsidR="00BC37FB" w:rsidRPr="00E877B3">
        <w:trPr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УДЕРЖАНИЕ</w:t>
            </w:r>
            <w:r>
              <w:rPr>
                <w:sz w:val="20"/>
              </w:rPr>
              <w:br/>
              <w:t>(</w:t>
            </w:r>
            <w:proofErr w:type="spellStart"/>
            <w:r>
              <w:rPr>
                <w:sz w:val="20"/>
              </w:rPr>
              <w:t>после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покупки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Снижение проблем после покупки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40" w:line="300" w:lineRule="auto"/>
              <w:rPr>
                <w:lang w:val="ru-RU"/>
              </w:rPr>
            </w:pPr>
            <w:r w:rsidRPr="00104A52">
              <w:rPr>
                <w:sz w:val="20"/>
                <w:lang w:val="ru-RU"/>
              </w:rPr>
              <w:t>Снижение возвратов, негативных отзывов, обращений в поддержку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40" w:line="300" w:lineRule="auto"/>
              <w:rPr>
                <w:lang w:val="ru-RU"/>
              </w:rPr>
            </w:pPr>
            <w:r w:rsidRPr="00104A52">
              <w:rPr>
                <w:sz w:val="20"/>
                <w:lang w:val="ru-RU"/>
              </w:rPr>
              <w:t xml:space="preserve">Отзывы на </w:t>
            </w:r>
            <w:proofErr w:type="spellStart"/>
            <w:r w:rsidRPr="00104A52">
              <w:rPr>
                <w:sz w:val="20"/>
                <w:lang w:val="ru-RU"/>
              </w:rPr>
              <w:t>маркетплейсах</w:t>
            </w:r>
            <w:proofErr w:type="spellEnd"/>
            <w:r w:rsidRPr="00104A52">
              <w:rPr>
                <w:sz w:val="20"/>
                <w:lang w:val="ru-RU"/>
              </w:rPr>
              <w:t xml:space="preserve">, обращения в </w:t>
            </w:r>
            <w:r>
              <w:rPr>
                <w:sz w:val="20"/>
              </w:rPr>
              <w:t>support</w:t>
            </w:r>
          </w:p>
        </w:tc>
      </w:tr>
    </w:tbl>
    <w:p w:rsidR="00BC37FB" w:rsidRPr="00104A52" w:rsidRDefault="00BC37FB">
      <w:pPr>
        <w:spacing w:after="120"/>
        <w:rPr>
          <w:lang w:val="ru-RU"/>
        </w:rPr>
      </w:pPr>
    </w:p>
    <w:p w:rsidR="00BC37FB" w:rsidRPr="00104A52" w:rsidRDefault="00104A52">
      <w:pPr>
        <w:pStyle w:val="21"/>
        <w:rPr>
          <w:lang w:val="ru-RU"/>
        </w:rPr>
      </w:pPr>
      <w:r w:rsidRPr="00104A52">
        <w:rPr>
          <w:rFonts w:ascii="Calibri" w:hAnsi="Calibri"/>
          <w:color w:val="1A1F36"/>
          <w:lang w:val="ru-RU"/>
        </w:rPr>
        <w:t>7.1. Целевые показатели на 6 месяцев</w:t>
      </w:r>
    </w:p>
    <w:p w:rsidR="00BC37FB" w:rsidRPr="00104A52" w:rsidRDefault="00104A52">
      <w:pPr>
        <w:spacing w:after="120"/>
        <w:ind w:firstLine="425"/>
        <w:rPr>
          <w:lang w:val="ru-RU"/>
        </w:rPr>
      </w:pPr>
      <w:proofErr w:type="gramStart"/>
      <w:r w:rsidRPr="00104A52">
        <w:rPr>
          <w:lang w:val="ru-RU"/>
        </w:rPr>
        <w:t>Реалистичные</w:t>
      </w:r>
      <w:proofErr w:type="gramEnd"/>
      <w:r w:rsidRPr="00104A52">
        <w:rPr>
          <w:lang w:val="ru-RU"/>
        </w:rPr>
        <w:t xml:space="preserve"> </w:t>
      </w:r>
      <w:r>
        <w:t>KPI</w:t>
      </w:r>
      <w:r w:rsidRPr="00104A52">
        <w:rPr>
          <w:lang w:val="ru-RU"/>
        </w:rPr>
        <w:t xml:space="preserve"> при запуске всех 5 шагов из раздела 5: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685"/>
        <w:gridCol w:w="3402"/>
      </w:tblGrid>
      <w:tr w:rsidR="00BC37FB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proofErr w:type="spellStart"/>
            <w:r>
              <w:rPr>
                <w:b/>
                <w:color w:val="FFFFFF"/>
              </w:rPr>
              <w:t>Канал</w:t>
            </w:r>
            <w:proofErr w:type="spellEnd"/>
            <w:r>
              <w:rPr>
                <w:b/>
                <w:color w:val="FFFFFF"/>
              </w:rPr>
              <w:t xml:space="preserve"> / </w:t>
            </w:r>
            <w:proofErr w:type="spellStart"/>
            <w:r>
              <w:rPr>
                <w:b/>
                <w:color w:val="FFFFFF"/>
              </w:rPr>
              <w:t>Инициатива</w:t>
            </w:r>
            <w:proofErr w:type="spellEnd"/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Целевой показатель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  <w:vAlign w:val="center"/>
          </w:tcPr>
          <w:p w:rsidR="00BC37FB" w:rsidRDefault="00104A52">
            <w:pPr>
              <w:jc w:val="center"/>
            </w:pPr>
            <w:r>
              <w:rPr>
                <w:b/>
                <w:color w:val="FFFFFF"/>
              </w:rPr>
              <w:t>Как измерять</w:t>
            </w:r>
          </w:p>
        </w:tc>
      </w:tr>
      <w:tr w:rsidR="00BC37FB" w:rsidRPr="00E877B3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Карточки маркетплейсов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Pr="00104A52" w:rsidRDefault="00104A52">
            <w:pPr>
              <w:spacing w:after="40" w:line="300" w:lineRule="auto"/>
              <w:rPr>
                <w:lang w:val="ru-RU"/>
              </w:rPr>
            </w:pPr>
            <w:r w:rsidRPr="00104A52">
              <w:rPr>
                <w:sz w:val="20"/>
                <w:lang w:val="ru-RU"/>
              </w:rPr>
              <w:t>+15–25% к конверсии просмотра в покупку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Pr="00104A52" w:rsidRDefault="00104A52">
            <w:pPr>
              <w:spacing w:after="40" w:line="300" w:lineRule="auto"/>
              <w:rPr>
                <w:lang w:val="ru-RU"/>
              </w:rPr>
            </w:pPr>
            <w:r w:rsidRPr="00104A52">
              <w:rPr>
                <w:sz w:val="20"/>
                <w:lang w:val="ru-RU"/>
              </w:rPr>
              <w:t>Сравнение с предыдущим периодом в кабинете продавца</w:t>
            </w:r>
          </w:p>
        </w:tc>
      </w:tr>
      <w:tr w:rsidR="00BC37FB" w:rsidRPr="00E877B3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 xml:space="preserve">QR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банке</w:t>
            </w:r>
            <w:proofErr w:type="spellEnd"/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40" w:line="300" w:lineRule="auto"/>
              <w:rPr>
                <w:lang w:val="ru-RU"/>
              </w:rPr>
            </w:pPr>
            <w:r w:rsidRPr="00104A52">
              <w:rPr>
                <w:sz w:val="20"/>
                <w:lang w:val="ru-RU"/>
              </w:rPr>
              <w:t>500–2000 сканов в месяц через 3 месяца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40" w:line="300" w:lineRule="auto"/>
              <w:rPr>
                <w:lang w:val="ru-RU"/>
              </w:rPr>
            </w:pPr>
            <w:r w:rsidRPr="00104A52">
              <w:rPr>
                <w:sz w:val="20"/>
                <w:lang w:val="ru-RU"/>
              </w:rPr>
              <w:t>Аналитика ссылки (</w:t>
            </w:r>
            <w:r>
              <w:rPr>
                <w:sz w:val="20"/>
              </w:rPr>
              <w:t>bit</w:t>
            </w:r>
            <w:r w:rsidRPr="00104A52">
              <w:rPr>
                <w:sz w:val="20"/>
                <w:lang w:val="ru-RU"/>
              </w:rPr>
              <w:t>.</w:t>
            </w:r>
            <w:proofErr w:type="spellStart"/>
            <w:r>
              <w:rPr>
                <w:sz w:val="20"/>
              </w:rPr>
              <w:t>ly</w:t>
            </w:r>
            <w:proofErr w:type="spellEnd"/>
            <w:r w:rsidRPr="00104A52">
              <w:rPr>
                <w:sz w:val="20"/>
                <w:lang w:val="ru-RU"/>
              </w:rPr>
              <w:t xml:space="preserve"> или </w:t>
            </w:r>
            <w:proofErr w:type="spellStart"/>
            <w:r w:rsidRPr="00104A52">
              <w:rPr>
                <w:sz w:val="20"/>
                <w:lang w:val="ru-RU"/>
              </w:rPr>
              <w:t>Яндекс</w:t>
            </w:r>
            <w:proofErr w:type="gramStart"/>
            <w:r w:rsidRPr="00104A52">
              <w:rPr>
                <w:sz w:val="20"/>
                <w:lang w:val="ru-RU"/>
              </w:rPr>
              <w:t>.М</w:t>
            </w:r>
            <w:proofErr w:type="gramEnd"/>
            <w:r w:rsidRPr="00104A52">
              <w:rPr>
                <w:sz w:val="20"/>
                <w:lang w:val="ru-RU"/>
              </w:rPr>
              <w:t>етрика</w:t>
            </w:r>
            <w:proofErr w:type="spellEnd"/>
            <w:r w:rsidRPr="00104A52">
              <w:rPr>
                <w:sz w:val="20"/>
                <w:lang w:val="ru-RU"/>
              </w:rPr>
              <w:t>)</w:t>
            </w:r>
          </w:p>
        </w:tc>
      </w:tr>
      <w:tr w:rsidR="00BC37FB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PDF-</w:t>
            </w:r>
            <w:proofErr w:type="spellStart"/>
            <w:r>
              <w:rPr>
                <w:sz w:val="20"/>
              </w:rPr>
              <w:t>гайд</w:t>
            </w:r>
            <w:proofErr w:type="spellEnd"/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Pr="00104A52" w:rsidRDefault="00104A52">
            <w:pPr>
              <w:spacing w:after="40" w:line="300" w:lineRule="auto"/>
              <w:rPr>
                <w:lang w:val="ru-RU"/>
              </w:rPr>
            </w:pPr>
            <w:r w:rsidRPr="00104A52">
              <w:rPr>
                <w:sz w:val="20"/>
                <w:lang w:val="ru-RU"/>
              </w:rPr>
              <w:t>300–800 скачиваний в месяц через 6 месяцев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proofErr w:type="spellStart"/>
            <w:r>
              <w:rPr>
                <w:sz w:val="20"/>
              </w:rPr>
              <w:t>Счётчик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скачиваний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сайте</w:t>
            </w:r>
            <w:proofErr w:type="spellEnd"/>
          </w:p>
        </w:tc>
      </w:tr>
      <w:tr w:rsidR="00BC37FB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YouTube видео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10 000 – 50 000 просмотров за 6 месяцев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YouTube Studio</w:t>
            </w:r>
          </w:p>
        </w:tc>
      </w:tr>
      <w:tr w:rsidR="00BC37FB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Shorts/Reels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50 000 – 200 000 просмотров суммарно за 6 месяцев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Аналитика соцсетей</w:t>
            </w:r>
          </w:p>
        </w:tc>
      </w:tr>
      <w:tr w:rsidR="00BC37FB" w:rsidRPr="00E877B3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Снижение возвратов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40" w:line="300" w:lineRule="auto"/>
              <w:rPr>
                <w:lang w:val="ru-RU"/>
              </w:rPr>
            </w:pPr>
            <w:r w:rsidRPr="00104A52">
              <w:rPr>
                <w:sz w:val="20"/>
                <w:lang w:val="ru-RU"/>
              </w:rPr>
              <w:t xml:space="preserve">−20–30% возвратов с причиной «не </w:t>
            </w:r>
            <w:proofErr w:type="gramStart"/>
            <w:r w:rsidRPr="00104A52">
              <w:rPr>
                <w:sz w:val="20"/>
                <w:lang w:val="ru-RU"/>
              </w:rPr>
              <w:t>понял</w:t>
            </w:r>
            <w:proofErr w:type="gramEnd"/>
            <w:r w:rsidRPr="00104A52">
              <w:rPr>
                <w:sz w:val="20"/>
                <w:lang w:val="ru-RU"/>
              </w:rPr>
              <w:t xml:space="preserve"> как наносить»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C37FB" w:rsidRPr="00104A52" w:rsidRDefault="00104A52">
            <w:pPr>
              <w:spacing w:after="40" w:line="300" w:lineRule="auto"/>
              <w:rPr>
                <w:lang w:val="ru-RU"/>
              </w:rPr>
            </w:pPr>
            <w:r w:rsidRPr="00104A52">
              <w:rPr>
                <w:sz w:val="20"/>
                <w:lang w:val="ru-RU"/>
              </w:rPr>
              <w:t xml:space="preserve">Кабинеты </w:t>
            </w:r>
            <w:proofErr w:type="spellStart"/>
            <w:r w:rsidRPr="00104A52">
              <w:rPr>
                <w:sz w:val="20"/>
                <w:lang w:val="ru-RU"/>
              </w:rPr>
              <w:t>маркетплейсов</w:t>
            </w:r>
            <w:proofErr w:type="spellEnd"/>
            <w:r w:rsidRPr="00104A52">
              <w:rPr>
                <w:sz w:val="20"/>
                <w:lang w:val="ru-RU"/>
              </w:rPr>
              <w:t xml:space="preserve">, обращения в </w:t>
            </w:r>
            <w:r>
              <w:rPr>
                <w:sz w:val="20"/>
              </w:rPr>
              <w:t>support</w:t>
            </w:r>
          </w:p>
        </w:tc>
      </w:tr>
      <w:tr w:rsidR="00BC37FB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proofErr w:type="spellStart"/>
            <w:r>
              <w:rPr>
                <w:sz w:val="20"/>
              </w:rPr>
              <w:t>Рост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органического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трафика</w:t>
            </w:r>
            <w:proofErr w:type="spellEnd"/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Pr="00104A52" w:rsidRDefault="00104A52">
            <w:pPr>
              <w:spacing w:after="40" w:line="300" w:lineRule="auto"/>
              <w:rPr>
                <w:lang w:val="ru-RU"/>
              </w:rPr>
            </w:pPr>
            <w:r w:rsidRPr="00104A52">
              <w:rPr>
                <w:sz w:val="20"/>
                <w:lang w:val="ru-RU"/>
              </w:rPr>
              <w:t xml:space="preserve">+30–50% целевого трафика на </w:t>
            </w:r>
            <w:proofErr w:type="spellStart"/>
            <w:r>
              <w:rPr>
                <w:sz w:val="20"/>
              </w:rPr>
              <w:t>titanpaints</w:t>
            </w:r>
            <w:proofErr w:type="spellEnd"/>
            <w:r w:rsidRPr="00104A52">
              <w:rPr>
                <w:sz w:val="20"/>
                <w:lang w:val="ru-RU"/>
              </w:rPr>
              <w:t>.</w:t>
            </w:r>
            <w:proofErr w:type="spellStart"/>
            <w:r>
              <w:rPr>
                <w:sz w:val="20"/>
              </w:rPr>
              <w:t>ru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BC37FB" w:rsidRDefault="00104A52">
            <w:pPr>
              <w:spacing w:after="40" w:line="300" w:lineRule="auto"/>
            </w:pPr>
            <w:r>
              <w:rPr>
                <w:sz w:val="20"/>
              </w:rPr>
              <w:t>Яндекс.Метрика, Google Search Console</w:t>
            </w:r>
          </w:p>
        </w:tc>
      </w:tr>
    </w:tbl>
    <w:p w:rsidR="00BC37FB" w:rsidRDefault="00104A52">
      <w:r>
        <w:br w:type="page"/>
      </w:r>
    </w:p>
    <w:p w:rsidR="00BC37FB" w:rsidRPr="00104A52" w:rsidRDefault="00104A52">
      <w:pPr>
        <w:pStyle w:val="1"/>
        <w:rPr>
          <w:lang w:val="ru-RU"/>
        </w:rPr>
      </w:pPr>
      <w:r w:rsidRPr="00104A52">
        <w:rPr>
          <w:rFonts w:ascii="Calibri" w:hAnsi="Calibri"/>
          <w:color w:val="C62828"/>
          <w:lang w:val="ru-RU"/>
        </w:rPr>
        <w:lastRenderedPageBreak/>
        <w:t>8. Итоговая рекомендация</w:t>
      </w:r>
    </w:p>
    <w:p w:rsidR="00BC37FB" w:rsidRPr="00104A52" w:rsidRDefault="00104A52">
      <w:pPr>
        <w:spacing w:after="120"/>
        <w:rPr>
          <w:lang w:val="ru-RU"/>
        </w:rPr>
      </w:pPr>
      <w:r w:rsidRPr="00104A52">
        <w:rPr>
          <w:b/>
          <w:color w:val="C62828"/>
          <w:lang w:val="ru-RU"/>
        </w:rPr>
        <w:t>Что сделать в первую очередь (первые 90 дней):</w:t>
      </w:r>
    </w:p>
    <w:p w:rsidR="00BC37FB" w:rsidRPr="00104A52" w:rsidRDefault="00104A52">
      <w:pPr>
        <w:pStyle w:val="a"/>
        <w:spacing w:after="60"/>
        <w:rPr>
          <w:lang w:val="ru-RU"/>
        </w:rPr>
      </w:pPr>
      <w:r w:rsidRPr="00104A52">
        <w:rPr>
          <w:lang w:val="ru-RU"/>
        </w:rPr>
        <w:t xml:space="preserve">Создать </w:t>
      </w:r>
      <w:r>
        <w:t>PDF</w:t>
      </w:r>
      <w:r w:rsidRPr="00104A52">
        <w:rPr>
          <w:lang w:val="ru-RU"/>
        </w:rPr>
        <w:t>-</w:t>
      </w:r>
      <w:proofErr w:type="spellStart"/>
      <w:r w:rsidRPr="00104A52">
        <w:rPr>
          <w:lang w:val="ru-RU"/>
        </w:rPr>
        <w:t>гайд</w:t>
      </w:r>
      <w:proofErr w:type="spellEnd"/>
      <w:r w:rsidRPr="00104A52">
        <w:rPr>
          <w:lang w:val="ru-RU"/>
        </w:rPr>
        <w:t xml:space="preserve"> «Покраска ворот </w:t>
      </w:r>
      <w:r>
        <w:t>TITAN</w:t>
      </w:r>
      <w:r w:rsidRPr="00104A52">
        <w:rPr>
          <w:lang w:val="ru-RU"/>
        </w:rPr>
        <w:t xml:space="preserve"> 3в1 за 7 шагов» — это мастер-контент, из которого будут нарезаться все остальные материалы. 4–8 страниц, 10 вопросов из раздела 2, реальные фото кейсов. Стоимость: 50–80 тыс. ₽ (дизайн + фото + копирайтинг).</w:t>
      </w:r>
    </w:p>
    <w:p w:rsidR="00BC37FB" w:rsidRDefault="00104A52">
      <w:pPr>
        <w:pStyle w:val="a"/>
        <w:spacing w:after="60"/>
      </w:pPr>
      <w:r w:rsidRPr="00104A52">
        <w:rPr>
          <w:lang w:val="ru-RU"/>
        </w:rPr>
        <w:t xml:space="preserve">Развернуть </w:t>
      </w:r>
      <w:proofErr w:type="spellStart"/>
      <w:r w:rsidRPr="00104A52">
        <w:rPr>
          <w:lang w:val="ru-RU"/>
        </w:rPr>
        <w:t>инфографику</w:t>
      </w:r>
      <w:proofErr w:type="spellEnd"/>
      <w:r w:rsidRPr="00104A52">
        <w:rPr>
          <w:lang w:val="ru-RU"/>
        </w:rPr>
        <w:t xml:space="preserve"> на 3 </w:t>
      </w:r>
      <w:proofErr w:type="spellStart"/>
      <w:r w:rsidRPr="00104A52">
        <w:rPr>
          <w:lang w:val="ru-RU"/>
        </w:rPr>
        <w:t>маркетплейсах</w:t>
      </w:r>
      <w:proofErr w:type="spellEnd"/>
      <w:r w:rsidRPr="00104A52">
        <w:rPr>
          <w:lang w:val="ru-RU"/>
        </w:rPr>
        <w:t xml:space="preserve"> (</w:t>
      </w:r>
      <w:proofErr w:type="spellStart"/>
      <w:r>
        <w:t>Ozon</w:t>
      </w:r>
      <w:proofErr w:type="spellEnd"/>
      <w:r w:rsidRPr="00104A52">
        <w:rPr>
          <w:lang w:val="ru-RU"/>
        </w:rPr>
        <w:t xml:space="preserve">, </w:t>
      </w:r>
      <w:proofErr w:type="spellStart"/>
      <w:r>
        <w:t>Wildberries</w:t>
      </w:r>
      <w:proofErr w:type="spellEnd"/>
      <w:r w:rsidRPr="00104A52">
        <w:rPr>
          <w:lang w:val="ru-RU"/>
        </w:rPr>
        <w:t xml:space="preserve">, </w:t>
      </w:r>
      <w:proofErr w:type="spellStart"/>
      <w:r>
        <w:t>Lemana</w:t>
      </w:r>
      <w:proofErr w:type="spellEnd"/>
      <w:r w:rsidRPr="00104A52">
        <w:rPr>
          <w:lang w:val="ru-RU"/>
        </w:rPr>
        <w:t xml:space="preserve">) — 5–8 слайдов в карточку товара с пошаговым процессом нанесения.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самая</w:t>
      </w:r>
      <w:proofErr w:type="spellEnd"/>
      <w:r>
        <w:t xml:space="preserve"> </w:t>
      </w:r>
      <w:proofErr w:type="spellStart"/>
      <w:r>
        <w:t>быстрая</w:t>
      </w:r>
      <w:proofErr w:type="spellEnd"/>
      <w:r>
        <w:t xml:space="preserve"> </w:t>
      </w:r>
      <w:proofErr w:type="spellStart"/>
      <w:r>
        <w:t>конверсия</w:t>
      </w:r>
      <w:proofErr w:type="spellEnd"/>
      <w:r>
        <w:t>. Стоимость: 30–50 тыс. ₽ (дизайн + адаптация).</w:t>
      </w:r>
    </w:p>
    <w:p w:rsidR="00BC37FB" w:rsidRDefault="00104A52">
      <w:pPr>
        <w:pStyle w:val="a"/>
        <w:spacing w:after="60"/>
      </w:pPr>
      <w:r w:rsidRPr="00104A52">
        <w:rPr>
          <w:lang w:val="ru-RU"/>
        </w:rPr>
        <w:t xml:space="preserve">Запустить </w:t>
      </w:r>
      <w:r>
        <w:t>QR</w:t>
      </w:r>
      <w:r w:rsidRPr="00104A52">
        <w:rPr>
          <w:lang w:val="ru-RU"/>
        </w:rPr>
        <w:t xml:space="preserve">-код на этикетке → ведёт на </w:t>
      </w:r>
      <w:proofErr w:type="spellStart"/>
      <w:r w:rsidRPr="00104A52">
        <w:rPr>
          <w:lang w:val="ru-RU"/>
        </w:rPr>
        <w:t>лендинг</w:t>
      </w:r>
      <w:proofErr w:type="spellEnd"/>
      <w:r w:rsidRPr="00104A52">
        <w:rPr>
          <w:lang w:val="ru-RU"/>
        </w:rPr>
        <w:t xml:space="preserve"> с видео-инструкцией 2–3 минуты. Цикл </w:t>
      </w:r>
      <w:proofErr w:type="spellStart"/>
      <w:r w:rsidRPr="00104A52">
        <w:rPr>
          <w:lang w:val="ru-RU"/>
        </w:rPr>
        <w:t>переутверждения</w:t>
      </w:r>
      <w:proofErr w:type="spellEnd"/>
      <w:r w:rsidRPr="00104A52">
        <w:rPr>
          <w:lang w:val="ru-RU"/>
        </w:rPr>
        <w:t xml:space="preserve"> этикетки — 2–3 месяца, начать параллельно с Шагом 1. Стоимость: печать + </w:t>
      </w:r>
      <w:proofErr w:type="spellStart"/>
      <w:r w:rsidRPr="00104A52">
        <w:rPr>
          <w:lang w:val="ru-RU"/>
        </w:rPr>
        <w:t>лендинг</w:t>
      </w:r>
      <w:proofErr w:type="spellEnd"/>
      <w:r w:rsidRPr="00104A52">
        <w:rPr>
          <w:lang w:val="ru-RU"/>
        </w:rPr>
        <w:t xml:space="preserve"> (40–60 тыс. </w:t>
      </w:r>
      <w:r>
        <w:t>₽).</w:t>
      </w:r>
    </w:p>
    <w:p w:rsidR="00BC37FB" w:rsidRDefault="00104A52">
      <w:pPr>
        <w:pStyle w:val="a"/>
        <w:spacing w:after="60"/>
      </w:pPr>
      <w:r w:rsidRPr="00104A52">
        <w:rPr>
          <w:lang w:val="ru-RU"/>
        </w:rPr>
        <w:t xml:space="preserve">Написать </w:t>
      </w:r>
      <w:r>
        <w:t>SEO</w:t>
      </w:r>
      <w:r w:rsidRPr="00104A52">
        <w:rPr>
          <w:lang w:val="ru-RU"/>
        </w:rPr>
        <w:t xml:space="preserve">-статью «Как покрасить ворота </w:t>
      </w:r>
      <w:proofErr w:type="gramStart"/>
      <w:r w:rsidRPr="00104A52">
        <w:rPr>
          <w:lang w:val="ru-RU"/>
        </w:rPr>
        <w:t>грунт-эмалью</w:t>
      </w:r>
      <w:proofErr w:type="gramEnd"/>
      <w:r w:rsidRPr="00104A52">
        <w:rPr>
          <w:lang w:val="ru-RU"/>
        </w:rPr>
        <w:t xml:space="preserve"> 3в1» на </w:t>
      </w:r>
      <w:proofErr w:type="spellStart"/>
      <w:r>
        <w:t>titanpaints</w:t>
      </w:r>
      <w:proofErr w:type="spellEnd"/>
      <w:r w:rsidRPr="00104A52">
        <w:rPr>
          <w:lang w:val="ru-RU"/>
        </w:rPr>
        <w:t>.</w:t>
      </w:r>
      <w:proofErr w:type="spellStart"/>
      <w:r>
        <w:t>ru</w:t>
      </w:r>
      <w:proofErr w:type="spellEnd"/>
      <w:r w:rsidRPr="00104A52">
        <w:rPr>
          <w:lang w:val="ru-RU"/>
        </w:rPr>
        <w:t xml:space="preserve">. </w:t>
      </w:r>
      <w:proofErr w:type="spellStart"/>
      <w:r w:rsidRPr="00104A52">
        <w:rPr>
          <w:lang w:val="ru-RU"/>
        </w:rPr>
        <w:t>Таргет</w:t>
      </w:r>
      <w:proofErr w:type="spellEnd"/>
      <w:r w:rsidRPr="00104A52">
        <w:rPr>
          <w:lang w:val="ru-RU"/>
        </w:rPr>
        <w:t xml:space="preserve"> на запрос «покраска ворот 3в1», «краска по ржавчине» — 200–500 запросов в месяц. </w:t>
      </w:r>
      <w:proofErr w:type="spellStart"/>
      <w:r>
        <w:t>Стоимость</w:t>
      </w:r>
      <w:proofErr w:type="spellEnd"/>
      <w:r>
        <w:t xml:space="preserve">: 15–25 </w:t>
      </w:r>
      <w:proofErr w:type="spellStart"/>
      <w:r>
        <w:t>тыс</w:t>
      </w:r>
      <w:proofErr w:type="spellEnd"/>
      <w:r>
        <w:t>. ₽ (копирайтер + SEO).</w:t>
      </w:r>
    </w:p>
    <w:p w:rsidR="00BC37FB" w:rsidRPr="00104A52" w:rsidRDefault="00104A52">
      <w:pPr>
        <w:pStyle w:val="a"/>
        <w:spacing w:after="60"/>
        <w:rPr>
          <w:lang w:val="ru-RU"/>
        </w:rPr>
      </w:pPr>
      <w:r w:rsidRPr="00104A52">
        <w:rPr>
          <w:lang w:val="ru-RU"/>
        </w:rPr>
        <w:t xml:space="preserve">Снять </w:t>
      </w:r>
      <w:proofErr w:type="gramStart"/>
      <w:r w:rsidRPr="00104A52">
        <w:rPr>
          <w:lang w:val="ru-RU"/>
        </w:rPr>
        <w:t>длинное</w:t>
      </w:r>
      <w:proofErr w:type="gramEnd"/>
      <w:r w:rsidRPr="00104A52">
        <w:rPr>
          <w:lang w:val="ru-RU"/>
        </w:rPr>
        <w:t xml:space="preserve"> </w:t>
      </w:r>
      <w:r>
        <w:t>YouTube</w:t>
      </w:r>
      <w:r w:rsidRPr="00104A52">
        <w:rPr>
          <w:lang w:val="ru-RU"/>
        </w:rPr>
        <w:t xml:space="preserve">-видео 8–12 минут «Полный цикл покраски ворот </w:t>
      </w:r>
      <w:r>
        <w:t>TITAN</w:t>
      </w:r>
      <w:r w:rsidRPr="00104A52">
        <w:rPr>
          <w:lang w:val="ru-RU"/>
        </w:rPr>
        <w:t xml:space="preserve"> 3в1». Использовать как источник для </w:t>
      </w:r>
      <w:r>
        <w:t>Shorts</w:t>
      </w:r>
      <w:r w:rsidRPr="00104A52">
        <w:rPr>
          <w:lang w:val="ru-RU"/>
        </w:rPr>
        <w:t>/</w:t>
      </w:r>
      <w:r>
        <w:t>Reels</w:t>
      </w:r>
      <w:r w:rsidRPr="00104A52">
        <w:rPr>
          <w:lang w:val="ru-RU"/>
        </w:rPr>
        <w:t>. Стоимость: 80–120 тыс. ₽ (профессиональная съёмка).</w:t>
      </w:r>
    </w:p>
    <w:p w:rsidR="00BC37FB" w:rsidRPr="00104A52" w:rsidRDefault="00BC37FB">
      <w:pPr>
        <w:spacing w:after="120"/>
        <w:rPr>
          <w:lang w:val="ru-RU"/>
        </w:rPr>
      </w:pPr>
    </w:p>
    <w:p w:rsidR="00BC37FB" w:rsidRPr="00104A52" w:rsidRDefault="00104A52">
      <w:pPr>
        <w:spacing w:after="120"/>
        <w:rPr>
          <w:lang w:val="ru-RU"/>
        </w:rPr>
      </w:pPr>
      <w:r w:rsidRPr="00104A52">
        <w:rPr>
          <w:b/>
          <w:color w:val="EA580C"/>
          <w:lang w:val="ru-RU"/>
        </w:rPr>
        <w:t>Что НЕ делать в первое время:</w:t>
      </w:r>
    </w:p>
    <w:p w:rsidR="00BC37FB" w:rsidRPr="00104A52" w:rsidRDefault="00104A52">
      <w:pPr>
        <w:pStyle w:val="a0"/>
        <w:spacing w:after="60"/>
        <w:rPr>
          <w:lang w:val="ru-RU"/>
        </w:rPr>
      </w:pPr>
      <w:r w:rsidRPr="00104A52">
        <w:rPr>
          <w:lang w:val="ru-RU"/>
        </w:rPr>
        <w:t xml:space="preserve">Чат-бот в </w:t>
      </w:r>
      <w:r>
        <w:t>Telegram</w:t>
      </w:r>
      <w:r w:rsidRPr="00104A52">
        <w:rPr>
          <w:lang w:val="ru-RU"/>
        </w:rPr>
        <w:t xml:space="preserve"> — пока нет подписной базы, </w:t>
      </w:r>
      <w:r>
        <w:t>ROI</w:t>
      </w:r>
      <w:r w:rsidRPr="00104A52">
        <w:rPr>
          <w:lang w:val="ru-RU"/>
        </w:rPr>
        <w:t xml:space="preserve"> отрицательный</w:t>
      </w:r>
    </w:p>
    <w:p w:rsidR="00BC37FB" w:rsidRPr="00104A52" w:rsidRDefault="00104A52">
      <w:pPr>
        <w:pStyle w:val="a0"/>
        <w:spacing w:after="60"/>
        <w:rPr>
          <w:lang w:val="ru-RU"/>
        </w:rPr>
      </w:pPr>
      <w:proofErr w:type="spellStart"/>
      <w:proofErr w:type="gramStart"/>
      <w:r w:rsidRPr="00104A52">
        <w:rPr>
          <w:lang w:val="ru-RU"/>
        </w:rPr>
        <w:t>Таргетированная</w:t>
      </w:r>
      <w:proofErr w:type="spellEnd"/>
      <w:r w:rsidRPr="00104A52">
        <w:rPr>
          <w:lang w:val="ru-RU"/>
        </w:rPr>
        <w:t xml:space="preserve"> реклама — сначала нужен контент, на который вести трафик</w:t>
      </w:r>
      <w:proofErr w:type="gramEnd"/>
    </w:p>
    <w:p w:rsidR="00BC37FB" w:rsidRPr="00104A52" w:rsidRDefault="00104A52">
      <w:pPr>
        <w:pStyle w:val="a0"/>
        <w:spacing w:after="60"/>
        <w:rPr>
          <w:lang w:val="ru-RU"/>
        </w:rPr>
      </w:pPr>
      <w:r w:rsidRPr="00104A52">
        <w:rPr>
          <w:lang w:val="ru-RU"/>
        </w:rPr>
        <w:t>Серия из 10+ видео — начать с 1 качественного, посмотреть метрики</w:t>
      </w:r>
    </w:p>
    <w:p w:rsidR="00BC37FB" w:rsidRPr="00104A52" w:rsidRDefault="00104A52">
      <w:pPr>
        <w:pStyle w:val="a0"/>
        <w:spacing w:after="60"/>
        <w:rPr>
          <w:lang w:val="ru-RU"/>
        </w:rPr>
      </w:pPr>
      <w:r w:rsidRPr="00104A52">
        <w:rPr>
          <w:lang w:val="ru-RU"/>
        </w:rPr>
        <w:t>Сложный калькулятор ТСО на сайте — отдельный проект, требует проектирования</w:t>
      </w:r>
    </w:p>
    <w:p w:rsidR="00BC37FB" w:rsidRPr="00104A52" w:rsidRDefault="00BC37FB">
      <w:pPr>
        <w:spacing w:after="120"/>
        <w:rPr>
          <w:lang w:val="ru-RU"/>
        </w:rPr>
      </w:pPr>
    </w:p>
    <w:p w:rsidR="00BC37FB" w:rsidRPr="00104A52" w:rsidRDefault="00104A52">
      <w:pPr>
        <w:spacing w:after="120"/>
        <w:rPr>
          <w:lang w:val="ru-RU"/>
        </w:rPr>
      </w:pPr>
      <w:r w:rsidRPr="00104A52">
        <w:rPr>
          <w:b/>
          <w:color w:val="C62828"/>
          <w:lang w:val="ru-RU"/>
        </w:rPr>
        <w:t>Бюджет первого этапа (90 дней):</w:t>
      </w:r>
    </w:p>
    <w:p w:rsidR="00BC37FB" w:rsidRPr="00104A52" w:rsidRDefault="00104A52">
      <w:pPr>
        <w:spacing w:after="120"/>
        <w:ind w:firstLine="425"/>
        <w:rPr>
          <w:lang w:val="ru-RU"/>
        </w:rPr>
      </w:pPr>
      <w:r w:rsidRPr="00104A52">
        <w:rPr>
          <w:lang w:val="ru-RU"/>
        </w:rPr>
        <w:t>Ориентировочно 220–340 тыс. ₽ на создание всех 5 инициатив. Дальнейшее поддержание: 30–50 тыс. ₽/</w:t>
      </w:r>
      <w:proofErr w:type="spellStart"/>
      <w:proofErr w:type="gramStart"/>
      <w:r w:rsidRPr="00104A52">
        <w:rPr>
          <w:lang w:val="ru-RU"/>
        </w:rPr>
        <w:t>мес</w:t>
      </w:r>
      <w:proofErr w:type="spellEnd"/>
      <w:proofErr w:type="gramEnd"/>
      <w:r w:rsidRPr="00104A52">
        <w:rPr>
          <w:lang w:val="ru-RU"/>
        </w:rPr>
        <w:t xml:space="preserve"> на </w:t>
      </w:r>
      <w:r>
        <w:t>SMM</w:t>
      </w:r>
      <w:r w:rsidRPr="00104A52">
        <w:rPr>
          <w:lang w:val="ru-RU"/>
        </w:rPr>
        <w:t xml:space="preserve"> (</w:t>
      </w:r>
      <w:r>
        <w:t>Shorts</w:t>
      </w:r>
      <w:r w:rsidRPr="00104A52">
        <w:rPr>
          <w:lang w:val="ru-RU"/>
        </w:rPr>
        <w:t>/</w:t>
      </w:r>
      <w:r>
        <w:t>Reels</w:t>
      </w:r>
      <w:r w:rsidRPr="00104A52">
        <w:rPr>
          <w:lang w:val="ru-RU"/>
        </w:rPr>
        <w:t>) и обновление контента.</w:t>
      </w:r>
    </w:p>
    <w:p w:rsidR="00BC37FB" w:rsidRPr="00104A52" w:rsidRDefault="00BC37FB">
      <w:pPr>
        <w:spacing w:after="120"/>
        <w:rPr>
          <w:lang w:val="ru-RU"/>
        </w:rPr>
      </w:pPr>
    </w:p>
    <w:p w:rsidR="00BC37FB" w:rsidRPr="00104A52" w:rsidRDefault="00104A52">
      <w:pPr>
        <w:spacing w:after="120"/>
        <w:rPr>
          <w:lang w:val="ru-RU"/>
        </w:rPr>
      </w:pPr>
      <w:r w:rsidRPr="00104A52">
        <w:rPr>
          <w:i/>
          <w:color w:val="5A6080"/>
          <w:lang w:val="ru-RU"/>
        </w:rPr>
        <w:t xml:space="preserve">Главный принцип: </w:t>
      </w:r>
      <w:proofErr w:type="gramStart"/>
      <w:r>
        <w:rPr>
          <w:i/>
          <w:color w:val="5A6080"/>
        </w:rPr>
        <w:t>DIY</w:t>
      </w:r>
      <w:r w:rsidRPr="00104A52">
        <w:rPr>
          <w:i/>
          <w:color w:val="5A6080"/>
          <w:lang w:val="ru-RU"/>
        </w:rPr>
        <w:t xml:space="preserve">-контент для </w:t>
      </w:r>
      <w:r>
        <w:rPr>
          <w:i/>
          <w:color w:val="5A6080"/>
        </w:rPr>
        <w:t>TITAN</w:t>
      </w:r>
      <w:r w:rsidRPr="00104A52">
        <w:rPr>
          <w:i/>
          <w:color w:val="5A6080"/>
          <w:lang w:val="ru-RU"/>
        </w:rPr>
        <w:t xml:space="preserve"> 3в1 должен быть не набором разрозненных материалов, а единой системой, где </w:t>
      </w:r>
      <w:r>
        <w:rPr>
          <w:i/>
          <w:color w:val="5A6080"/>
        </w:rPr>
        <w:t>PDF</w:t>
      </w:r>
      <w:r w:rsidRPr="00104A52">
        <w:rPr>
          <w:i/>
          <w:color w:val="5A6080"/>
          <w:lang w:val="ru-RU"/>
        </w:rPr>
        <w:t>-</w:t>
      </w:r>
      <w:proofErr w:type="spellStart"/>
      <w:r w:rsidRPr="00104A52">
        <w:rPr>
          <w:i/>
          <w:color w:val="5A6080"/>
          <w:lang w:val="ru-RU"/>
        </w:rPr>
        <w:t>гайд</w:t>
      </w:r>
      <w:proofErr w:type="spellEnd"/>
      <w:r w:rsidRPr="00104A52">
        <w:rPr>
          <w:i/>
          <w:color w:val="5A6080"/>
          <w:lang w:val="ru-RU"/>
        </w:rPr>
        <w:t xml:space="preserve"> — источник, видео — драйвер трафика, карточки </w:t>
      </w:r>
      <w:proofErr w:type="spellStart"/>
      <w:r w:rsidRPr="00104A52">
        <w:rPr>
          <w:i/>
          <w:color w:val="5A6080"/>
          <w:lang w:val="ru-RU"/>
        </w:rPr>
        <w:t>маркетплейсов</w:t>
      </w:r>
      <w:proofErr w:type="spellEnd"/>
      <w:r w:rsidRPr="00104A52">
        <w:rPr>
          <w:i/>
          <w:color w:val="5A6080"/>
          <w:lang w:val="ru-RU"/>
        </w:rPr>
        <w:t xml:space="preserve"> — конвертер, </w:t>
      </w:r>
      <w:r>
        <w:rPr>
          <w:i/>
          <w:color w:val="5A6080"/>
        </w:rPr>
        <w:t>QR</w:t>
      </w:r>
      <w:r w:rsidRPr="00104A52">
        <w:rPr>
          <w:i/>
          <w:color w:val="5A6080"/>
          <w:lang w:val="ru-RU"/>
        </w:rPr>
        <w:t xml:space="preserve"> на банке — помощник в момент нанесения.</w:t>
      </w:r>
      <w:proofErr w:type="gramEnd"/>
      <w:r w:rsidRPr="00104A52">
        <w:rPr>
          <w:i/>
          <w:color w:val="5A6080"/>
          <w:lang w:val="ru-RU"/>
        </w:rPr>
        <w:t xml:space="preserve"> Только так закрываются все 10 ключевых вопросов покупателя и снижаются возвраты.</w:t>
      </w:r>
    </w:p>
    <w:p w:rsidR="00BC37FB" w:rsidRPr="00104A52" w:rsidRDefault="00BC37FB">
      <w:pPr>
        <w:spacing w:after="120"/>
        <w:rPr>
          <w:lang w:val="ru-RU"/>
        </w:rPr>
      </w:pPr>
    </w:p>
    <w:p w:rsidR="00BC37FB" w:rsidRPr="00104A52" w:rsidRDefault="00104A52">
      <w:pPr>
        <w:spacing w:before="400"/>
        <w:jc w:val="center"/>
        <w:rPr>
          <w:lang w:val="ru-RU"/>
        </w:rPr>
      </w:pPr>
      <w:proofErr w:type="spellStart"/>
      <w:r>
        <w:rPr>
          <w:i/>
          <w:color w:val="5A6080"/>
          <w:sz w:val="20"/>
        </w:rPr>
        <w:t>Empils</w:t>
      </w:r>
      <w:proofErr w:type="spellEnd"/>
      <w:r w:rsidRPr="00104A52">
        <w:rPr>
          <w:i/>
          <w:color w:val="5A6080"/>
          <w:sz w:val="20"/>
          <w:lang w:val="ru-RU"/>
        </w:rPr>
        <w:t xml:space="preserve"> • </w:t>
      </w:r>
      <w:r>
        <w:rPr>
          <w:i/>
          <w:color w:val="5A6080"/>
          <w:sz w:val="20"/>
        </w:rPr>
        <w:t>TITAN</w:t>
      </w:r>
      <w:r w:rsidRPr="00104A52">
        <w:rPr>
          <w:i/>
          <w:color w:val="5A6080"/>
          <w:sz w:val="20"/>
          <w:lang w:val="ru-RU"/>
        </w:rPr>
        <w:t xml:space="preserve"> • Стратегия </w:t>
      </w:r>
      <w:r>
        <w:rPr>
          <w:i/>
          <w:color w:val="5A6080"/>
          <w:sz w:val="20"/>
        </w:rPr>
        <w:t>DIY</w:t>
      </w:r>
      <w:r w:rsidRPr="00104A52">
        <w:rPr>
          <w:i/>
          <w:color w:val="5A6080"/>
          <w:sz w:val="20"/>
          <w:lang w:val="ru-RU"/>
        </w:rPr>
        <w:t>-контента • 2026</w:t>
      </w:r>
    </w:p>
    <w:sectPr w:rsidR="00BC37FB" w:rsidRPr="00104A52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5A98"/>
    <w:rsid w:val="00104A52"/>
    <w:rsid w:val="0015074B"/>
    <w:rsid w:val="0029639D"/>
    <w:rsid w:val="00326F90"/>
    <w:rsid w:val="00AA1D8D"/>
    <w:rsid w:val="00B47730"/>
    <w:rsid w:val="00BC37FB"/>
    <w:rsid w:val="00CB0664"/>
    <w:rsid w:val="00CE0563"/>
    <w:rsid w:val="00E877B3"/>
    <w:rsid w:val="00E90A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line="312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line="312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DE3129-235F-4B54-A226-7F37F29C0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14</Pages>
  <Words>2947</Words>
  <Characters>16799</Characters>
  <Application>Microsoft Office Word</Application>
  <DocSecurity>0</DocSecurity>
  <Lines>139</Lines>
  <Paragraphs>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19707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Заколодний Роман Александрович</cp:lastModifiedBy>
  <cp:revision>6</cp:revision>
  <dcterms:created xsi:type="dcterms:W3CDTF">2013-12-23T23:15:00Z</dcterms:created>
  <dcterms:modified xsi:type="dcterms:W3CDTF">2026-07-03T10:31:00Z</dcterms:modified>
  <cp:category/>
</cp:coreProperties>
</file>