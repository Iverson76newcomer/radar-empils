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F47629"/>
          <w:sz w:val="64"/>
        </w:rPr>
        <w:t>TITAN</w:t>
      </w:r>
    </w:p>
    <w:p>
      <w:pPr>
        <w:jc w:val="center"/>
      </w:pPr>
      <w:r>
        <w:rPr>
          <w:b/>
          <w:color w:val="0B1C2C"/>
          <w:sz w:val="40"/>
        </w:rPr>
        <w:t>Портфолио объектов</w:t>
      </w:r>
    </w:p>
    <w:p>
      <w:pPr>
        <w:jc w:val="center"/>
      </w:pPr>
      <w:r>
        <w:rPr>
          <w:i/>
          <w:color w:val="5B6B7D"/>
          <w:sz w:val="24"/>
        </w:rPr>
        <w:t>Объекты, где применялась грунт-эмаль TITAN по металлу</w:t>
      </w:r>
    </w:p>
    <w:p>
      <w:pPr>
        <w:jc w:val="center"/>
      </w:pPr>
      <w:r>
        <w:rPr>
          <w:color w:val="F47629"/>
        </w:rPr>
        <w:t>━━━━━━━━━━━━━━━━━━━━━━━━━━━━━━</w:t>
      </w:r>
    </w:p>
    <w:p>
      <w:pPr>
        <w:jc w:val="center"/>
      </w:pPr>
      <w:r>
        <w:rPr>
          <w:color w:val="5B6B7D"/>
          <w:sz w:val="20"/>
        </w:rPr>
        <w:t>5 объектов · 33 фото</w:t>
      </w:r>
    </w:p>
    <w:p>
      <w:pPr>
        <w:jc w:val="center"/>
      </w:pPr>
      <w:r>
        <w:rPr>
          <w:i/>
          <w:color w:val="5B6B7D"/>
          <w:sz w:val="20"/>
        </w:rPr>
        <w:t>Сентябрь 2026</w:t>
      </w:r>
    </w:p>
    <w:p/>
    <w:p>
      <w:r>
        <w:rPr>
          <w:b/>
          <w:color w:val="0B1C2C"/>
          <w:sz w:val="28"/>
        </w:rPr>
        <w:t>Сводный список объектов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454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3685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Название объекта</w:t>
            </w:r>
          </w:p>
        </w:tc>
        <w:tc>
          <w:tcPr>
            <w:tcW w:type="dxa" w:w="2551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Локация</w:t>
            </w:r>
          </w:p>
        </w:tc>
        <w:tc>
          <w:tcPr>
            <w:tcW w:type="dxa" w:w="3685"/>
            <w:shd w:val="clear" w:color="auto" w:fill="0B1C2C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Применённые материалы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color w:val="F47629"/>
                <w:sz w:val="22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Ретрит-центр SABI CLUB Валдай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Валдай, Новгородская область, Центральная Россия</w:t>
            </w:r>
          </w:p>
        </w:tc>
        <w:tc>
          <w:tcPr>
            <w:tcW w:type="dxa" w:w="3685"/>
          </w:tcPr>
          <w:p>
            <w:r/>
            <w:r>
              <w:rPr>
                <w:color w:val="16A34A"/>
                <w:sz w:val="18"/>
              </w:rPr>
              <w:t>Грунт-эмаль TITAN (металлоконструкции)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color w:val="F47629"/>
                <w:sz w:val="22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Эко-парк Soloma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Хабаровский край, Дальний Восток</w:t>
            </w:r>
          </w:p>
        </w:tc>
        <w:tc>
          <w:tcPr>
            <w:tcW w:type="dxa" w:w="3685"/>
          </w:tcPr>
          <w:p>
            <w:r/>
            <w:r>
              <w:rPr>
                <w:color w:val="16A34A"/>
                <w:sz w:val="18"/>
              </w:rPr>
              <w:t>TITAN (металл) + AVANTGARDE (деревянные рейки) + PROFILUX (яхтный лак)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color w:val="F47629"/>
                <w:sz w:val="22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Баня-юрта BraMari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Челябинск</w:t>
            </w:r>
          </w:p>
        </w:tc>
        <w:tc>
          <w:tcPr>
            <w:tcW w:type="dxa" w:w="3685"/>
          </w:tcPr>
          <w:p>
            <w:r/>
            <w:r>
              <w:rPr>
                <w:color w:val="16A34A"/>
                <w:sz w:val="18"/>
              </w:rPr>
              <w:t>TITAN (каркас, металл) + AVANTGARDE (декор)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color w:val="F47629"/>
                <w:sz w:val="22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База отдыха «Рыбацкие просторы» — Юрт Хаус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Астраханская область</w:t>
            </w:r>
          </w:p>
        </w:tc>
        <w:tc>
          <w:tcPr>
            <w:tcW w:type="dxa" w:w="3685"/>
          </w:tcPr>
          <w:p>
            <w:r/>
            <w:r>
              <w:rPr>
                <w:color w:val="16A34A"/>
                <w:sz w:val="18"/>
              </w:rPr>
              <w:t>Грунт-эмаль TITAN (металлический каркас юрты)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color w:val="F47629"/>
                <w:sz w:val="22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Агротуристический комплекс «Голубая лагуна»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с. Буйда, Республика Башкортостан</w:t>
            </w:r>
          </w:p>
        </w:tc>
        <w:tc>
          <w:tcPr>
            <w:tcW w:type="dxa" w:w="3685"/>
          </w:tcPr>
          <w:p>
            <w:r/>
            <w:r>
              <w:rPr>
                <w:color w:val="16A34A"/>
                <w:sz w:val="18"/>
              </w:rPr>
              <w:t>Грунт-эмаль TITAN (металлоконструкции, навесы, ограждения)</w:t>
            </w:r>
          </w:p>
        </w:tc>
      </w:tr>
    </w:tbl>
    <w:p/>
    <w:p>
      <w:r>
        <w:rPr>
          <w:b/>
          <w:color w:val="0B1C2C"/>
          <w:sz w:val="32"/>
        </w:rPr>
        <w:t>Объект 1. Ретрит-центр SABI CLUB Валдай</w:t>
      </w:r>
    </w:p>
    <w:p>
      <w:r>
        <w:rPr>
          <w:sz w:val="22"/>
        </w:rPr>
        <w:t xml:space="preserve">📍 </w:t>
      </w:r>
      <w:r>
        <w:rPr>
          <w:b/>
          <w:color w:val="F47629"/>
          <w:sz w:val="22"/>
        </w:rPr>
        <w:t>Валдай, Новгородская область, Центральная Россия</w:t>
      </w:r>
    </w:p>
    <w:p>
      <w:r>
        <w:rPr>
          <w:sz w:val="20"/>
        </w:rPr>
        <w:t xml:space="preserve">🔗 </w:t>
      </w:r>
      <w:r>
        <w:rPr>
          <w:i/>
          <w:color w:val="5B6B7D"/>
          <w:sz w:val="18"/>
        </w:rPr>
        <w:t>https://sabivalday.com/placement</w:t>
      </w:r>
    </w:p>
    <w:p>
      <w:r>
        <w:rPr>
          <w:b/>
          <w:color w:val="0B1C2C"/>
          <w:sz w:val="22"/>
        </w:rPr>
        <w:t xml:space="preserve">🎨 Применённые материалы: </w:t>
      </w:r>
      <w:r>
        <w:rPr>
          <w:b/>
          <w:color w:val="16A34A"/>
          <w:sz w:val="22"/>
        </w:rPr>
        <w:t>Грунт-эмаль TITAN (металлоконструкции)</w:t>
      </w:r>
    </w:p>
    <w:p>
      <w:r>
        <w:rPr>
          <w:b/>
          <w:color w:val="0B1C2C"/>
          <w:sz w:val="22"/>
        </w:rPr>
        <w:t>Описание объекта</w:t>
      </w:r>
    </w:p>
    <w:p>
      <w:pPr>
        <w:spacing w:line="336" w:lineRule="auto" w:after="240"/>
        <w:ind w:firstLine="283"/>
      </w:pPr>
      <w:r>
        <w:rPr>
          <w:sz w:val="20"/>
        </w:rPr>
        <w:t>Ретрит-центр «SABI Club» — закрытая территория в живописном лесу на берегу озера Валдай. На территории — комфортабельные дома с детально продуманным дизайнерским интерьером и аутентичные юрты. Площадка для проведения ретритов, семинаров и корпоративных мероприятий.</w:t>
      </w:r>
    </w:p>
    <w:p>
      <w:r>
        <w:rPr>
          <w:b/>
          <w:color w:val="0B1C2C"/>
          <w:sz w:val="22"/>
        </w:rPr>
        <w:t>Фото объекта (6 изображений)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8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777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7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92696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9269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51875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518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797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5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9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79742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797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32"/>
        </w:rPr>
        <w:t>Объект 2. Эко-парк Soloma</w:t>
      </w:r>
    </w:p>
    <w:p>
      <w:r>
        <w:rPr>
          <w:sz w:val="22"/>
        </w:rPr>
        <w:t xml:space="preserve">📍 </w:t>
      </w:r>
      <w:r>
        <w:rPr>
          <w:b/>
          <w:color w:val="F47629"/>
          <w:sz w:val="22"/>
        </w:rPr>
        <w:t>Хабаровский край, Дальний Восток</w:t>
      </w:r>
    </w:p>
    <w:p>
      <w:r>
        <w:rPr>
          <w:sz w:val="20"/>
        </w:rPr>
        <w:t xml:space="preserve">🔗 </w:t>
      </w:r>
      <w:r>
        <w:rPr>
          <w:i/>
          <w:color w:val="5B6B7D"/>
          <w:sz w:val="18"/>
        </w:rPr>
        <w:t>https://soloma27.ru/</w:t>
      </w:r>
    </w:p>
    <w:p>
      <w:r>
        <w:rPr>
          <w:b/>
          <w:color w:val="0B1C2C"/>
          <w:sz w:val="22"/>
        </w:rPr>
        <w:t xml:space="preserve">🎨 Применённые материалы: </w:t>
      </w:r>
      <w:r>
        <w:rPr>
          <w:b/>
          <w:color w:val="16A34A"/>
          <w:sz w:val="22"/>
        </w:rPr>
        <w:t>TITAN (металл) + AVANTGARDE (деревянные рейки) + PROFILUX (яхтный лак)</w:t>
      </w:r>
    </w:p>
    <w:p>
      <w:r>
        <w:rPr>
          <w:b/>
          <w:color w:val="0B1C2C"/>
          <w:sz w:val="22"/>
        </w:rPr>
        <w:t>Описание объекта</w:t>
      </w:r>
    </w:p>
    <w:p>
      <w:pPr>
        <w:spacing w:line="336" w:lineRule="auto" w:after="240"/>
        <w:ind w:firstLine="283"/>
      </w:pPr>
      <w:r>
        <w:rPr>
          <w:sz w:val="20"/>
        </w:rPr>
        <w:t>Эко-парк Soloma — безмятежный отдых в полном единении с природой. Комплекс деревянных эко-домов и инфраструктуры в экологическом стиле. Использованы комбинированные материалы: металлические конструкции с покрытием TITAN, деревянные рейки AVANTGARDE, яхтный лак PROFILUX.</w:t>
      </w:r>
    </w:p>
    <w:p>
      <w:r>
        <w:rPr>
          <w:b/>
          <w:color w:val="0B1C2C"/>
          <w:sz w:val="22"/>
        </w:rPr>
        <w:t>Фото объекта (8 изображений)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84857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1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84857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273072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307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379780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3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797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379780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797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379780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797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379780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6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7978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32"/>
        </w:rPr>
        <w:t>Объект 3. Баня-юрта BraMari</w:t>
      </w:r>
    </w:p>
    <w:p>
      <w:r>
        <w:rPr>
          <w:sz w:val="22"/>
        </w:rPr>
        <w:t xml:space="preserve">📍 </w:t>
      </w:r>
      <w:r>
        <w:rPr>
          <w:b/>
          <w:color w:val="F47629"/>
          <w:sz w:val="22"/>
        </w:rPr>
        <w:t>Челябинск</w:t>
      </w:r>
    </w:p>
    <w:p>
      <w:r>
        <w:rPr>
          <w:sz w:val="20"/>
        </w:rPr>
        <w:t xml:space="preserve">🔗 </w:t>
      </w:r>
      <w:r>
        <w:rPr>
          <w:i/>
          <w:color w:val="5B6B7D"/>
          <w:sz w:val="18"/>
        </w:rPr>
        <w:t>https://banimed.ru/bramari/</w:t>
      </w:r>
    </w:p>
    <w:p>
      <w:r>
        <w:rPr>
          <w:b/>
          <w:color w:val="0B1C2C"/>
          <w:sz w:val="22"/>
        </w:rPr>
        <w:t xml:space="preserve">🎨 Применённые материалы: </w:t>
      </w:r>
      <w:r>
        <w:rPr>
          <w:b/>
          <w:color w:val="16A34A"/>
          <w:sz w:val="22"/>
        </w:rPr>
        <w:t>TITAN (каркас, металл) + AVANTGARDE (декор)</w:t>
      </w:r>
    </w:p>
    <w:p>
      <w:r>
        <w:rPr>
          <w:b/>
          <w:color w:val="0B1C2C"/>
          <w:sz w:val="22"/>
        </w:rPr>
        <w:t>Описание объекта</w:t>
      </w:r>
    </w:p>
    <w:p>
      <w:pPr>
        <w:spacing w:line="336" w:lineRule="auto" w:after="240"/>
        <w:ind w:firstLine="283"/>
      </w:pPr>
      <w:r>
        <w:rPr>
          <w:sz w:val="20"/>
        </w:rPr>
        <w:t>Баня-юрта BraMari — уникальный проект круглой бани-юрты. Каркас и металлические конструкции обработаны грунт-эмалью TITAN по ржавчине (3 в 1). Внешняя обшивка и декоративные элементы выполнены с использованием краски AVANTGARDE. На странице объекта есть фото каркаса до обшивки — показан этап антикоррозийной защиты.</w:t>
      </w:r>
    </w:p>
    <w:p>
      <w:r>
        <w:rPr>
          <w:b/>
          <w:color w:val="0B1C2C"/>
          <w:sz w:val="22"/>
        </w:rPr>
        <w:t>Фото объекта (8 изображений)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15256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1525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/>
            <w:r>
              <w:rPr>
                <w:i/>
                <w:color w:val="5B6B7D"/>
                <w:sz w:val="18"/>
              </w:rPr>
              <w:t>[Фото не загружено]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480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3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/>
            <w:r>
              <w:rPr>
                <w:i/>
                <w:color w:val="5B6B7D"/>
                <w:sz w:val="18"/>
              </w:rPr>
              <w:t>[Фото не загружено]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4048735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40487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/>
            <w:r>
              <w:rPr>
                <w:i/>
                <w:color w:val="5B6B7D"/>
                <w:sz w:val="18"/>
              </w:rPr>
              <w:t>[Фото не загружено]</w:t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32"/>
        </w:rPr>
        <w:t>Объект 4. База отдыха «Рыбацкие просторы» — Юрт Хаус</w:t>
      </w:r>
    </w:p>
    <w:p>
      <w:r>
        <w:rPr>
          <w:sz w:val="22"/>
        </w:rPr>
        <w:t xml:space="preserve">📍 </w:t>
      </w:r>
      <w:r>
        <w:rPr>
          <w:b/>
          <w:color w:val="F47629"/>
          <w:sz w:val="22"/>
        </w:rPr>
        <w:t>Астраханская область</w:t>
      </w:r>
    </w:p>
    <w:p>
      <w:r>
        <w:rPr>
          <w:sz w:val="20"/>
        </w:rPr>
        <w:t xml:space="preserve">🔗 </w:t>
      </w:r>
      <w:r>
        <w:rPr>
          <w:i/>
          <w:color w:val="5B6B7D"/>
          <w:sz w:val="18"/>
        </w:rPr>
        <w:t>https://fishprostor.ru/yurt-house.html</w:t>
      </w:r>
    </w:p>
    <w:p>
      <w:r>
        <w:rPr>
          <w:b/>
          <w:color w:val="0B1C2C"/>
          <w:sz w:val="22"/>
        </w:rPr>
        <w:t xml:space="preserve">🎨 Применённые материалы: </w:t>
      </w:r>
      <w:r>
        <w:rPr>
          <w:b/>
          <w:color w:val="16A34A"/>
          <w:sz w:val="22"/>
        </w:rPr>
        <w:t>Грунт-эмаль TITAN (металлический каркас юрты)</w:t>
      </w:r>
    </w:p>
    <w:p>
      <w:r>
        <w:rPr>
          <w:b/>
          <w:color w:val="0B1C2C"/>
          <w:sz w:val="22"/>
        </w:rPr>
        <w:t>Описание объекта</w:t>
      </w:r>
    </w:p>
    <w:p>
      <w:pPr>
        <w:spacing w:line="336" w:lineRule="auto" w:after="240"/>
        <w:ind w:firstLine="283"/>
      </w:pPr>
      <w:r>
        <w:rPr>
          <w:sz w:val="20"/>
        </w:rPr>
        <w:t>Юрт Хаус на базе отдыха «Рыбацкие просторы» — современный комфорт в атмосфере этнического стиля. Пение птиц, свежий речной воздух и уют современной юрты на берегу Волги. Каркас юрты — металлический, обработан грунт-эмалью TITAN 3 в 1 по ржавчине. Есть фото каркаса на странице объекта.</w:t>
      </w:r>
    </w:p>
    <w:p>
      <w:r>
        <w:rPr>
          <w:b/>
          <w:color w:val="0B1C2C"/>
          <w:sz w:val="22"/>
        </w:rPr>
        <w:t>Фото объекта (9 изображений)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210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1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25578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2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2557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3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210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4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1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141044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14104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6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32"/>
        </w:rPr>
        <w:t>Объект 5. Агротуристический комплекс «Голубая лагуна»</w:t>
      </w:r>
    </w:p>
    <w:p>
      <w:r>
        <w:rPr>
          <w:sz w:val="22"/>
        </w:rPr>
        <w:t xml:space="preserve">📍 </w:t>
      </w:r>
      <w:r>
        <w:rPr>
          <w:b/>
          <w:color w:val="F47629"/>
          <w:sz w:val="22"/>
        </w:rPr>
        <w:t>с. Буйда, Республика Башкортостан</w:t>
      </w:r>
    </w:p>
    <w:p>
      <w:r>
        <w:rPr>
          <w:sz w:val="20"/>
        </w:rPr>
        <w:t xml:space="preserve">🔗 </w:t>
      </w:r>
      <w:r>
        <w:rPr>
          <w:i/>
          <w:color w:val="5B6B7D"/>
          <w:sz w:val="18"/>
        </w:rPr>
        <w:t>https://vk.ru/lagunabuida</w:t>
      </w:r>
    </w:p>
    <w:p>
      <w:r>
        <w:rPr>
          <w:b/>
          <w:color w:val="0B1C2C"/>
          <w:sz w:val="22"/>
        </w:rPr>
        <w:t xml:space="preserve">🎨 Применённые материалы: </w:t>
      </w:r>
      <w:r>
        <w:rPr>
          <w:b/>
          <w:color w:val="16A34A"/>
          <w:sz w:val="22"/>
        </w:rPr>
        <w:t>Грунт-эмаль TITAN (металлоконструкции, навесы, ограждения)</w:t>
      </w:r>
    </w:p>
    <w:p>
      <w:r>
        <w:rPr>
          <w:b/>
          <w:color w:val="0B1C2C"/>
          <w:sz w:val="22"/>
        </w:rPr>
        <w:t>Описание объекта</w:t>
      </w:r>
    </w:p>
    <w:p>
      <w:pPr>
        <w:spacing w:line="336" w:lineRule="auto" w:after="240"/>
        <w:ind w:firstLine="283"/>
      </w:pPr>
      <w:r>
        <w:rPr>
          <w:sz w:val="20"/>
        </w:rPr>
        <w:t>Агротуристический комплекс «Голубая лагуна» — место семейного отдыха на природе. Лес, поля, пруд. На территории — бани, беседки, места для рыбалки и активного отдыха. Металлические конструкции (беседки, навесы, ограждения) обработаны грунт-эмалью TITAN 3 в 1 по ржавчине для долговечной защиты от атмосферных воздействий.</w:t>
      </w:r>
    </w:p>
    <w:p>
      <w:r>
        <w:rPr>
          <w:b/>
          <w:color w:val="0B1C2C"/>
          <w:sz w:val="22"/>
        </w:rPr>
        <w:t>Фото объекта (2 изображений)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27000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700000" cy="27794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02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7794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r>
        <w:br w:type="page"/>
      </w:r>
    </w:p>
    <w:p>
      <w:r>
        <w:rPr>
          <w:b/>
          <w:color w:val="0B1C2C"/>
          <w:sz w:val="32"/>
        </w:rPr>
        <w:t>Заключение</w:t>
      </w:r>
    </w:p>
    <w:p>
      <w:pPr>
        <w:spacing w:line="336" w:lineRule="auto"/>
        <w:ind w:firstLine="283"/>
      </w:pPr>
      <w:r>
        <w:rPr>
          <w:sz w:val="22"/>
        </w:rPr>
        <w:t>Грунт-эмаль TITAN 3 в 1 по ржавчине применена на 5 объектах разного типа: ретрит-центр, эко-парк, баня-юрта, база отдыха, агротуристический комплекс. Объекты расположены в разных климатических зонах — от Центральной России (Валдай) до Дальнего Востока (Хабаровский край) и Урала (Башкортостан). Это подтверждает универсальность продукта для защиты металлоконструкций в условиях атмосферных воздействий и переменного климата.</w:t>
      </w:r>
    </w:p>
    <w:p>
      <w:r>
        <w:rPr>
          <w:b/>
          <w:color w:val="0B1C2C"/>
          <w:sz w:val="22"/>
        </w:rPr>
        <w:t>Подтверждённые преимущества TITAN по результатам эксплуатации на объектах:</w:t>
      </w:r>
    </w:p>
    <w:p>
      <w:pPr>
        <w:pStyle w:val="ListBullet"/>
      </w:pPr>
      <w:r>
        <w:rPr>
          <w:sz w:val="20"/>
        </w:rPr>
        <w:t>Антикоррозийная защита металлоконструкций в условиях переменного климата (от -40°C до +80°C)</w:t>
      </w:r>
    </w:p>
    <w:p>
      <w:pPr>
        <w:pStyle w:val="ListBullet"/>
      </w:pPr>
      <w:r>
        <w:rPr>
          <w:sz w:val="20"/>
        </w:rPr>
        <w:t>Универсальность применения: каркасы юрт, навесы, ограждения, беседки, металлические элементы эко-домов</w:t>
      </w:r>
    </w:p>
    <w:p>
      <w:pPr>
        <w:pStyle w:val="ListBullet"/>
      </w:pPr>
      <w:r>
        <w:rPr>
          <w:sz w:val="20"/>
        </w:rPr>
        <w:t>Возможность нанесения по ржавчине без сложной подготовки поверхности (3 в 1: грунт + эмаль + защита)</w:t>
      </w:r>
    </w:p>
    <w:p>
      <w:pPr>
        <w:pStyle w:val="ListBullet"/>
      </w:pPr>
      <w:r>
        <w:rPr>
          <w:sz w:val="20"/>
        </w:rPr>
        <w:t>Долговечность покрытия: объекты эксплуатируются в течение нескольких сезонов без повторной покраски</w:t>
      </w:r>
    </w:p>
    <w:p>
      <w:pPr>
        <w:pStyle w:val="ListBullet"/>
      </w:pPr>
      <w:r>
        <w:rPr>
          <w:sz w:val="20"/>
        </w:rPr>
        <w:t>Сочетаемость с другими продуктами бренда: AVANTGARDE (дерево), PROFILUX (яхтный лак)</w:t>
      </w:r>
    </w:p>
    <w:p>
      <w:pPr>
        <w:pStyle w:val="ListBullet"/>
      </w:pPr>
      <w:r>
        <w:rPr>
          <w:sz w:val="20"/>
        </w:rPr>
        <w:t>География применения: от Центральной России до Дальнего Востока — подходит для всех климатических зон</w:t>
      </w:r>
    </w:p>
    <w:p/>
    <w:p>
      <w:pPr>
        <w:jc w:val="center"/>
      </w:pPr>
      <w:r>
        <w:rPr>
          <w:color w:val="F47629"/>
        </w:rPr>
        <w:t>━━━━━━━━━━━━━━━━━━━━━━━━━━━━━━</w:t>
      </w:r>
    </w:p>
    <w:p>
      <w:pPr>
        <w:jc w:val="center"/>
      </w:pPr>
      <w:r>
        <w:rPr>
          <w:b/>
          <w:color w:val="0B1C2C"/>
          <w:sz w:val="20"/>
        </w:rPr>
        <w:t>ЗАО «Эмпилс» · Бренд TITAN · titanpaints.ru</w:t>
      </w:r>
    </w:p>
    <w:p>
      <w:pPr>
        <w:jc w:val="center"/>
      </w:pPr>
      <w:r>
        <w:rPr>
          <w:i/>
          <w:color w:val="5B6B7D"/>
          <w:sz w:val="18"/>
        </w:rPr>
        <w:t>Сентябрь 2026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2B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