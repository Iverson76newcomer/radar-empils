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3A6" w:rsidRPr="0022095B" w:rsidRDefault="005D60D1">
      <w:pPr>
        <w:jc w:val="center"/>
        <w:rPr>
          <w:lang w:val="ru-RU"/>
        </w:rPr>
      </w:pPr>
      <w:r>
        <w:rPr>
          <w:b/>
          <w:color w:val="F47629"/>
          <w:sz w:val="64"/>
        </w:rPr>
        <w:t>TITAN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b/>
          <w:color w:val="0B1C2C"/>
          <w:sz w:val="40"/>
          <w:lang w:val="ru-RU"/>
        </w:rPr>
        <w:t>Портфолио объектов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i/>
          <w:color w:val="5B6B7D"/>
          <w:sz w:val="24"/>
          <w:lang w:val="ru-RU"/>
        </w:rPr>
        <w:t xml:space="preserve">Объекты, где применялась грунт-эмаль </w:t>
      </w:r>
      <w:r>
        <w:rPr>
          <w:i/>
          <w:color w:val="5B6B7D"/>
          <w:sz w:val="24"/>
        </w:rPr>
        <w:t>TITAN</w:t>
      </w:r>
      <w:r w:rsidRPr="0022095B">
        <w:rPr>
          <w:i/>
          <w:color w:val="5B6B7D"/>
          <w:sz w:val="24"/>
          <w:lang w:val="ru-RU"/>
        </w:rPr>
        <w:t xml:space="preserve"> по металлу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color w:val="F47629"/>
          <w:lang w:val="ru-RU"/>
        </w:rPr>
        <w:t>━━━━━━━━━━━━━━━━━━━━━━━━━━━━━━</w:t>
      </w:r>
    </w:p>
    <w:p w:rsidR="004863A6" w:rsidRPr="0022095B" w:rsidRDefault="005D60D1">
      <w:pPr>
        <w:jc w:val="center"/>
        <w:rPr>
          <w:lang w:val="ru-RU"/>
        </w:rPr>
      </w:pPr>
      <w:r w:rsidRPr="0022095B">
        <w:rPr>
          <w:i/>
          <w:color w:val="5B6B7D"/>
          <w:lang w:val="ru-RU"/>
        </w:rPr>
        <w:t>Сентябрь 2026</w:t>
      </w:r>
    </w:p>
    <w:p w:rsidR="004863A6" w:rsidRPr="0022095B" w:rsidRDefault="004863A6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8"/>
          <w:lang w:val="ru-RU"/>
        </w:rPr>
        <w:t>Сводный список объектов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3618"/>
        <w:gridCol w:w="2501"/>
        <w:gridCol w:w="3615"/>
      </w:tblGrid>
      <w:tr w:rsidR="004863A6" w:rsidTr="00486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0B1C2C"/>
          </w:tcPr>
          <w:p w:rsidR="004863A6" w:rsidRDefault="005D60D1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3685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Название объекта</w:t>
            </w:r>
          </w:p>
        </w:tc>
        <w:tc>
          <w:tcPr>
            <w:tcW w:w="2551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Локация</w:t>
            </w:r>
          </w:p>
        </w:tc>
        <w:tc>
          <w:tcPr>
            <w:tcW w:w="3685" w:type="dxa"/>
            <w:shd w:val="clear" w:color="auto" w:fill="0B1C2C"/>
          </w:tcPr>
          <w:p w:rsidR="004863A6" w:rsidRDefault="005D6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Применённые материалы</w:t>
            </w:r>
          </w:p>
        </w:tc>
      </w:tr>
      <w:tr w:rsidR="004863A6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1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Ретрит-центр SABI CLUB Валдай</w:t>
            </w:r>
          </w:p>
        </w:tc>
        <w:tc>
          <w:tcPr>
            <w:tcW w:w="2551" w:type="dxa"/>
          </w:tcPr>
          <w:p w:rsidR="004863A6" w:rsidRPr="0022095B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sz w:val="18"/>
                <w:lang w:val="ru-RU"/>
              </w:rPr>
              <w:t>Валдай, Новгородская область, Центральная Россия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16A34A"/>
                <w:sz w:val="18"/>
              </w:rPr>
              <w:t>Грунт-эмаль</w:t>
            </w:r>
            <w:proofErr w:type="spellEnd"/>
            <w:r>
              <w:rPr>
                <w:color w:val="16A34A"/>
                <w:sz w:val="18"/>
              </w:rPr>
              <w:t xml:space="preserve"> TITAN (</w:t>
            </w:r>
            <w:proofErr w:type="spellStart"/>
            <w:r>
              <w:rPr>
                <w:color w:val="16A34A"/>
                <w:sz w:val="18"/>
              </w:rPr>
              <w:t>металлоконструкции</w:t>
            </w:r>
            <w:proofErr w:type="spellEnd"/>
            <w:r>
              <w:rPr>
                <w:color w:val="16A34A"/>
                <w:sz w:val="18"/>
              </w:rPr>
              <w:t>)</w:t>
            </w:r>
          </w:p>
        </w:tc>
      </w:tr>
      <w:tr w:rsidR="004863A6" w:rsidTr="00486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2</w:t>
            </w:r>
          </w:p>
        </w:tc>
        <w:tc>
          <w:tcPr>
            <w:tcW w:w="3685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Эко-парк Soloma</w:t>
            </w:r>
          </w:p>
        </w:tc>
        <w:tc>
          <w:tcPr>
            <w:tcW w:w="2551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Хабаровский край, Дальний Восток</w:t>
            </w:r>
          </w:p>
        </w:tc>
        <w:tc>
          <w:tcPr>
            <w:tcW w:w="3685" w:type="dxa"/>
          </w:tcPr>
          <w:p w:rsidR="004863A6" w:rsidRDefault="005D60D1" w:rsidP="00B51A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16A34A"/>
                <w:sz w:val="18"/>
              </w:rPr>
              <w:t>TITAN (металл) + AVANTGARDE (</w:t>
            </w:r>
            <w:proofErr w:type="spellStart"/>
            <w:r>
              <w:rPr>
                <w:color w:val="16A34A"/>
                <w:sz w:val="18"/>
              </w:rPr>
              <w:t>деревянные</w:t>
            </w:r>
            <w:proofErr w:type="spellEnd"/>
            <w:r>
              <w:rPr>
                <w:color w:val="16A34A"/>
                <w:sz w:val="18"/>
              </w:rPr>
              <w:t xml:space="preserve"> </w:t>
            </w:r>
            <w:proofErr w:type="spellStart"/>
            <w:r>
              <w:rPr>
                <w:color w:val="16A34A"/>
                <w:sz w:val="18"/>
              </w:rPr>
              <w:t>рейки</w:t>
            </w:r>
            <w:proofErr w:type="spellEnd"/>
            <w:r>
              <w:rPr>
                <w:color w:val="16A34A"/>
                <w:sz w:val="18"/>
              </w:rPr>
              <w:t>) + PROFI</w:t>
            </w:r>
            <w:r w:rsidR="00B51A3F">
              <w:rPr>
                <w:color w:val="16A34A"/>
                <w:sz w:val="18"/>
              </w:rPr>
              <w:t>WOOD</w:t>
            </w:r>
            <w:r>
              <w:rPr>
                <w:color w:val="16A34A"/>
                <w:sz w:val="18"/>
              </w:rPr>
              <w:t xml:space="preserve"> (</w:t>
            </w:r>
            <w:proofErr w:type="spellStart"/>
            <w:r>
              <w:rPr>
                <w:color w:val="16A34A"/>
                <w:sz w:val="18"/>
              </w:rPr>
              <w:t>яхтный</w:t>
            </w:r>
            <w:proofErr w:type="spellEnd"/>
            <w:r>
              <w:rPr>
                <w:color w:val="16A34A"/>
                <w:sz w:val="18"/>
              </w:rPr>
              <w:t xml:space="preserve"> </w:t>
            </w:r>
            <w:proofErr w:type="spellStart"/>
            <w:r>
              <w:rPr>
                <w:color w:val="16A34A"/>
                <w:sz w:val="18"/>
              </w:rPr>
              <w:t>лак</w:t>
            </w:r>
            <w:proofErr w:type="spellEnd"/>
            <w:r>
              <w:rPr>
                <w:color w:val="16A34A"/>
                <w:sz w:val="18"/>
              </w:rPr>
              <w:t>)</w:t>
            </w:r>
          </w:p>
        </w:tc>
      </w:tr>
      <w:tr w:rsidR="004863A6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3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Баня-юрта BraMari</w:t>
            </w:r>
          </w:p>
        </w:tc>
        <w:tc>
          <w:tcPr>
            <w:tcW w:w="2551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Челябинск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6A34A"/>
                <w:sz w:val="18"/>
              </w:rPr>
              <w:t>TITAN (каркас, металл) + AVANTGARDE (декор)</w:t>
            </w:r>
          </w:p>
        </w:tc>
      </w:tr>
      <w:tr w:rsidR="004863A6" w:rsidRPr="009C3A54" w:rsidTr="004863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4</w:t>
            </w:r>
          </w:p>
        </w:tc>
        <w:tc>
          <w:tcPr>
            <w:tcW w:w="3685" w:type="dxa"/>
          </w:tcPr>
          <w:p w:rsidR="004863A6" w:rsidRPr="0022095B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b/>
                <w:lang w:val="ru-RU"/>
              </w:rPr>
              <w:t>База отдыха «Рыбацкие просторы» — Юрт Хаус</w:t>
            </w:r>
          </w:p>
        </w:tc>
        <w:tc>
          <w:tcPr>
            <w:tcW w:w="2551" w:type="dxa"/>
          </w:tcPr>
          <w:p w:rsidR="004863A6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Астраханская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область</w:t>
            </w:r>
            <w:proofErr w:type="spellEnd"/>
          </w:p>
        </w:tc>
        <w:tc>
          <w:tcPr>
            <w:tcW w:w="3685" w:type="dxa"/>
          </w:tcPr>
          <w:p w:rsidR="004863A6" w:rsidRPr="0022095B" w:rsidRDefault="005D60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color w:val="16A34A"/>
                <w:sz w:val="18"/>
                <w:lang w:val="ru-RU"/>
              </w:rPr>
              <w:t xml:space="preserve">Грунт-эмаль </w:t>
            </w:r>
            <w:r>
              <w:rPr>
                <w:color w:val="16A34A"/>
                <w:sz w:val="18"/>
              </w:rPr>
              <w:t>TITAN</w:t>
            </w:r>
            <w:r w:rsidRPr="0022095B">
              <w:rPr>
                <w:color w:val="16A34A"/>
                <w:sz w:val="18"/>
                <w:lang w:val="ru-RU"/>
              </w:rPr>
              <w:t xml:space="preserve"> (металлический каркас юрты)</w:t>
            </w:r>
          </w:p>
        </w:tc>
      </w:tr>
      <w:tr w:rsidR="004863A6" w:rsidRPr="009C3A54" w:rsidTr="00486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:rsidR="004863A6" w:rsidRDefault="005D60D1">
            <w:pPr>
              <w:jc w:val="center"/>
            </w:pPr>
            <w:r>
              <w:rPr>
                <w:color w:val="F47629"/>
                <w:sz w:val="22"/>
              </w:rPr>
              <w:t>5</w:t>
            </w:r>
          </w:p>
        </w:tc>
        <w:tc>
          <w:tcPr>
            <w:tcW w:w="3685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Агротуристический комплекс «Голубая лагуна»</w:t>
            </w:r>
          </w:p>
        </w:tc>
        <w:tc>
          <w:tcPr>
            <w:tcW w:w="2551" w:type="dxa"/>
          </w:tcPr>
          <w:p w:rsidR="004863A6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с. Буйда, Республика Башкортостан</w:t>
            </w:r>
          </w:p>
        </w:tc>
        <w:tc>
          <w:tcPr>
            <w:tcW w:w="3685" w:type="dxa"/>
          </w:tcPr>
          <w:p w:rsidR="004863A6" w:rsidRPr="0022095B" w:rsidRDefault="005D6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2095B">
              <w:rPr>
                <w:color w:val="16A34A"/>
                <w:sz w:val="18"/>
                <w:lang w:val="ru-RU"/>
              </w:rPr>
              <w:t xml:space="preserve">Грунт-эмаль </w:t>
            </w:r>
            <w:r>
              <w:rPr>
                <w:color w:val="16A34A"/>
                <w:sz w:val="18"/>
              </w:rPr>
              <w:t>TITAN</w:t>
            </w:r>
            <w:r w:rsidRPr="0022095B">
              <w:rPr>
                <w:color w:val="16A34A"/>
                <w:sz w:val="18"/>
                <w:lang w:val="ru-RU"/>
              </w:rPr>
              <w:t xml:space="preserve"> (металлоконструкции,</w:t>
            </w:r>
            <w:r w:rsidR="000A7EFD">
              <w:rPr>
                <w:color w:val="16A34A"/>
                <w:sz w:val="18"/>
                <w:lang w:val="ru-RU"/>
              </w:rPr>
              <w:t xml:space="preserve"> навесы</w:t>
            </w:r>
            <w:r w:rsidRPr="0022095B">
              <w:rPr>
                <w:color w:val="16A34A"/>
                <w:sz w:val="18"/>
                <w:lang w:val="ru-RU"/>
              </w:rPr>
              <w:t>)</w:t>
            </w:r>
          </w:p>
        </w:tc>
      </w:tr>
    </w:tbl>
    <w:p w:rsidR="004863A6" w:rsidRDefault="004863A6">
      <w:pPr>
        <w:rPr>
          <w:lang w:val="ru-RU"/>
        </w:rPr>
      </w:pPr>
    </w:p>
    <w:p w:rsidR="00274442" w:rsidRDefault="00274442">
      <w:pPr>
        <w:rPr>
          <w:lang w:val="ru-RU"/>
        </w:rPr>
      </w:pPr>
      <w:bookmarkStart w:id="0" w:name="_GoBack"/>
      <w:bookmarkEnd w:id="0"/>
    </w:p>
    <w:p w:rsidR="00274442" w:rsidRDefault="00274442">
      <w:pPr>
        <w:rPr>
          <w:lang w:val="ru-RU"/>
        </w:rPr>
      </w:pPr>
    </w:p>
    <w:p w:rsidR="00274442" w:rsidRPr="0022095B" w:rsidRDefault="00274442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1. </w:t>
      </w:r>
      <w:proofErr w:type="spellStart"/>
      <w:r w:rsidRPr="0022095B">
        <w:rPr>
          <w:b/>
          <w:color w:val="0B1C2C"/>
          <w:sz w:val="32"/>
          <w:lang w:val="ru-RU"/>
        </w:rPr>
        <w:t>Ретрит</w:t>
      </w:r>
      <w:proofErr w:type="spellEnd"/>
      <w:r w:rsidRPr="0022095B">
        <w:rPr>
          <w:b/>
          <w:color w:val="0B1C2C"/>
          <w:sz w:val="32"/>
          <w:lang w:val="ru-RU"/>
        </w:rPr>
        <w:t xml:space="preserve">-центр </w:t>
      </w:r>
      <w:r>
        <w:rPr>
          <w:b/>
          <w:color w:val="0B1C2C"/>
          <w:sz w:val="32"/>
        </w:rPr>
        <w:t>SABI</w:t>
      </w:r>
      <w:r w:rsidRPr="0022095B">
        <w:rPr>
          <w:b/>
          <w:color w:val="0B1C2C"/>
          <w:sz w:val="32"/>
          <w:lang w:val="ru-RU"/>
        </w:rPr>
        <w:t xml:space="preserve"> </w:t>
      </w:r>
      <w:r>
        <w:rPr>
          <w:b/>
          <w:color w:val="0B1C2C"/>
          <w:sz w:val="32"/>
        </w:rPr>
        <w:t>CLUB</w:t>
      </w:r>
      <w:r w:rsidRPr="0022095B">
        <w:rPr>
          <w:b/>
          <w:color w:val="0B1C2C"/>
          <w:sz w:val="32"/>
          <w:lang w:val="ru-RU"/>
        </w:rPr>
        <w:t xml:space="preserve"> Валдай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Валдай, Новгородская область, Центральная Россия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sabivalday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r>
        <w:rPr>
          <w:i/>
          <w:color w:val="5B6B7D"/>
          <w:sz w:val="18"/>
        </w:rPr>
        <w:t>com</w:t>
      </w:r>
      <w:r w:rsidRPr="0022095B">
        <w:rPr>
          <w:i/>
          <w:color w:val="5B6B7D"/>
          <w:sz w:val="18"/>
          <w:lang w:val="ru-RU"/>
        </w:rPr>
        <w:t>/</w:t>
      </w:r>
      <w:r>
        <w:rPr>
          <w:i/>
          <w:color w:val="5B6B7D"/>
          <w:sz w:val="18"/>
        </w:rPr>
        <w:t>placement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(металлоконструкции)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proofErr w:type="spellStart"/>
      <w:r w:rsidRPr="0022095B">
        <w:rPr>
          <w:lang w:val="ru-RU"/>
        </w:rPr>
        <w:t>Ретрит</w:t>
      </w:r>
      <w:proofErr w:type="spellEnd"/>
      <w:r w:rsidRPr="0022095B">
        <w:rPr>
          <w:lang w:val="ru-RU"/>
        </w:rPr>
        <w:t>-центр «</w:t>
      </w:r>
      <w:r>
        <w:t>SABI</w:t>
      </w:r>
      <w:r w:rsidRPr="0022095B">
        <w:rPr>
          <w:lang w:val="ru-RU"/>
        </w:rPr>
        <w:t xml:space="preserve"> </w:t>
      </w:r>
      <w:r>
        <w:t>Club</w:t>
      </w:r>
      <w:r w:rsidRPr="0022095B">
        <w:rPr>
          <w:lang w:val="ru-RU"/>
        </w:rPr>
        <w:t xml:space="preserve">» — закрытая территория в живописном лесу на берегу озера Валдай. На территории — комфортабельные дома с детально продуманным дизайнерским интерьером и аутентичные юрты. Площадка для проведения </w:t>
      </w:r>
      <w:proofErr w:type="spellStart"/>
      <w:r w:rsidRPr="0022095B">
        <w:rPr>
          <w:lang w:val="ru-RU"/>
        </w:rPr>
        <w:t>ретритов</w:t>
      </w:r>
      <w:proofErr w:type="spellEnd"/>
      <w:r w:rsidRPr="0022095B">
        <w:rPr>
          <w:lang w:val="ru-RU"/>
        </w:rPr>
        <w:t>, семинаров и корпоративных мероприятий.</w:t>
      </w:r>
    </w:p>
    <w:p w:rsidR="00B12D82" w:rsidRDefault="00B12D82">
      <w:pPr>
        <w:rPr>
          <w:b/>
          <w:color w:val="0B1C2C"/>
          <w:sz w:val="22"/>
          <w:lang w:val="ru-RU"/>
        </w:rPr>
      </w:pPr>
    </w:p>
    <w:p w:rsidR="00B12D82" w:rsidRDefault="00B12D82">
      <w:pPr>
        <w:rPr>
          <w:b/>
          <w:color w:val="0B1C2C"/>
          <w:sz w:val="22"/>
          <w:lang w:val="ru-RU"/>
        </w:rPr>
      </w:pPr>
    </w:p>
    <w:p w:rsidR="004863A6" w:rsidRPr="006D79F4" w:rsidRDefault="005D60D1">
      <w:pPr>
        <w:rPr>
          <w:lang w:val="ru-RU"/>
        </w:rPr>
      </w:pPr>
      <w:proofErr w:type="spellStart"/>
      <w:r>
        <w:rPr>
          <w:b/>
          <w:color w:val="0B1C2C"/>
          <w:sz w:val="22"/>
        </w:rPr>
        <w:lastRenderedPageBreak/>
        <w:t>Фот</w:t>
      </w:r>
      <w:r w:rsidR="006D79F4">
        <w:rPr>
          <w:b/>
          <w:color w:val="0B1C2C"/>
          <w:sz w:val="22"/>
        </w:rPr>
        <w:t>о</w:t>
      </w:r>
      <w:proofErr w:type="spellEnd"/>
      <w:r w:rsidR="006D79F4">
        <w:rPr>
          <w:b/>
          <w:color w:val="0B1C2C"/>
          <w:sz w:val="22"/>
        </w:rPr>
        <w:t xml:space="preserve"> </w:t>
      </w:r>
      <w:proofErr w:type="spellStart"/>
      <w:r w:rsidR="006D79F4">
        <w:rPr>
          <w:b/>
          <w:color w:val="0B1C2C"/>
          <w:sz w:val="22"/>
        </w:rPr>
        <w:t>объекта</w:t>
      </w:r>
      <w:proofErr w:type="spellEnd"/>
      <w:r w:rsidR="006D79F4">
        <w:rPr>
          <w:b/>
          <w:color w:val="0B1C2C"/>
          <w:sz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8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7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7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9269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2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5187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1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9742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inline distT="0" distB="0" distL="0" distR="0">
                  <wp:extent cx="2700000" cy="179742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63A6" w:rsidRDefault="004863A6"/>
    <w:p w:rsidR="004863A6" w:rsidRDefault="005D60D1">
      <w:r>
        <w:br w:type="page"/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lastRenderedPageBreak/>
        <w:t xml:space="preserve">Объект 2. Эко-парк </w:t>
      </w:r>
      <w:proofErr w:type="spellStart"/>
      <w:r>
        <w:rPr>
          <w:b/>
          <w:color w:val="0B1C2C"/>
          <w:sz w:val="32"/>
        </w:rPr>
        <w:t>Soloma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Хабаровский край, Дальний Восток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soloma</w:t>
      </w:r>
      <w:proofErr w:type="spellEnd"/>
      <w:r w:rsidRPr="0022095B">
        <w:rPr>
          <w:i/>
          <w:color w:val="5B6B7D"/>
          <w:sz w:val="18"/>
          <w:lang w:val="ru-RU"/>
        </w:rPr>
        <w:t>27.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(металл) + </w:t>
      </w:r>
      <w:r>
        <w:rPr>
          <w:b/>
          <w:color w:val="16A34A"/>
          <w:sz w:val="22"/>
        </w:rPr>
        <w:t>AVANTGARDE</w:t>
      </w:r>
      <w:r w:rsidRPr="0022095B">
        <w:rPr>
          <w:b/>
          <w:color w:val="16A34A"/>
          <w:sz w:val="22"/>
          <w:lang w:val="ru-RU"/>
        </w:rPr>
        <w:t xml:space="preserve"> (деревянные рейки) + </w:t>
      </w:r>
      <w:r w:rsidR="009C3A54">
        <w:rPr>
          <w:b/>
          <w:color w:val="16A34A"/>
          <w:sz w:val="22"/>
        </w:rPr>
        <w:t>PROFIWOOD</w:t>
      </w:r>
      <w:r w:rsidRPr="0022095B">
        <w:rPr>
          <w:b/>
          <w:color w:val="16A34A"/>
          <w:sz w:val="22"/>
          <w:lang w:val="ru-RU"/>
        </w:rPr>
        <w:t xml:space="preserve"> (яхтный лак)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B12D82" w:rsidP="00B12D82">
      <w:pPr>
        <w:spacing w:after="240" w:line="336" w:lineRule="auto"/>
        <w:ind w:firstLine="283"/>
        <w:rPr>
          <w:lang w:val="ru-RU"/>
        </w:rPr>
      </w:pPr>
      <w:r>
        <w:rPr>
          <w:lang w:val="ru-RU"/>
        </w:rPr>
        <w:t>Ю</w:t>
      </w:r>
      <w:r w:rsidRPr="00B12D82">
        <w:rPr>
          <w:lang w:val="ru-RU"/>
        </w:rPr>
        <w:t>ртовый</w:t>
      </w:r>
      <w:r>
        <w:rPr>
          <w:lang w:val="ru-RU"/>
        </w:rPr>
        <w:t xml:space="preserve"> </w:t>
      </w:r>
      <w:r w:rsidRPr="00B12D82">
        <w:rPr>
          <w:lang w:val="ru-RU"/>
        </w:rPr>
        <w:t>эко</w:t>
      </w:r>
      <w:r w:rsidRPr="00B12D82">
        <w:rPr>
          <w:rFonts w:ascii="Cambria Math" w:hAnsi="Cambria Math" w:cs="Cambria Math"/>
          <w:lang w:val="ru-RU"/>
        </w:rPr>
        <w:t>‑</w:t>
      </w:r>
      <w:r w:rsidRPr="00B12D82">
        <w:rPr>
          <w:rFonts w:cs="Arial"/>
          <w:lang w:val="ru-RU"/>
        </w:rPr>
        <w:t>парк</w:t>
      </w:r>
      <w:r w:rsidR="005D60D1" w:rsidRPr="0022095B">
        <w:rPr>
          <w:lang w:val="ru-RU"/>
        </w:rPr>
        <w:t xml:space="preserve"> </w:t>
      </w:r>
      <w:proofErr w:type="spellStart"/>
      <w:r w:rsidR="005D60D1">
        <w:t>Soloma</w:t>
      </w:r>
      <w:proofErr w:type="spellEnd"/>
      <w:r w:rsidR="005D60D1" w:rsidRPr="0022095B">
        <w:rPr>
          <w:lang w:val="ru-RU"/>
        </w:rPr>
        <w:t xml:space="preserve"> — безмятежный отдых в полном единении с природой. Комплекс </w:t>
      </w:r>
      <w:proofErr w:type="gramStart"/>
      <w:r w:rsidR="005D60D1" w:rsidRPr="0022095B">
        <w:rPr>
          <w:lang w:val="ru-RU"/>
        </w:rPr>
        <w:t>деревянных</w:t>
      </w:r>
      <w:proofErr w:type="gramEnd"/>
      <w:r w:rsidR="005D60D1" w:rsidRPr="0022095B">
        <w:rPr>
          <w:lang w:val="ru-RU"/>
        </w:rPr>
        <w:t xml:space="preserve"> эко-домов и инфраструктуры в экологическом стиле. Использованы комбинированные материалы: металлические конструкции с покрытием </w:t>
      </w:r>
      <w:r w:rsidR="005D60D1">
        <w:t>TITAN</w:t>
      </w:r>
      <w:r w:rsidR="005D60D1" w:rsidRPr="0022095B">
        <w:rPr>
          <w:lang w:val="ru-RU"/>
        </w:rPr>
        <w:t xml:space="preserve">, деревянные рейки </w:t>
      </w:r>
      <w:r w:rsidR="005D60D1">
        <w:t>AVANTGARDE</w:t>
      </w:r>
      <w:r w:rsidR="005D60D1" w:rsidRPr="0022095B">
        <w:rPr>
          <w:lang w:val="ru-RU"/>
        </w:rPr>
        <w:t xml:space="preserve">, яхтный лак </w:t>
      </w:r>
      <w:r w:rsidR="005D60D1">
        <w:t>PROFILUX</w:t>
      </w:r>
      <w:r w:rsidR="005D60D1" w:rsidRPr="0022095B">
        <w:rPr>
          <w:lang w:val="ru-RU"/>
        </w:rPr>
        <w:t>.</w:t>
      </w:r>
    </w:p>
    <w:p w:rsidR="004863A6" w:rsidRDefault="00F06E20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5B4243" w:rsidRDefault="00CF1B66">
      <w:pPr>
        <w:rPr>
          <w:b/>
          <w:color w:val="0B1C2C"/>
          <w:sz w:val="22"/>
          <w:lang w:val="ru-RU"/>
        </w:rPr>
      </w:pPr>
      <w:r>
        <w:rPr>
          <w:noProof/>
          <w:lang w:val="ru-RU" w:eastAsia="zh-CN"/>
        </w:rPr>
        <w:drawing>
          <wp:anchor distT="0" distB="0" distL="114300" distR="114300" simplePos="0" relativeHeight="251658240" behindDoc="0" locked="0" layoutInCell="1" allowOverlap="1" wp14:anchorId="4159F44B" wp14:editId="32FDAEB9">
            <wp:simplePos x="0" y="0"/>
            <wp:positionH relativeFrom="column">
              <wp:posOffset>-15240</wp:posOffset>
            </wp:positionH>
            <wp:positionV relativeFrom="paragraph">
              <wp:posOffset>15875</wp:posOffset>
            </wp:positionV>
            <wp:extent cx="3359150" cy="2254885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zh-CN"/>
        </w:rPr>
        <w:drawing>
          <wp:inline distT="0" distB="0" distL="0" distR="0" wp14:anchorId="075EFEF5" wp14:editId="6267C0BD">
            <wp:extent cx="3355051" cy="2235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382" cy="2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43" w:rsidRPr="005B4243" w:rsidRDefault="005B4243">
      <w:pPr>
        <w:rPr>
          <w:lang w:val="ru-RU"/>
        </w:rPr>
      </w:pP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3. Баня-юрта </w:t>
      </w:r>
      <w:proofErr w:type="spellStart"/>
      <w:r>
        <w:rPr>
          <w:b/>
          <w:color w:val="0B1C2C"/>
          <w:sz w:val="32"/>
        </w:rPr>
        <w:t>BraMari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Челябинск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banimed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proofErr w:type="spellStart"/>
      <w:r>
        <w:rPr>
          <w:i/>
          <w:color w:val="5B6B7D"/>
          <w:sz w:val="18"/>
        </w:rPr>
        <w:t>bramari</w:t>
      </w:r>
      <w:proofErr w:type="spellEnd"/>
      <w:r w:rsidRPr="0022095B">
        <w:rPr>
          <w:i/>
          <w:color w:val="5B6B7D"/>
          <w:sz w:val="18"/>
          <w:lang w:val="ru-RU"/>
        </w:rPr>
        <w:t>/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(каркас, металл) + </w:t>
      </w:r>
      <w:r>
        <w:rPr>
          <w:b/>
          <w:color w:val="16A34A"/>
          <w:sz w:val="22"/>
        </w:rPr>
        <w:t>AVANTGARDE</w:t>
      </w:r>
      <w:r w:rsidRPr="0022095B">
        <w:rPr>
          <w:b/>
          <w:color w:val="16A34A"/>
          <w:sz w:val="22"/>
          <w:lang w:val="ru-RU"/>
        </w:rPr>
        <w:t xml:space="preserve"> (декор)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r w:rsidRPr="0022095B">
        <w:rPr>
          <w:lang w:val="ru-RU"/>
        </w:rPr>
        <w:t xml:space="preserve">Баня-юрта </w:t>
      </w:r>
      <w:proofErr w:type="spellStart"/>
      <w:r>
        <w:t>BraMari</w:t>
      </w:r>
      <w:proofErr w:type="spellEnd"/>
      <w:r w:rsidRPr="0022095B">
        <w:rPr>
          <w:lang w:val="ru-RU"/>
        </w:rPr>
        <w:t xml:space="preserve"> — уникальный проект круглой бани-юрты. Каркас и металлические конструкции обработаны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по ржавчине (3 в 1). Внешняя обшивка и декоративные элементы выполнены с использованием краски </w:t>
      </w:r>
      <w:r>
        <w:t>AVANTGARDE</w:t>
      </w:r>
      <w:r w:rsidRPr="0022095B">
        <w:rPr>
          <w:lang w:val="ru-RU"/>
        </w:rPr>
        <w:t>. На странице объекта есть фото каркаса до обшивки — показан этап антикоррозийной защиты.</w:t>
      </w:r>
    </w:p>
    <w:p w:rsidR="004863A6" w:rsidRDefault="005D60D1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E705F4" w:rsidRDefault="00E705F4">
      <w:pPr>
        <w:rPr>
          <w:b/>
          <w:color w:val="0B1C2C"/>
          <w:sz w:val="22"/>
          <w:lang w:val="ru-RU"/>
        </w:rPr>
      </w:pPr>
    </w:p>
    <w:p w:rsidR="00E705F4" w:rsidRPr="00E705F4" w:rsidRDefault="00E705F4">
      <w:pPr>
        <w:rPr>
          <w:lang w:val="ru-RU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36A1DD97" wp14:editId="3CF242DA">
            <wp:extent cx="6152515" cy="3710940"/>
            <wp:effectExtent l="0" t="0" r="63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>Объект 4. База отдыха «Рыбацкие просторы» — Юрт Хаус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r w:rsidRPr="0022095B">
        <w:rPr>
          <w:b/>
          <w:color w:val="F47629"/>
          <w:sz w:val="22"/>
          <w:lang w:val="ru-RU"/>
        </w:rPr>
        <w:t>Астраханская область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fishprostor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r>
        <w:rPr>
          <w:i/>
          <w:color w:val="5B6B7D"/>
          <w:sz w:val="18"/>
        </w:rPr>
        <w:t>yurt</w:t>
      </w:r>
      <w:r w:rsidRPr="0022095B">
        <w:rPr>
          <w:i/>
          <w:color w:val="5B6B7D"/>
          <w:sz w:val="18"/>
          <w:lang w:val="ru-RU"/>
        </w:rPr>
        <w:t>-</w:t>
      </w:r>
      <w:r>
        <w:rPr>
          <w:i/>
          <w:color w:val="5B6B7D"/>
          <w:sz w:val="18"/>
        </w:rPr>
        <w:t>house</w:t>
      </w:r>
      <w:r w:rsidRPr="0022095B">
        <w:rPr>
          <w:i/>
          <w:color w:val="5B6B7D"/>
          <w:sz w:val="18"/>
          <w:lang w:val="ru-RU"/>
        </w:rPr>
        <w:t>.</w:t>
      </w:r>
      <w:r>
        <w:rPr>
          <w:i/>
          <w:color w:val="5B6B7D"/>
          <w:sz w:val="18"/>
        </w:rPr>
        <w:t>html</w:t>
      </w:r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(металлический каркас юрты)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Default="005D60D1">
      <w:pPr>
        <w:spacing w:after="240" w:line="336" w:lineRule="auto"/>
        <w:ind w:firstLine="283"/>
      </w:pPr>
      <w:r w:rsidRPr="0022095B">
        <w:rPr>
          <w:lang w:val="ru-RU"/>
        </w:rPr>
        <w:t xml:space="preserve">Юрт Хаус на базе отдыха «Рыбацкие просторы» — современный комфорт в атмосфере этнического стиля. Пение птиц, свежий речной воздух и уют современной юрты на берегу Волги. Каркас юрты — металлический, обработан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3 в 1 по ржавчине. </w:t>
      </w:r>
      <w:r>
        <w:t>Есть фото каркаса на странице объекта.</w:t>
      </w:r>
    </w:p>
    <w:p w:rsidR="004863A6" w:rsidRPr="00EC6D83" w:rsidRDefault="00EC6D83">
      <w:pPr>
        <w:rPr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4863A6">
        <w:trPr>
          <w:jc w:val="center"/>
        </w:trPr>
        <w:tc>
          <w:tcPr>
            <w:tcW w:w="4535" w:type="dxa"/>
          </w:tcPr>
          <w:p w:rsidR="004863A6" w:rsidRDefault="00EC6D83" w:rsidP="00EC6D83">
            <w:pPr>
              <w:jc w:val="center"/>
            </w:pPr>
            <w:r>
              <w:rPr>
                <w:noProof/>
                <w:lang w:val="ru-RU" w:eastAsia="zh-C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48F3934" wp14:editId="05923BE9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-1905</wp:posOffset>
                  </wp:positionV>
                  <wp:extent cx="2623185" cy="3498850"/>
                  <wp:effectExtent l="0" t="0" r="5715" b="635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3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5" w:type="dxa"/>
          </w:tcPr>
          <w:p w:rsidR="004863A6" w:rsidRDefault="005D60D1">
            <w:pPr>
              <w:jc w:val="center"/>
            </w:pPr>
            <w:r>
              <w:rPr>
                <w:noProof/>
                <w:lang w:val="ru-RU" w:eastAsia="zh-CN"/>
              </w:rPr>
              <w:drawing>
                <wp:anchor distT="0" distB="0" distL="114300" distR="114300" simplePos="0" relativeHeight="251662336" behindDoc="0" locked="0" layoutInCell="1" allowOverlap="1" wp14:anchorId="0A3D101C" wp14:editId="639FB31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21590</wp:posOffset>
                  </wp:positionV>
                  <wp:extent cx="2699385" cy="2099945"/>
                  <wp:effectExtent l="0" t="0" r="5715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4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zh-CN"/>
              </w:rPr>
              <w:drawing>
                <wp:anchor distT="0" distB="0" distL="114300" distR="114300" simplePos="0" relativeHeight="251660288" behindDoc="0" locked="0" layoutInCell="1" allowOverlap="1" wp14:anchorId="566C47C5" wp14:editId="130A391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2296795</wp:posOffset>
                  </wp:positionV>
                  <wp:extent cx="2699385" cy="1255395"/>
                  <wp:effectExtent l="0" t="0" r="5715" b="1905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02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85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63A6">
        <w:trPr>
          <w:jc w:val="center"/>
        </w:trPr>
        <w:tc>
          <w:tcPr>
            <w:tcW w:w="4535" w:type="dxa"/>
          </w:tcPr>
          <w:p w:rsidR="004863A6" w:rsidRDefault="004863A6">
            <w:pPr>
              <w:jc w:val="center"/>
            </w:pPr>
          </w:p>
        </w:tc>
        <w:tc>
          <w:tcPr>
            <w:tcW w:w="4535" w:type="dxa"/>
          </w:tcPr>
          <w:p w:rsidR="004863A6" w:rsidRDefault="004863A6">
            <w:pPr>
              <w:jc w:val="center"/>
            </w:pPr>
          </w:p>
        </w:tc>
      </w:tr>
    </w:tbl>
    <w:p w:rsidR="004863A6" w:rsidRDefault="004863A6"/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32"/>
          <w:lang w:val="ru-RU"/>
        </w:rPr>
        <w:t xml:space="preserve">Объект 5. </w:t>
      </w:r>
      <w:proofErr w:type="spellStart"/>
      <w:r w:rsidRPr="0022095B">
        <w:rPr>
          <w:b/>
          <w:color w:val="0B1C2C"/>
          <w:sz w:val="32"/>
          <w:lang w:val="ru-RU"/>
        </w:rPr>
        <w:t>Агротуристический</w:t>
      </w:r>
      <w:proofErr w:type="spellEnd"/>
      <w:r w:rsidRPr="0022095B">
        <w:rPr>
          <w:b/>
          <w:color w:val="0B1C2C"/>
          <w:sz w:val="32"/>
          <w:lang w:val="ru-RU"/>
        </w:rPr>
        <w:t xml:space="preserve"> комплекс «Голубая лагуна»</w:t>
      </w:r>
    </w:p>
    <w:p w:rsidR="004863A6" w:rsidRPr="0022095B" w:rsidRDefault="005D60D1">
      <w:pPr>
        <w:rPr>
          <w:lang w:val="ru-RU"/>
        </w:rPr>
      </w:pPr>
      <w:r>
        <w:rPr>
          <w:sz w:val="22"/>
        </w:rPr>
        <w:t>📍</w:t>
      </w:r>
      <w:r w:rsidRPr="0022095B">
        <w:rPr>
          <w:sz w:val="22"/>
          <w:lang w:val="ru-RU"/>
        </w:rPr>
        <w:t xml:space="preserve"> </w:t>
      </w:r>
      <w:proofErr w:type="gramStart"/>
      <w:r w:rsidRPr="0022095B">
        <w:rPr>
          <w:b/>
          <w:color w:val="F47629"/>
          <w:sz w:val="22"/>
          <w:lang w:val="ru-RU"/>
        </w:rPr>
        <w:t>с</w:t>
      </w:r>
      <w:proofErr w:type="gramEnd"/>
      <w:r w:rsidRPr="0022095B">
        <w:rPr>
          <w:b/>
          <w:color w:val="F47629"/>
          <w:sz w:val="22"/>
          <w:lang w:val="ru-RU"/>
        </w:rPr>
        <w:t>. Буйда, Республика Башкортостан</w:t>
      </w:r>
    </w:p>
    <w:p w:rsidR="004863A6" w:rsidRPr="0022095B" w:rsidRDefault="005D60D1">
      <w:pPr>
        <w:rPr>
          <w:lang w:val="ru-RU"/>
        </w:rPr>
      </w:pPr>
      <w:r>
        <w:t>🔗</w:t>
      </w:r>
      <w:r w:rsidRPr="0022095B">
        <w:rPr>
          <w:lang w:val="ru-RU"/>
        </w:rPr>
        <w:t xml:space="preserve"> </w:t>
      </w:r>
      <w:r>
        <w:rPr>
          <w:i/>
          <w:color w:val="5B6B7D"/>
          <w:sz w:val="18"/>
        </w:rPr>
        <w:t>https</w:t>
      </w:r>
      <w:r w:rsidRPr="0022095B">
        <w:rPr>
          <w:i/>
          <w:color w:val="5B6B7D"/>
          <w:sz w:val="18"/>
          <w:lang w:val="ru-RU"/>
        </w:rPr>
        <w:t>://</w:t>
      </w:r>
      <w:proofErr w:type="spellStart"/>
      <w:r>
        <w:rPr>
          <w:i/>
          <w:color w:val="5B6B7D"/>
          <w:sz w:val="18"/>
        </w:rPr>
        <w:t>vk</w:t>
      </w:r>
      <w:proofErr w:type="spellEnd"/>
      <w:r w:rsidRPr="0022095B">
        <w:rPr>
          <w:i/>
          <w:color w:val="5B6B7D"/>
          <w:sz w:val="18"/>
          <w:lang w:val="ru-RU"/>
        </w:rPr>
        <w:t>.</w:t>
      </w:r>
      <w:proofErr w:type="spellStart"/>
      <w:r>
        <w:rPr>
          <w:i/>
          <w:color w:val="5B6B7D"/>
          <w:sz w:val="18"/>
        </w:rPr>
        <w:t>ru</w:t>
      </w:r>
      <w:proofErr w:type="spellEnd"/>
      <w:r w:rsidRPr="0022095B">
        <w:rPr>
          <w:i/>
          <w:color w:val="5B6B7D"/>
          <w:sz w:val="18"/>
          <w:lang w:val="ru-RU"/>
        </w:rPr>
        <w:t>/</w:t>
      </w:r>
      <w:proofErr w:type="spellStart"/>
      <w:r>
        <w:rPr>
          <w:i/>
          <w:color w:val="5B6B7D"/>
          <w:sz w:val="18"/>
        </w:rPr>
        <w:t>lagunabuida</w:t>
      </w:r>
      <w:proofErr w:type="spellEnd"/>
    </w:p>
    <w:p w:rsidR="004863A6" w:rsidRPr="0022095B" w:rsidRDefault="005D60D1">
      <w:pPr>
        <w:rPr>
          <w:lang w:val="ru-RU"/>
        </w:rPr>
      </w:pPr>
      <w:r>
        <w:rPr>
          <w:b/>
          <w:color w:val="0B1C2C"/>
          <w:sz w:val="22"/>
        </w:rPr>
        <w:t>🎨</w:t>
      </w:r>
      <w:r w:rsidRPr="0022095B">
        <w:rPr>
          <w:b/>
          <w:color w:val="0B1C2C"/>
          <w:sz w:val="22"/>
          <w:lang w:val="ru-RU"/>
        </w:rPr>
        <w:t xml:space="preserve"> Применённые материалы: </w:t>
      </w:r>
      <w:r w:rsidRPr="0022095B">
        <w:rPr>
          <w:b/>
          <w:color w:val="16A34A"/>
          <w:sz w:val="22"/>
          <w:lang w:val="ru-RU"/>
        </w:rPr>
        <w:t xml:space="preserve">Грунт-эмаль </w:t>
      </w:r>
      <w:r>
        <w:rPr>
          <w:b/>
          <w:color w:val="16A34A"/>
          <w:sz w:val="22"/>
        </w:rPr>
        <w:t>TITAN</w:t>
      </w:r>
      <w:r w:rsidRPr="0022095B">
        <w:rPr>
          <w:b/>
          <w:color w:val="16A34A"/>
          <w:sz w:val="22"/>
          <w:lang w:val="ru-RU"/>
        </w:rPr>
        <w:t xml:space="preserve"> (металлоконструкции, навесы, ограждения)</w:t>
      </w:r>
    </w:p>
    <w:p w:rsidR="004863A6" w:rsidRPr="0022095B" w:rsidRDefault="005D60D1">
      <w:pPr>
        <w:rPr>
          <w:lang w:val="ru-RU"/>
        </w:rPr>
      </w:pPr>
      <w:r w:rsidRPr="0022095B">
        <w:rPr>
          <w:b/>
          <w:color w:val="0B1C2C"/>
          <w:sz w:val="22"/>
          <w:lang w:val="ru-RU"/>
        </w:rPr>
        <w:t>Описание объекта</w:t>
      </w:r>
    </w:p>
    <w:p w:rsidR="004863A6" w:rsidRPr="0022095B" w:rsidRDefault="005D60D1">
      <w:pPr>
        <w:spacing w:after="240" w:line="336" w:lineRule="auto"/>
        <w:ind w:firstLine="283"/>
        <w:rPr>
          <w:lang w:val="ru-RU"/>
        </w:rPr>
      </w:pPr>
      <w:proofErr w:type="spellStart"/>
      <w:r w:rsidRPr="0022095B">
        <w:rPr>
          <w:lang w:val="ru-RU"/>
        </w:rPr>
        <w:t>Агротуристический</w:t>
      </w:r>
      <w:proofErr w:type="spellEnd"/>
      <w:r w:rsidRPr="0022095B">
        <w:rPr>
          <w:lang w:val="ru-RU"/>
        </w:rPr>
        <w:t xml:space="preserve"> комплекс «Голубая лагуна» — место семейного отдыха на природе. Лес, поля, пруд. На территории — бани, беседки, места для рыбалки и активного отдыха. Металлические конструкции (беседки, навесы, ограждения) обработаны </w:t>
      </w:r>
      <w:proofErr w:type="gramStart"/>
      <w:r w:rsidRPr="0022095B">
        <w:rPr>
          <w:lang w:val="ru-RU"/>
        </w:rPr>
        <w:t>грунт-эмалью</w:t>
      </w:r>
      <w:proofErr w:type="gramEnd"/>
      <w:r w:rsidRPr="0022095B">
        <w:rPr>
          <w:lang w:val="ru-RU"/>
        </w:rPr>
        <w:t xml:space="preserve"> </w:t>
      </w:r>
      <w:r>
        <w:t>TITAN</w:t>
      </w:r>
      <w:r w:rsidRPr="0022095B">
        <w:rPr>
          <w:lang w:val="ru-RU"/>
        </w:rPr>
        <w:t xml:space="preserve"> 3 в 1 по ржавчине для долговечной защиты от атмосферных воздействий.</w:t>
      </w:r>
    </w:p>
    <w:p w:rsidR="004863A6" w:rsidRDefault="00EC6D83">
      <w:pPr>
        <w:rPr>
          <w:b/>
          <w:color w:val="0B1C2C"/>
          <w:sz w:val="22"/>
          <w:lang w:val="ru-RU"/>
        </w:rPr>
      </w:pPr>
      <w:proofErr w:type="spellStart"/>
      <w:r>
        <w:rPr>
          <w:b/>
          <w:color w:val="0B1C2C"/>
          <w:sz w:val="22"/>
        </w:rPr>
        <w:t>Фото</w:t>
      </w:r>
      <w:proofErr w:type="spellEnd"/>
      <w:r>
        <w:rPr>
          <w:b/>
          <w:color w:val="0B1C2C"/>
          <w:sz w:val="22"/>
        </w:rPr>
        <w:t xml:space="preserve"> </w:t>
      </w:r>
      <w:proofErr w:type="spellStart"/>
      <w:r>
        <w:rPr>
          <w:b/>
          <w:color w:val="0B1C2C"/>
          <w:sz w:val="22"/>
        </w:rPr>
        <w:t>объекта</w:t>
      </w:r>
      <w:proofErr w:type="spellEnd"/>
      <w:r>
        <w:rPr>
          <w:b/>
          <w:color w:val="0B1C2C"/>
          <w:sz w:val="22"/>
        </w:rPr>
        <w:t xml:space="preserve"> </w:t>
      </w:r>
    </w:p>
    <w:p w:rsidR="00EC6D83" w:rsidRPr="00EC6D83" w:rsidRDefault="00EC6D83">
      <w:pPr>
        <w:rPr>
          <w:lang w:val="ru-RU"/>
        </w:rPr>
      </w:pPr>
      <w:r>
        <w:rPr>
          <w:noProof/>
          <w:lang w:val="ru-RU"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1F66822D" wp14:editId="3A9CC7C6">
            <wp:simplePos x="0" y="0"/>
            <wp:positionH relativeFrom="column">
              <wp:posOffset>-2540</wp:posOffset>
            </wp:positionH>
            <wp:positionV relativeFrom="paragraph">
              <wp:posOffset>42545</wp:posOffset>
            </wp:positionV>
            <wp:extent cx="3251200" cy="4323715"/>
            <wp:effectExtent l="0" t="0" r="6350" b="63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zh-CN"/>
        </w:rPr>
        <w:drawing>
          <wp:inline distT="0" distB="0" distL="0" distR="0" wp14:anchorId="1F2AC4C9" wp14:editId="46CC1C4D">
            <wp:extent cx="3289300" cy="4368602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43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sectPr w:rsidR="00EC6D83" w:rsidRPr="00EC6D83" w:rsidSect="00EC6D83">
      <w:pgSz w:w="12240" w:h="15840"/>
      <w:pgMar w:top="1134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EFD"/>
    <w:rsid w:val="0015074B"/>
    <w:rsid w:val="0022095B"/>
    <w:rsid w:val="00274442"/>
    <w:rsid w:val="0029639D"/>
    <w:rsid w:val="00326F90"/>
    <w:rsid w:val="004863A6"/>
    <w:rsid w:val="005B4243"/>
    <w:rsid w:val="005D60D1"/>
    <w:rsid w:val="006D79F4"/>
    <w:rsid w:val="009310FD"/>
    <w:rsid w:val="009C3A54"/>
    <w:rsid w:val="00A25F73"/>
    <w:rsid w:val="00AA1D8D"/>
    <w:rsid w:val="00B12D82"/>
    <w:rsid w:val="00B47730"/>
    <w:rsid w:val="00B51A3F"/>
    <w:rsid w:val="00BC60A2"/>
    <w:rsid w:val="00CB0664"/>
    <w:rsid w:val="00CF1B66"/>
    <w:rsid w:val="00E705F4"/>
    <w:rsid w:val="00EC6D83"/>
    <w:rsid w:val="00F06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20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2095B"/>
    <w:rPr>
      <w:rFonts w:ascii="Tahoma" w:hAnsi="Tahoma" w:cs="Tahoma"/>
      <w:color w:val="1A2B3D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220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22095B"/>
    <w:rPr>
      <w:rFonts w:ascii="Tahoma" w:hAnsi="Tahoma" w:cs="Tahoma"/>
      <w:color w:val="1A2B3D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20EEBE-8A2F-450D-A5C8-65B5AC92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18</cp:revision>
  <dcterms:created xsi:type="dcterms:W3CDTF">2013-12-23T23:15:00Z</dcterms:created>
  <dcterms:modified xsi:type="dcterms:W3CDTF">2026-09-18T07:51:00Z</dcterms:modified>
  <cp:category/>
</cp:coreProperties>
</file>