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4E79"/>
          <w:sz w:val="32"/>
        </w:rPr>
        <w:t>Коммерческое предложение ЗАО «Эмпилс»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595959"/>
          <w:sz w:val="22"/>
        </w:rPr>
        <w:t>Партнёр: Вегос-М (Урбаева В.С.) · Республика Бурятия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160" w:after="120"/>
      </w:pPr>
      <w:r>
        <w:rPr>
          <w:rFonts w:ascii="Calibri" w:hAnsi="Calibri"/>
          <w:b/>
          <w:color w:val="1F4E79"/>
          <w:sz w:val="26"/>
        </w:rPr>
        <w:t>ЗАРАБОТОК ПАРТНЁРА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Товарооборот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Доход от наценки (35%)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Бонусы Эмпилс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ИТОГО ДОХОД</w:t>
            </w:r>
          </w:p>
        </w:tc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Рост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0,9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4,9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21 млн ₽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 млн ₽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2,1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9,1 млн ₽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×1,9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5,5 млн ₽</w:t>
            </w:r>
          </w:p>
        </w:tc>
        <w:tc>
          <w:tcPr>
            <w:tcW w:type="dxa" w:w="1587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0"/>
              </w:rPr>
              <w:t>23,5 млн ₽</w:t>
            </w:r>
          </w:p>
        </w:tc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×2,6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ИТОГО за 3 года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81 млн ₽</w:t>
            </w:r>
          </w:p>
        </w:tc>
        <w:tc>
          <w:tcPr>
            <w:tcW w:type="dxa" w:w="1701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29 млн ₽</w:t>
            </w:r>
          </w:p>
        </w:tc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8,5 млн ₽</w:t>
            </w:r>
          </w:p>
        </w:tc>
        <w:tc>
          <w:tcPr>
            <w:tcW w:type="dxa" w:w="158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37,5 млн ₽</w:t>
            </w:r>
          </w:p>
        </w:tc>
        <w:tc>
          <w:tcPr>
            <w:tcW w:type="dxa" w:w="850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/>
          <w:b/>
          <w:i w:val="0"/>
          <w:color w:val="1F4E79"/>
          <w:sz w:val="20"/>
        </w:rPr>
        <w:t>50 млн ₽ — целевой товарооборот Эмпилс в Год 3 = 8% потенциала региона. Заработок партнёра: 18 млн ₽/год при наценке 35%.</w:t>
      </w:r>
    </w:p>
    <w:p>
      <w:pPr>
        <w:spacing w:after="80"/>
      </w:pPr>
      <w:r>
        <w:rPr>
          <w:rFonts w:ascii="Calibri" w:hAnsi="Calibri"/>
          <w:b w:val="0"/>
          <w:i w:val="0"/>
          <w:color w:val="595959"/>
          <w:sz w:val="20"/>
        </w:rPr>
        <w:t>Покрытие АКБ: 200 РТТ. Дистрибьютор: 1 ЭТП + собственная команда торговых представителей.</w:t>
      </w:r>
    </w:p>
    <w:p>
      <w:pPr>
        <w:spacing w:before="40" w:after="40"/>
        <w:pBdr>
          <w:bottom w:val="single" w:sz="6" w:space="1" w:color="1F4E79"/>
        </w:pBdr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ТОВАРООБОРОТ И ЗАРАБОТОК ПАРТНЁРА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 35% (доход партнёра)</w:t>
            </w:r>
          </w:p>
        </w:tc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21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РТТ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18 млн ₽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</w:t>
            </w:r>
          </w:p>
        </w:tc>
      </w:tr>
      <w:tr>
        <w:tc>
          <w:tcPr>
            <w:tcW w:type="dxa" w:w="1134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81 млн ₽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29 млн ₽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За 3 года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СИСТЕМА БОНУСИРОВАНИЯ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Условия: выполнение плана по ассортименту (наличие обязательных SKU) + выполнение ежемесячного плана товарооборота + выполнение годового плана. Бонус выплачивается ретро-бонусом (кредит-нотой) по итогам года.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50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ассортимент (4%)</w:t>
            </w:r>
          </w:p>
        </w:tc>
        <w:tc>
          <w:tcPr>
            <w:tcW w:type="dxa" w:w="158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ежемес. ТО (4%)</w:t>
            </w:r>
          </w:p>
        </w:tc>
        <w:tc>
          <w:tcPr>
            <w:tcW w:type="dxa" w:w="124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за год. план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бонус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Итого доход (наценка + бонус)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0,4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0,4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0,1 млн ₽ (1%)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0,9 млн ₽ (9%)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4,9 млн ₽</w:t>
            </w:r>
          </w:p>
        </w:tc>
      </w:tr>
      <w:tr>
        <w:tc>
          <w:tcPr>
            <w:tcW w:type="dxa" w:w="850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21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0,84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0,84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0,42 млн ₽ (2%)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2,1 млн ₽ (10%)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9,1 млн ₽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2,0 млн ₽</w:t>
            </w:r>
          </w:p>
        </w:tc>
        <w:tc>
          <w:tcPr>
            <w:tcW w:type="dxa" w:w="158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2,0 млн ₽</w:t>
            </w:r>
          </w:p>
        </w:tc>
        <w:tc>
          <w:tcPr>
            <w:tcW w:type="dxa" w:w="124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1,5 млн ₽ (3%)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5,5 млн ₽ (11%)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23,5 млн ₽</w:t>
            </w:r>
          </w:p>
        </w:tc>
      </w:tr>
      <w:tr>
        <w:tc>
          <w:tcPr>
            <w:tcW w:type="dxa" w:w="850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81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3,24 млн ₽</w:t>
            </w:r>
          </w:p>
        </w:tc>
        <w:tc>
          <w:tcPr>
            <w:tcW w:type="dxa" w:w="158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3,24 млн ₽</w:t>
            </w:r>
          </w:p>
        </w:tc>
        <w:tc>
          <w:tcPr>
            <w:tcW w:type="dxa" w:w="124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2,02 млн ₽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8,5 млн ₽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37,5 млн ₽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160"/>
        <w:jc w:val="center"/>
      </w:pPr>
      <w:r>
        <w:rPr>
          <w:rFonts w:ascii="Calibri" w:hAnsi="Calibri"/>
          <w:b/>
          <w:i w:val="0"/>
          <w:color w:val="1F4E79"/>
          <w:sz w:val="22"/>
        </w:rPr>
        <w:t>↓ ДЕТАЛИЗАЦИЯ РАСЧЁТА ↓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1. ПОТЕНЦИАЛ РЕГИОНА — НАСЕЛЕНИЕ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База расчёта: городское население — 560 000 чел.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Регион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Население (чел.)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Ключевые города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Города (чел.)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Бурятия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982 000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Улан-Удэ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435 000</w:t>
            </w:r>
          </w:p>
        </w:tc>
      </w:tr>
      <w:tr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Гусиноозёрск, Северобайкальск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 города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50 000</w:t>
            </w:r>
          </w:p>
        </w:tc>
      </w:tr>
      <w:tr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+ Северобайкальск, Кяхта, Бабушкин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 города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75 000</w:t>
            </w:r>
          </w:p>
        </w:tc>
      </w:tr>
      <w:tr>
        <w:tc>
          <w:tcPr>
            <w:tcW w:type="dxa" w:w="3118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982 000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 городов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2. ПОТЕНЦИАЛ РЫНКА ЛКМ (по городскому населению)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Потребление ЛКМ на душу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~1123 ₽/чел.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~14.59 кг/чел.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Расчёт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 × 1123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560 000 × 14.59 кг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ЛКМ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629 млн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 т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ПОТЕНЦИАЛ РЫНКА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ФАКТИЧЕСКИЙ ТО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НЕДОЗАГРУЗКА</w:t>
            </w:r>
          </w:p>
        </w:tc>
        <w:tc>
          <w:tcPr>
            <w:tcW w:type="dxa" w:w="209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 ЭМПИЛС 8%</w:t>
            </w:r>
          </w:p>
        </w:tc>
      </w:tr>
      <w:tr>
        <w:tc>
          <w:tcPr>
            <w:tcW w:type="dxa" w:w="2098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F4E79"/>
                <w:sz w:val="22"/>
              </w:rPr>
              <w:t>629 млн ₽</w:t>
            </w:r>
            <w:r>
              <w:br/>
            </w:r>
            <w:r>
              <w:rPr>
                <w:rFonts w:ascii="Calibri" w:hAnsi="Calibri"/>
                <w:b/>
                <w:color w:val="1F4E79"/>
                <w:sz w:val="22"/>
              </w:rPr>
              <w:t>8 170 т</w:t>
            </w:r>
          </w:p>
        </w:tc>
        <w:tc>
          <w:tcPr>
            <w:tcW w:type="dxa" w:w="209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1A1A1A"/>
                <w:sz w:val="22"/>
              </w:rPr>
              <w:t>158 млн ₽</w:t>
            </w:r>
          </w:p>
        </w:tc>
        <w:tc>
          <w:tcPr>
            <w:tcW w:type="dxa" w:w="2098"/>
            <w:shd w:fill="FFC7CE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22"/>
              </w:rPr>
              <w:t>471 млн ₽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22"/>
              </w:rPr>
              <w:t>75% рынка</w:t>
            </w:r>
          </w:p>
        </w:tc>
        <w:tc>
          <w:tcPr>
            <w:tcW w:type="dxa" w:w="2098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375623"/>
                <w:sz w:val="22"/>
              </w:rPr>
              <w:t>50 млн ₽</w:t>
            </w:r>
            <w:r>
              <w:br/>
            </w:r>
            <w:r>
              <w:rPr>
                <w:rFonts w:ascii="Calibri" w:hAnsi="Calibri"/>
                <w:b/>
                <w:color w:val="375623"/>
                <w:sz w:val="22"/>
              </w:rPr>
              <w:t>цель на 3 года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3. ТЕКУЩИЙ РЫНОК — ФАКТИЧЕСКИЕ ДИСТРИБЬЮТОРЫ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Дистрибьютор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Портфель конкурентов</w:t>
            </w:r>
          </w:p>
        </w:tc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Территория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Вегос-М (Урбаева В.С.)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АВС Фарбен (82,6%), Тиккурилла (12,8%), Мефферт, Новый Дом, Лакра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Республика Бурятия</w:t>
            </w:r>
          </w:p>
        </w:tc>
      </w:tr>
      <w:tr>
        <w:tc>
          <w:tcPr>
            <w:tcW w:type="dxa" w:w="2551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(1 дистрибьютор)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Совокупный ТО: 158 млн ₽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регион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C00000"/>
          <w:sz w:val="24"/>
        </w:rPr>
        <w:t>НЕДОЗАГРУЗКА РЕГИОНА</w:t>
      </w:r>
    </w:p>
    <w:p>
      <w:pPr>
        <w:spacing w:after="80"/>
      </w:pPr>
      <w:r>
        <w:rPr>
          <w:rFonts w:ascii="Calibri" w:hAnsi="Calibri"/>
          <w:b/>
          <w:i w:val="0"/>
          <w:color w:val="C00000"/>
          <w:sz w:val="20"/>
        </w:rPr>
        <w:t>⚠ Регион недозагружен на 75% — потенциал 471 млн ₽ не освоен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Млрд ₽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Тонн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Доля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Теоретический потенциал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0.63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100%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Фактический ТО дистрибьюторов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0.16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158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25%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НЕДОЗАГРУЗКА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0.47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6 130 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75%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4. ДОЛЯ ЭМПИЛС — 8% РЫНКА</w:t>
      </w:r>
    </w:p>
    <w:p>
      <w:pPr>
        <w:spacing w:after="80"/>
      </w:pPr>
      <w:r>
        <w:rPr>
          <w:rFonts w:ascii="Calibri" w:hAnsi="Calibri"/>
          <w:b/>
          <w:i w:val="0"/>
          <w:color w:val="1A1A1A"/>
          <w:sz w:val="20"/>
        </w:rPr>
        <w:t>50 млн ₽ — целевой товарооборот Эмпилс, достигаемый за 3 года. Покрытие АКБ: 200 РТТ.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рублях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тоннах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Потенциал рынка (100%)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629 млн ₽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8 170 т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Доля Эмпилс (8%)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654 т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5. ЦЕНООБРАЗОВАНИЕ — НАЦЕНКИ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Пример: при заводской цене 100 ₽ → дистрибьютор продаёт в РТТ по 135 ₽ → РТТ продаёт потребителю по ~202 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Цепочка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Наценка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Первичная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РТТ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35%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Базовая наценка дистрибьютора при продаже в РТТ</w:t>
            </w:r>
          </w:p>
        </w:tc>
      </w:tr>
      <w:tr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Вторичная</w:t>
            </w:r>
          </w:p>
        </w:tc>
        <w:tc>
          <w:tcPr>
            <w:tcW w:type="dxa" w:w="255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РТТ → Потребитель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50%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Наценка РТТ при продаже конечному клиенту</w:t>
            </w:r>
          </w:p>
        </w:tc>
      </w:tr>
      <w:tr>
        <w:tc>
          <w:tcPr>
            <w:tcW w:type="dxa" w:w="1417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Дистрибьютор → Потребитель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~102%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Совокупная наценка от заводской цены до цены на полке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6. ОТСРОЧКА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Диапазон 30-45 дней.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7. ОРГАНИЗАЦИЯ ПРОДАЖ — ЭКСКЛЮЗИВНЫЕ ТП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75% ЭТП нанимается в период первичной загрузки дистрибьютора.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покрывает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120 РТТ ОКБ (80 АКБ)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ЭТП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6 млн ₽/год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Товарооборот через ТП дистрибьютора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4 млн ₽/год</w:t>
            </w:r>
          </w:p>
        </w:tc>
      </w:tr>
      <w:tr>
        <w:tc>
          <w:tcPr>
            <w:tcW w:type="dxa" w:w="3402"/>
            <w:shd w:fill="F2F7FC" w:val="clear"/>
            <w:shd w:fill="D6E4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ИТОГО год 1</w:t>
            </w:r>
          </w:p>
        </w:tc>
        <w:tc>
          <w:tcPr>
            <w:tcW w:type="dxa" w:w="56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 млн ₽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8. ПРОГНОЗ ТОВАРООБОРОТА ПО ГОДАМ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Товарооборот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Рост</w:t>
            </w:r>
          </w:p>
        </w:tc>
        <w:tc>
          <w:tcPr>
            <w:tcW w:type="dxa" w:w="51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10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—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1 ЭТП + ТП дистрибьютора, 300 SKU</w:t>
            </w:r>
          </w:p>
        </w:tc>
      </w:tr>
      <w:tr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2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21 млн ₽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×2,1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Расширение АКБ до 300+ РТТ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Год 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50 млн ₽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×2,4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Полное покрытие 8% потенциала + ЭТП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9. АССОРТИМЕНТ НАЧАЛА ВЗАИМОДЕЙСТВИЯ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20"/>
        </w:rPr>
        <w:t>Стартовый ассортимент: 300 SKU из портфеля Эмпилс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Бренды: · TITAN · PROFIWOOD · ОРЕОЛ · ОРЕОЛ ДИСКОНТ · РАСЦВЕТ · ПРОСТОКРАШЕНО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0"/>
        </w:rPr>
        <w:t>Категории: краски · фасадные · лаки · эмали · грунт-эмали · грунтовки · шпатлёвки · ЗДП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4"/>
        </w:rPr>
        <w:t>10. ПОДДЕРЖКА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Программа</w:t>
            </w:r>
          </w:p>
        </w:tc>
        <w:tc>
          <w:tcPr>
            <w:tcW w:type="dxa" w:w="6236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мотивации общего прайса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Бонусы для ТП, продающих весь ассортимент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Мотивация сотрудников РТТ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Программа поощрения продавцов торговых точек за рекомендации продукции Эмпилс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Продвижение фокусных марок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Целевое продвижение топ-SKU (TITAN, PROFIWOOD) с повышенной маржой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Гибкая отсрочка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Индивидуальные условия отсрочки платежа в зависимости от объёма закупки и истории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Команда ЭТП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Старт с 1 эксклюзивным торговым представителем, обученным и мотивируемым Эмпилс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CISLINK DTS</w:t>
            </w:r>
          </w:p>
        </w:tc>
        <w:tc>
          <w:tcPr>
            <w:tcW w:type="dxa" w:w="6236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A1A"/>
                <w:sz w:val="20"/>
              </w:rPr>
              <w:t>Подключение к системе аналитики дистрибьюторов</w:t>
            </w:r>
          </w:p>
        </w:tc>
      </w:tr>
    </w:tbl>
    <w:p>
      <w:pPr>
        <w:spacing w:before="80" w:after="80"/>
      </w:pPr>
    </w:p>
    <w:p>
      <w:pPr>
        <w:spacing w:before="40" w:after="40"/>
        <w:pBdr>
          <w:bottom w:val="single" w:sz="6" w:space="1" w:color="1F4E79"/>
        </w:pBdr>
      </w:pP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>Предложение действительно до 15.12.2026</w:t>
      </w:r>
    </w:p>
    <w:p>
      <w:pPr>
        <w:spacing w:after="80"/>
        <w:jc w:val="right"/>
      </w:pPr>
      <w:r>
        <w:rPr>
          <w:rFonts w:ascii="Calibri" w:hAnsi="Calibri"/>
          <w:b/>
          <w:i w:val="0"/>
          <w:color w:val="1A1A1A"/>
          <w:sz w:val="20"/>
        </w:rPr>
        <w:t xml:space="preserve">Региональный директор__________________  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