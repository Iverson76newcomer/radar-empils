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192" w:rsidRPr="003B0728" w:rsidRDefault="002A4347">
      <w:pPr>
        <w:jc w:val="center"/>
        <w:rPr>
          <w:lang w:val="ru-RU"/>
        </w:rPr>
      </w:pPr>
      <w:r w:rsidRPr="003B0728">
        <w:rPr>
          <w:b/>
          <w:color w:val="1F4E79"/>
          <w:sz w:val="40"/>
          <w:lang w:val="ru-RU"/>
        </w:rPr>
        <w:t>ТЕХНИЧЕСКОЕ ЗАДАНИЕ</w:t>
      </w:r>
    </w:p>
    <w:p w:rsidR="00976192" w:rsidRPr="003B0728" w:rsidRDefault="002A4347">
      <w:pPr>
        <w:jc w:val="center"/>
        <w:rPr>
          <w:lang w:val="ru-RU"/>
        </w:rPr>
      </w:pPr>
      <w:r w:rsidRPr="003B0728">
        <w:rPr>
          <w:i/>
          <w:color w:val="555555"/>
          <w:sz w:val="28"/>
          <w:lang w:val="ru-RU"/>
        </w:rPr>
        <w:t xml:space="preserve">Создание жилищного каталога продуктов </w:t>
      </w:r>
      <w:proofErr w:type="spellStart"/>
      <w:r w:rsidRPr="003B0728">
        <w:rPr>
          <w:i/>
          <w:color w:val="555555"/>
          <w:sz w:val="28"/>
          <w:lang w:val="ru-RU"/>
        </w:rPr>
        <w:t>Эмпилс</w:t>
      </w:r>
      <w:proofErr w:type="spellEnd"/>
    </w:p>
    <w:p w:rsidR="00976192" w:rsidRPr="003B0728" w:rsidRDefault="002A4347">
      <w:pPr>
        <w:pStyle w:val="1"/>
        <w:rPr>
          <w:lang w:val="ru-RU"/>
        </w:rPr>
      </w:pPr>
      <w:r w:rsidRPr="003B0728">
        <w:rPr>
          <w:color w:val="1F4E79"/>
          <w:lang w:val="ru-RU"/>
        </w:rPr>
        <w:t>1. Общая информация</w:t>
      </w:r>
    </w:p>
    <w:p w:rsidR="00976192" w:rsidRDefault="002A4347">
      <w:r w:rsidRPr="003B0728">
        <w:rPr>
          <w:b/>
          <w:lang w:val="ru-RU"/>
        </w:rPr>
        <w:t xml:space="preserve">Назначение каталога: </w:t>
      </w:r>
      <w:proofErr w:type="gramStart"/>
      <w:r w:rsidRPr="003B0728">
        <w:rPr>
          <w:b/>
          <w:lang w:val="ru-RU"/>
        </w:rPr>
        <w:t>Печатный</w:t>
      </w:r>
      <w:proofErr w:type="gramEnd"/>
      <w:r w:rsidRPr="003B0728">
        <w:rPr>
          <w:b/>
          <w:lang w:val="ru-RU"/>
        </w:rPr>
        <w:t>/</w:t>
      </w:r>
      <w:proofErr w:type="spellStart"/>
      <w:r>
        <w:rPr>
          <w:b/>
        </w:rPr>
        <w:t>pdf</w:t>
      </w:r>
      <w:proofErr w:type="spellEnd"/>
      <w:r w:rsidRPr="003B0728">
        <w:rPr>
          <w:b/>
          <w:lang w:val="ru-RU"/>
        </w:rPr>
        <w:t>-каталог продуктов ЗАО «</w:t>
      </w:r>
      <w:proofErr w:type="spellStart"/>
      <w:r w:rsidRPr="003B0728">
        <w:rPr>
          <w:b/>
          <w:lang w:val="ru-RU"/>
        </w:rPr>
        <w:t>Эмпилс</w:t>
      </w:r>
      <w:proofErr w:type="spellEnd"/>
      <w:r w:rsidRPr="003B0728">
        <w:rPr>
          <w:b/>
          <w:lang w:val="ru-RU"/>
        </w:rPr>
        <w:t xml:space="preserve">» для применения в жилищном строительстве. </w:t>
      </w:r>
      <w:proofErr w:type="spellStart"/>
      <w:r>
        <w:rPr>
          <w:b/>
        </w:rPr>
        <w:t>Каталог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предназначен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прорабов</w:t>
      </w:r>
      <w:proofErr w:type="spellEnd"/>
      <w:r>
        <w:rPr>
          <w:b/>
        </w:rPr>
        <w:t>, технадзоров, проектировщиков и застройщиков.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Параметр</w:t>
            </w:r>
          </w:p>
        </w:tc>
        <w:tc>
          <w:tcPr>
            <w:tcW w:w="4703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976192" w:rsidRPr="002D5A35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Заказчик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ЗАО «</w:t>
            </w:r>
            <w:proofErr w:type="spellStart"/>
            <w:r w:rsidRPr="003B0728">
              <w:rPr>
                <w:lang w:val="ru-RU"/>
              </w:rPr>
              <w:t>Эмпилс</w:t>
            </w:r>
            <w:proofErr w:type="spellEnd"/>
            <w:r w:rsidRPr="003B0728">
              <w:rPr>
                <w:lang w:val="ru-RU"/>
              </w:rPr>
              <w:t>», Ростов-на-Дону</w:t>
            </w:r>
          </w:p>
        </w:tc>
      </w:tr>
      <w:tr w:rsidR="00976192" w:rsidRPr="002D5A35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Целевая</w:t>
            </w:r>
            <w:proofErr w:type="spellEnd"/>
            <w:r>
              <w:t xml:space="preserve"> </w:t>
            </w:r>
            <w:proofErr w:type="spellStart"/>
            <w:r>
              <w:t>аудитория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Прорабы, ИТР, технадзор, проектировщики, застройщики</w:t>
            </w:r>
          </w:p>
        </w:tc>
      </w:tr>
      <w:tr w:rsidR="00976192" w:rsidRPr="002D5A35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Формат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 w:rsidP="003B0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PDF</w:t>
            </w:r>
            <w:r w:rsidRPr="003B0728">
              <w:rPr>
                <w:lang w:val="ru-RU"/>
              </w:rPr>
              <w:t xml:space="preserve"> (для печати </w:t>
            </w:r>
            <w:r>
              <w:t>A</w:t>
            </w:r>
            <w:r w:rsidRPr="003B0728">
              <w:rPr>
                <w:lang w:val="ru-RU"/>
              </w:rPr>
              <w:t xml:space="preserve">4) + исходник 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Тираж</w:t>
            </w:r>
            <w:proofErr w:type="spellEnd"/>
          </w:p>
        </w:tc>
        <w:tc>
          <w:tcPr>
            <w:tcW w:w="4703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Печатный + электронная версия</w:t>
            </w:r>
          </w:p>
        </w:tc>
      </w:tr>
      <w:tr w:rsidR="00976192" w:rsidRPr="002D5A35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Объём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24-32 страницы (формат </w:t>
            </w:r>
            <w:r>
              <w:t>A</w:t>
            </w:r>
            <w:r w:rsidRPr="003B0728">
              <w:rPr>
                <w:lang w:val="ru-RU"/>
              </w:rPr>
              <w:t>4, вертикальная ориентация)</w:t>
            </w:r>
          </w:p>
        </w:tc>
      </w:tr>
      <w:tr w:rsidR="00976192" w:rsidRPr="002D5A35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Срок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Согласовать макет — 2 недели после получения ТЗ</w:t>
            </w:r>
          </w:p>
        </w:tc>
      </w:tr>
    </w:tbl>
    <w:p w:rsidR="00976192" w:rsidRPr="003B0728" w:rsidRDefault="00976192">
      <w:pPr>
        <w:rPr>
          <w:lang w:val="ru-RU"/>
        </w:rPr>
      </w:pPr>
    </w:p>
    <w:p w:rsidR="00976192" w:rsidRDefault="002A4347">
      <w:pPr>
        <w:pStyle w:val="1"/>
      </w:pPr>
      <w:r>
        <w:rPr>
          <w:color w:val="1F4E79"/>
        </w:rPr>
        <w:t>2. Цели каталога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Показать застройщику и прорабу полный перечень продуктов </w:t>
      </w:r>
      <w:proofErr w:type="spellStart"/>
      <w:r w:rsidRPr="003B0728">
        <w:rPr>
          <w:lang w:val="ru-RU"/>
        </w:rPr>
        <w:t>Эмпилс</w:t>
      </w:r>
      <w:proofErr w:type="spellEnd"/>
      <w:r w:rsidRPr="003B0728">
        <w:rPr>
          <w:lang w:val="ru-RU"/>
        </w:rPr>
        <w:t>, применимых в жилищном строительстве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Дать чёткое понимание: какой продукт — где можно использовать, а где — нельзя (по этажности, типу помещения, классу </w:t>
      </w:r>
      <w:proofErr w:type="spellStart"/>
      <w:r w:rsidRPr="003B0728">
        <w:rPr>
          <w:lang w:val="ru-RU"/>
        </w:rPr>
        <w:t>пожароопасности</w:t>
      </w:r>
      <w:proofErr w:type="spellEnd"/>
      <w:r w:rsidRPr="003B0728">
        <w:rPr>
          <w:lang w:val="ru-RU"/>
        </w:rPr>
        <w:t>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Продемонстрировать портфолио реализованных объектов (жилые комплексы)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Показать комплексные системные решения (грунт +</w:t>
      </w:r>
      <w:r w:rsidR="0037147E">
        <w:rPr>
          <w:rFonts w:eastAsia="SimSun"/>
          <w:lang w:val="ru-RU" w:eastAsia="zh-CN"/>
        </w:rPr>
        <w:t xml:space="preserve">шпатлевка + </w:t>
      </w:r>
      <w:r w:rsidR="0037147E" w:rsidRPr="003B0728">
        <w:rPr>
          <w:lang w:val="ru-RU"/>
        </w:rPr>
        <w:t>грунт</w:t>
      </w:r>
      <w:r w:rsidR="0037147E">
        <w:rPr>
          <w:lang w:val="ru-RU"/>
        </w:rPr>
        <w:t xml:space="preserve"> +</w:t>
      </w:r>
      <w:r w:rsidRPr="003B0728">
        <w:rPr>
          <w:lang w:val="ru-RU"/>
        </w:rPr>
        <w:t xml:space="preserve"> </w:t>
      </w:r>
      <w:r w:rsidR="0037147E">
        <w:rPr>
          <w:lang w:val="ru-RU"/>
        </w:rPr>
        <w:t>ЛКМ</w:t>
      </w:r>
      <w:r w:rsidRPr="003B0728">
        <w:rPr>
          <w:lang w:val="ru-RU"/>
        </w:rPr>
        <w:t xml:space="preserve">) для разных зон квартиры и </w:t>
      </w:r>
      <w:proofErr w:type="spellStart"/>
      <w:r w:rsidRPr="003B0728">
        <w:rPr>
          <w:lang w:val="ru-RU"/>
        </w:rPr>
        <w:t>МоП</w:t>
      </w:r>
      <w:proofErr w:type="spellEnd"/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Подчеркнуть преимущество продуктов с классом КМ</w:t>
      </w:r>
      <w:proofErr w:type="gramStart"/>
      <w:r w:rsidRPr="003B0728">
        <w:rPr>
          <w:lang w:val="ru-RU"/>
        </w:rPr>
        <w:t>1</w:t>
      </w:r>
      <w:proofErr w:type="gramEnd"/>
      <w:r w:rsidRPr="003B0728">
        <w:rPr>
          <w:lang w:val="ru-RU"/>
        </w:rPr>
        <w:t xml:space="preserve"> (Д1, Т1, РП1 — лучше стандартных)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Предоставить справочную информацию: СТО, сертификаты, классы </w:t>
      </w:r>
      <w:proofErr w:type="spellStart"/>
      <w:r w:rsidRPr="003B0728">
        <w:rPr>
          <w:lang w:val="ru-RU"/>
        </w:rPr>
        <w:t>пожароопасности</w:t>
      </w:r>
      <w:proofErr w:type="spellEnd"/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1"/>
        <w:rPr>
          <w:lang w:val="ru-RU"/>
        </w:rPr>
      </w:pPr>
      <w:r w:rsidRPr="003B0728">
        <w:rPr>
          <w:color w:val="1F4E79"/>
          <w:lang w:val="ru-RU"/>
        </w:rPr>
        <w:t xml:space="preserve">3. </w:t>
      </w:r>
      <w:proofErr w:type="spellStart"/>
      <w:r w:rsidRPr="003B0728">
        <w:rPr>
          <w:color w:val="1F4E79"/>
          <w:lang w:val="ru-RU"/>
        </w:rPr>
        <w:t>Референсные</w:t>
      </w:r>
      <w:proofErr w:type="spellEnd"/>
      <w:r w:rsidRPr="003B0728">
        <w:rPr>
          <w:color w:val="1F4E79"/>
          <w:lang w:val="ru-RU"/>
        </w:rPr>
        <w:t xml:space="preserve"> каталоги (</w:t>
      </w:r>
      <w:proofErr w:type="spellStart"/>
      <w:r w:rsidRPr="003B0728">
        <w:rPr>
          <w:color w:val="1F4E79"/>
          <w:lang w:val="ru-RU"/>
        </w:rPr>
        <w:t>бенчмарки</w:t>
      </w:r>
      <w:proofErr w:type="spellEnd"/>
      <w:r w:rsidRPr="003B0728">
        <w:rPr>
          <w:color w:val="1F4E79"/>
          <w:lang w:val="ru-RU"/>
        </w:rPr>
        <w:t>)</w:t>
      </w:r>
    </w:p>
    <w:p w:rsidR="00976192" w:rsidRPr="003B0728" w:rsidRDefault="002A4347">
      <w:pPr>
        <w:rPr>
          <w:lang w:val="ru-RU"/>
        </w:rPr>
      </w:pPr>
      <w:r w:rsidRPr="003B0728">
        <w:rPr>
          <w:lang w:val="ru-RU"/>
        </w:rPr>
        <w:t xml:space="preserve">Дизайнер должен изучить 3 </w:t>
      </w:r>
      <w:proofErr w:type="spellStart"/>
      <w:r w:rsidRPr="003B0728">
        <w:rPr>
          <w:lang w:val="ru-RU"/>
        </w:rPr>
        <w:t>референсных</w:t>
      </w:r>
      <w:proofErr w:type="spellEnd"/>
      <w:r w:rsidRPr="003B0728">
        <w:rPr>
          <w:lang w:val="ru-RU"/>
        </w:rPr>
        <w:t xml:space="preserve"> каталога для понимания стиля, структуры и качества вёрстки: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№</w:t>
            </w:r>
          </w:p>
        </w:tc>
        <w:tc>
          <w:tcPr>
            <w:tcW w:w="3135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Каталог</w:t>
            </w:r>
          </w:p>
        </w:tc>
        <w:tc>
          <w:tcPr>
            <w:tcW w:w="3135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взять за основу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1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Каталог КНАУФ </w:t>
            </w:r>
            <w:r w:rsidRPr="003B0728">
              <w:rPr>
                <w:lang w:val="ru-RU"/>
              </w:rPr>
              <w:lastRenderedPageBreak/>
              <w:t>«Гостиничное строительство» (24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B0728">
              <w:rPr>
                <w:lang w:val="ru-RU"/>
              </w:rPr>
              <w:lastRenderedPageBreak/>
              <w:t xml:space="preserve">Структура: вступление → </w:t>
            </w:r>
            <w:r w:rsidRPr="003B0728">
              <w:rPr>
                <w:lang w:val="ru-RU"/>
              </w:rPr>
              <w:lastRenderedPageBreak/>
              <w:t xml:space="preserve">зонирование (коридор, номер комфорт, номер люкс, лобби, конференц-зал, </w:t>
            </w:r>
            <w:r>
              <w:t>SPA</w:t>
            </w:r>
            <w:r w:rsidRPr="003B0728">
              <w:rPr>
                <w:lang w:val="ru-RU"/>
              </w:rPr>
              <w:t>, паркинг) → сервисы для застройщиков → нормы.</w:t>
            </w:r>
            <w:proofErr w:type="gramEnd"/>
            <w:r w:rsidRPr="003B0728">
              <w:rPr>
                <w:lang w:val="ru-RU"/>
              </w:rPr>
              <w:t xml:space="preserve">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зонирования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помещениям.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lastRenderedPageBreak/>
              <w:t>2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Каталог КНАУФ «</w:t>
            </w:r>
            <w:proofErr w:type="gramStart"/>
            <w:r w:rsidRPr="003B0728">
              <w:rPr>
                <w:lang w:val="ru-RU"/>
              </w:rPr>
              <w:t>Жилое строительство</w:t>
            </w:r>
            <w:proofErr w:type="gramEnd"/>
            <w:r w:rsidRPr="003B0728">
              <w:rPr>
                <w:lang w:val="ru-RU"/>
              </w:rPr>
              <w:t xml:space="preserve"> со стенами КНАУФ» (20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0728">
              <w:rPr>
                <w:lang w:val="ru-RU"/>
              </w:rPr>
              <w:t xml:space="preserve">Структура: вступление → преимущества (звукоизоляция, площадь, нагрузка, трудозатраты) → мнения экспертов → приоритетные виды стен → новое поколение материалов → сервисы для застройщиков.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с преимуществами и цитатами экспертов.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3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Каталог </w:t>
            </w:r>
            <w:r>
              <w:t>TALATU</w:t>
            </w:r>
            <w:r w:rsidRPr="003B0728">
              <w:rPr>
                <w:lang w:val="ru-RU"/>
              </w:rPr>
              <w:t xml:space="preserve"> «Промышленные покрытия» (45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0728">
              <w:rPr>
                <w:lang w:val="ru-RU"/>
              </w:rPr>
              <w:t xml:space="preserve">Структура: о компании → ключевые преимущества → отраслевые решения → системы покрытий (по типам поверхностей) → технологические карты.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технической</w:t>
            </w:r>
            <w:proofErr w:type="spellEnd"/>
            <w:r>
              <w:t xml:space="preserve"> </w:t>
            </w:r>
            <w:proofErr w:type="spellStart"/>
            <w:r>
              <w:t>точности</w:t>
            </w:r>
            <w:proofErr w:type="spellEnd"/>
            <w:r>
              <w:t xml:space="preserve"> и системного подхода.</w:t>
            </w:r>
          </w:p>
        </w:tc>
      </w:tr>
    </w:tbl>
    <w:p w:rsidR="00976192" w:rsidRDefault="00976192"/>
    <w:p w:rsidR="00976192" w:rsidRDefault="002A4347">
      <w:pPr>
        <w:pStyle w:val="1"/>
      </w:pPr>
      <w:r>
        <w:rPr>
          <w:color w:val="1F4E79"/>
        </w:rPr>
        <w:t xml:space="preserve">4. Структура каталога 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lang w:val="ru-RU"/>
        </w:rPr>
        <w:t>Каталог состоит из 6 разделов. Ниже — постраничный план.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1. ОБЛОЖКА + СОДЕРЖАНИЕ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Обложка: логотип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>, название «Каталог продуктов для жилищного строительства», год</w:t>
      </w:r>
    </w:p>
    <w:p w:rsidR="00976192" w:rsidRDefault="002A4347">
      <w:pPr>
        <w:pStyle w:val="a0"/>
        <w:spacing w:after="40"/>
      </w:pPr>
      <w:proofErr w:type="spellStart"/>
      <w:r>
        <w:rPr>
          <w:sz w:val="20"/>
        </w:rPr>
        <w:t>Содержание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оглавление</w:t>
      </w:r>
      <w:proofErr w:type="spellEnd"/>
      <w:r>
        <w:rPr>
          <w:sz w:val="20"/>
        </w:rPr>
        <w:t xml:space="preserve">) с </w:t>
      </w:r>
      <w:proofErr w:type="spellStart"/>
      <w:r>
        <w:rPr>
          <w:sz w:val="20"/>
        </w:rPr>
        <w:t>номерами</w:t>
      </w:r>
      <w:proofErr w:type="spellEnd"/>
      <w:r>
        <w:rPr>
          <w:sz w:val="20"/>
        </w:rPr>
        <w:t xml:space="preserve"> страниц</w:t>
      </w:r>
    </w:p>
    <w:p w:rsidR="00976192" w:rsidRDefault="002A4347">
      <w:pPr>
        <w:pStyle w:val="21"/>
      </w:pPr>
      <w:r>
        <w:rPr>
          <w:color w:val="1F4E79"/>
        </w:rPr>
        <w:t>РАЗДЕЛ 2. ВСТУПЛЕНИЕ + ПРЕИМУЩЕСТВА</w:t>
      </w:r>
    </w:p>
    <w:p w:rsidR="00976192" w:rsidRDefault="002A4347">
      <w:r>
        <w:rPr>
          <w:b/>
          <w:color w:val="555555"/>
          <w:sz w:val="20"/>
        </w:rPr>
        <w:t>Объём: 2-3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lastRenderedPageBreak/>
        <w:t xml:space="preserve">О компании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(кратко): 100+ лет на рынке, Ростов-на-Дону, бренды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, ОРЕОЛ, </w:t>
      </w:r>
      <w:r>
        <w:rPr>
          <w:sz w:val="20"/>
        </w:rPr>
        <w:t>PROFIWOOD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Почему продукты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для жилищного строительства: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Класс пожаробезопасности 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 xml:space="preserve"> (Д1/Т1/РП1 — лучше стандартных)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Сертификаты соответствия ФЗ-123 на все ключевые продукты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— Водно-дисперсионная основа (без запаха, </w:t>
      </w:r>
      <w:proofErr w:type="spellStart"/>
      <w:r w:rsidRPr="003B0728">
        <w:rPr>
          <w:sz w:val="20"/>
          <w:lang w:val="ru-RU"/>
        </w:rPr>
        <w:t>экологично</w:t>
      </w:r>
      <w:proofErr w:type="spellEnd"/>
      <w:r w:rsidRPr="003B0728">
        <w:rPr>
          <w:sz w:val="20"/>
          <w:lang w:val="ru-RU"/>
        </w:rPr>
        <w:t>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Подходит для ЛПУ и детских учреждений (сертифицировано)</w:t>
      </w:r>
    </w:p>
    <w:p w:rsidR="00976192" w:rsidRPr="0018271E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Цифры: количество ЖК, которые уже используют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</w:t>
      </w:r>
    </w:p>
    <w:p w:rsidR="0018271E" w:rsidRDefault="0018271E" w:rsidP="0018271E">
      <w:pPr>
        <w:pStyle w:val="a0"/>
        <w:numPr>
          <w:ilvl w:val="0"/>
          <w:numId w:val="0"/>
        </w:numPr>
        <w:spacing w:after="40"/>
        <w:ind w:left="360" w:hanging="360"/>
        <w:rPr>
          <w:sz w:val="20"/>
          <w:lang w:val="ru-RU"/>
        </w:rPr>
      </w:pPr>
    </w:p>
    <w:p w:rsidR="002D5A35" w:rsidRPr="00227F5A" w:rsidRDefault="006A22E4" w:rsidP="002D5A35">
      <w:pPr>
        <w:pStyle w:val="1"/>
        <w:rPr>
          <w:lang w:val="ru-RU"/>
        </w:rPr>
      </w:pPr>
      <w:r>
        <w:rPr>
          <w:color w:val="1F4E79"/>
          <w:lang w:val="ru-RU"/>
        </w:rPr>
        <w:t>3</w:t>
      </w:r>
      <w:r w:rsidR="002D5A35" w:rsidRPr="00227F5A">
        <w:rPr>
          <w:color w:val="1F4E79"/>
          <w:lang w:val="ru-RU"/>
        </w:rPr>
        <w:t>. Полный список продуктов для каталога</w:t>
      </w:r>
      <w:r w:rsidR="002D5A35">
        <w:rPr>
          <w:color w:val="1F4E79"/>
          <w:lang w:val="ru-RU"/>
        </w:rPr>
        <w:br/>
      </w:r>
      <w:r w:rsidR="002D5A35">
        <w:rPr>
          <w:color w:val="1F4E79"/>
          <w:lang w:val="ru-RU"/>
        </w:rPr>
        <w:t>3</w:t>
      </w:r>
      <w:r w:rsidR="002D5A35">
        <w:rPr>
          <w:color w:val="1F4E79"/>
          <w:lang w:val="ru-RU"/>
        </w:rPr>
        <w:t>.1 Краски и Эмали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84"/>
        <w:gridCol w:w="1568"/>
        <w:gridCol w:w="1568"/>
        <w:gridCol w:w="1568"/>
      </w:tblGrid>
      <w:tr w:rsidR="002D5A35" w:rsidTr="00B05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№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Продукт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Тип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СТО/ТУ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Класс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Применение</w:t>
            </w:r>
            <w:proofErr w:type="spellEnd"/>
          </w:p>
        </w:tc>
      </w:tr>
      <w:tr w:rsidR="002D5A35" w:rsidRP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NEWTONE (4 </w:t>
            </w:r>
            <w:proofErr w:type="spellStart"/>
            <w:r>
              <w:rPr>
                <w:sz w:val="18"/>
              </w:rPr>
              <w:t>модификации</w:t>
            </w:r>
            <w:proofErr w:type="spellEnd"/>
            <w:r>
              <w:rPr>
                <w:sz w:val="18"/>
              </w:rPr>
              <w:t>: INTERIO, LOTUS 3/7/20)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Интерьерная</w:t>
            </w:r>
            <w:proofErr w:type="spellEnd"/>
            <w:r>
              <w:rPr>
                <w:sz w:val="18"/>
              </w:rPr>
              <w:t xml:space="preserve"> 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05744283-096-2013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Д2, Т2, РП1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2D5A35" w:rsidRP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AVANTGARDE / 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интерьерная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05744283-134-2018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КМ1 (Г1, В1, Д2, Т2, РП1)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2D5A35" w:rsidRP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интерьерная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полиакриловая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Кухни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прихожие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коридоры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полиакрил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потолок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Потолочная</w:t>
            </w:r>
            <w:proofErr w:type="spellEnd"/>
            <w:r>
              <w:rPr>
                <w:sz w:val="18"/>
              </w:rPr>
              <w:t xml:space="preserve"> 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Потолки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всех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типов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зданий</w:t>
            </w:r>
            <w:proofErr w:type="spellEnd"/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6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фасадная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Фасадная</w:t>
            </w:r>
            <w:proofErr w:type="spellEnd"/>
            <w:r>
              <w:rPr>
                <w:sz w:val="18"/>
              </w:rPr>
              <w:t xml:space="preserve"> 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05744283-135-2018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Д2, Т2, РП1 (КМ1)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Фасады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зданий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7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Эмаль для пола акриловая ОРЕОЛ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полов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05744283-060-2010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Полы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внутри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помещений</w:t>
            </w:r>
            <w:proofErr w:type="spellEnd"/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акриловая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глянцевая</w:t>
            </w:r>
            <w:proofErr w:type="spellEnd"/>
            <w:r>
              <w:rPr>
                <w:sz w:val="18"/>
              </w:rPr>
              <w:t xml:space="preserve"> ОРЕОЛ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ВД-эмаль для дерева/металла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05744283-062-2010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Д1, Т1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Дерево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металл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внутри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помещений</w:t>
            </w:r>
            <w:proofErr w:type="spellEnd"/>
          </w:p>
        </w:tc>
      </w:tr>
      <w:tr w:rsidR="002D5A35" w:rsidRP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9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акриловая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матовая</w:t>
            </w:r>
            <w:proofErr w:type="spellEnd"/>
            <w:r>
              <w:rPr>
                <w:sz w:val="18"/>
              </w:rPr>
              <w:t xml:space="preserve"> ОРЕОЛ ⚠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(В2 — </w:t>
            </w:r>
            <w:proofErr w:type="spellStart"/>
            <w:r>
              <w:rPr>
                <w:sz w:val="18"/>
              </w:rPr>
              <w:t>ограничение</w:t>
            </w:r>
            <w:proofErr w:type="spellEnd"/>
            <w:r>
              <w:rPr>
                <w:sz w:val="18"/>
              </w:rPr>
              <w:t>!)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05744283-062-2010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В2, Д2, Т2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Только квартиры, НЕ для путей эвакуации</w:t>
            </w:r>
          </w:p>
        </w:tc>
      </w:tr>
      <w:tr w:rsidR="002D5A35" w:rsidRP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lastRenderedPageBreak/>
              <w:t>10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СТО 136-2018 ⚠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ВД-эмаль для дерева (В</w:t>
            </w:r>
            <w:proofErr w:type="gramStart"/>
            <w:r w:rsidRPr="003B0728">
              <w:rPr>
                <w:sz w:val="18"/>
                <w:lang w:val="ru-RU"/>
              </w:rPr>
              <w:t>2</w:t>
            </w:r>
            <w:proofErr w:type="gramEnd"/>
            <w:r w:rsidRPr="003B0728">
              <w:rPr>
                <w:sz w:val="18"/>
                <w:lang w:val="ru-RU"/>
              </w:rPr>
              <w:t>!)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05744283-136-2018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В2, Д2, Т2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Дерево внутри, НЕ для путей эвакуации</w:t>
            </w:r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11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Эмаль для радиаторов акриловая ОРЕОЛ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термостойкая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05744283-012-2011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Д2, Т2, РП1*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Радиаторы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трубы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здания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12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PROFIWOOD ББ-11 (</w:t>
            </w:r>
            <w:proofErr w:type="spellStart"/>
            <w:r>
              <w:rPr>
                <w:sz w:val="18"/>
              </w:rPr>
              <w:t>огнезащита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Огнезащитная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пропитка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ГОСТ 28815-2018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Д1, Т1, РП1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Огнезащита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древесины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здания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13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Компаунд</w:t>
            </w:r>
            <w:proofErr w:type="spellEnd"/>
            <w:r>
              <w:rPr>
                <w:sz w:val="18"/>
              </w:rPr>
              <w:t xml:space="preserve"> EMPILS E 608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Эпоксидное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покрытие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полов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05744283-174-2023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Д1, Т1, РП1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Полы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высокой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нагрузкой</w:t>
            </w:r>
            <w:proofErr w:type="spellEnd"/>
          </w:p>
        </w:tc>
      </w:tr>
    </w:tbl>
    <w:p w:rsidR="002D5A35" w:rsidRDefault="002D5A35" w:rsidP="002D5A35">
      <w:pPr>
        <w:rPr>
          <w:lang w:val="ru-RU"/>
        </w:rPr>
      </w:pPr>
    </w:p>
    <w:p w:rsidR="002D5A35" w:rsidRPr="00FD2EB5" w:rsidRDefault="002D5A35" w:rsidP="002D5A35">
      <w:pPr>
        <w:pStyle w:val="21"/>
        <w:rPr>
          <w:lang w:val="ru-RU"/>
        </w:rPr>
      </w:pPr>
      <w:r>
        <w:rPr>
          <w:color w:val="1F4E79"/>
          <w:lang w:val="ru-RU"/>
        </w:rPr>
        <w:t>3</w:t>
      </w:r>
      <w:r w:rsidRPr="00E43CEF">
        <w:rPr>
          <w:color w:val="1F4E79"/>
          <w:lang w:val="ru-RU"/>
        </w:rPr>
        <w:t>.2.</w:t>
      </w:r>
      <w:r>
        <w:rPr>
          <w:lang w:val="ru-RU"/>
        </w:rPr>
        <w:t xml:space="preserve"> </w:t>
      </w:r>
      <w:r w:rsidRPr="00FD2EB5">
        <w:rPr>
          <w:color w:val="1F4E79"/>
          <w:lang w:val="ru-RU"/>
        </w:rPr>
        <w:t>Шпатлёвки</w:t>
      </w:r>
    </w:p>
    <w:tbl>
      <w:tblPr>
        <w:tblStyle w:val="-11"/>
        <w:tblW w:w="10402" w:type="dxa"/>
        <w:jc w:val="center"/>
        <w:tblLook w:val="04A0" w:firstRow="1" w:lastRow="0" w:firstColumn="1" w:lastColumn="0" w:noHBand="0" w:noVBand="1"/>
      </w:tblPr>
      <w:tblGrid>
        <w:gridCol w:w="1034"/>
        <w:gridCol w:w="1432"/>
        <w:gridCol w:w="1021"/>
        <w:gridCol w:w="1384"/>
        <w:gridCol w:w="896"/>
        <w:gridCol w:w="789"/>
        <w:gridCol w:w="1156"/>
        <w:gridCol w:w="1056"/>
        <w:gridCol w:w="1634"/>
      </w:tblGrid>
      <w:tr w:rsidR="002D5A35" w:rsidTr="00B05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1F4E79"/>
          </w:tcPr>
          <w:p w:rsidR="002D5A35" w:rsidRDefault="002D5A35" w:rsidP="00B051AA">
            <w:proofErr w:type="spellStart"/>
            <w:r>
              <w:rPr>
                <w:color w:val="FFFFFF"/>
                <w:sz w:val="16"/>
              </w:rPr>
              <w:t>Бренд</w:t>
            </w:r>
            <w:proofErr w:type="spellEnd"/>
          </w:p>
        </w:tc>
        <w:tc>
          <w:tcPr>
            <w:tcW w:w="1432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Продукт</w:t>
            </w:r>
            <w:proofErr w:type="spellEnd"/>
          </w:p>
        </w:tc>
        <w:tc>
          <w:tcPr>
            <w:tcW w:w="1021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Уровень</w:t>
            </w:r>
            <w:proofErr w:type="spellEnd"/>
          </w:p>
        </w:tc>
        <w:tc>
          <w:tcPr>
            <w:tcW w:w="1384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Состав</w:t>
            </w:r>
            <w:proofErr w:type="spellEnd"/>
          </w:p>
        </w:tc>
        <w:tc>
          <w:tcPr>
            <w:tcW w:w="896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Фасовка</w:t>
            </w:r>
            <w:proofErr w:type="spellEnd"/>
          </w:p>
        </w:tc>
        <w:tc>
          <w:tcPr>
            <w:tcW w:w="789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Расход</w:t>
            </w:r>
            <w:proofErr w:type="spellEnd"/>
          </w:p>
        </w:tc>
        <w:tc>
          <w:tcPr>
            <w:tcW w:w="1156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Высыхание</w:t>
            </w:r>
            <w:proofErr w:type="spellEnd"/>
          </w:p>
        </w:tc>
        <w:tc>
          <w:tcPr>
            <w:tcW w:w="1056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Цвет</w:t>
            </w:r>
            <w:proofErr w:type="spellEnd"/>
          </w:p>
        </w:tc>
        <w:tc>
          <w:tcPr>
            <w:tcW w:w="1634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Особенности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универсальная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масляно-клеевая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Олифа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наполнители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добавки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</w:p>
        </w:tc>
        <w:tc>
          <w:tcPr>
            <w:tcW w:w="89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1,5; 4; 8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Pr="00FD2EB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0,5-1 кг/м² (1 мм); 1-3 кг/м² (3 мм)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Бежевая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Морозостойкость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более</w:t>
            </w:r>
            <w:proofErr w:type="spellEnd"/>
            <w:r>
              <w:rPr>
                <w:sz w:val="16"/>
              </w:rPr>
              <w:t xml:space="preserve"> 2 </w:t>
            </w:r>
            <w:proofErr w:type="spellStart"/>
            <w:r>
              <w:rPr>
                <w:sz w:val="16"/>
              </w:rPr>
              <w:t>циклов</w:t>
            </w:r>
            <w:proofErr w:type="spellEnd"/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432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Шпатлёвка финишная на основе ПВА</w:t>
            </w:r>
          </w:p>
        </w:tc>
        <w:tc>
          <w:tcPr>
            <w:tcW w:w="1021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Дисперсия ПВА, карбонатный наполнитель, добавки,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1,3; 3; 7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1,6-1,7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Базовое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выравнивание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интерьерная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латексная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Акриловая дисперсия, пигменты, наполнители, добавки,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1,5; 4; 8; 16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0,8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Высокопрочная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хорошо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шлифуется</w:t>
            </w:r>
            <w:proofErr w:type="spellEnd"/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финишная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Акриловая дисперсия, пигменты, наполнители, добавки,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1,5; 4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0,8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Морозостойкость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до</w:t>
            </w:r>
            <w:proofErr w:type="spellEnd"/>
            <w:r>
              <w:rPr>
                <w:sz w:val="16"/>
              </w:rPr>
              <w:t xml:space="preserve"> 5 </w:t>
            </w:r>
            <w:proofErr w:type="spellStart"/>
            <w:r>
              <w:rPr>
                <w:sz w:val="16"/>
              </w:rPr>
              <w:t>циклов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фасадов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Универсал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Акриловая дисперсия, пигменты, наполнители, добавки,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1,5; 4; 16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фасадов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атмосферостойкая</w:t>
            </w:r>
            <w:proofErr w:type="spellEnd"/>
          </w:p>
        </w:tc>
      </w:tr>
      <w:tr w:rsidR="002D5A35" w:rsidRP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NEWTONE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суперфинишная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акриловая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Полиакриловая дисперсия, мраморный наполнитель, слюда/тальк,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2,5; 10 л</w:t>
            </w:r>
          </w:p>
        </w:tc>
        <w:tc>
          <w:tcPr>
            <w:tcW w:w="78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13 м²/л (0,08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 xml:space="preserve">); 1,1 м²/л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3 ч / 24 ч </w:t>
            </w:r>
            <w:proofErr w:type="spellStart"/>
            <w:r>
              <w:rPr>
                <w:sz w:val="16"/>
              </w:rPr>
              <w:t>до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краски</w:t>
            </w:r>
            <w:proofErr w:type="spellEnd"/>
          </w:p>
        </w:tc>
        <w:tc>
          <w:tcPr>
            <w:tcW w:w="10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колеруется</w:t>
            </w:r>
            <w:proofErr w:type="spellEnd"/>
          </w:p>
        </w:tc>
        <w:tc>
          <w:tcPr>
            <w:tcW w:w="163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Высокая пластичность, </w:t>
            </w:r>
            <w:r>
              <w:rPr>
                <w:sz w:val="16"/>
              </w:rPr>
              <w:t>t</w:t>
            </w:r>
            <w:r w:rsidRPr="00FD2EB5">
              <w:rPr>
                <w:sz w:val="16"/>
                <w:lang w:val="ru-RU"/>
              </w:rPr>
              <w:t xml:space="preserve"> нанесения 5-35°</w:t>
            </w:r>
            <w:r>
              <w:rPr>
                <w:sz w:val="16"/>
              </w:rPr>
              <w:t>C</w:t>
            </w:r>
          </w:p>
        </w:tc>
      </w:tr>
    </w:tbl>
    <w:p w:rsidR="002D5A35" w:rsidRDefault="002D5A35" w:rsidP="002D5A35">
      <w:pPr>
        <w:pStyle w:val="21"/>
      </w:pPr>
      <w:r>
        <w:rPr>
          <w:color w:val="1F4E79"/>
          <w:lang w:val="ru-RU"/>
        </w:rPr>
        <w:t>3</w:t>
      </w:r>
      <w:r>
        <w:rPr>
          <w:color w:val="1F4E79"/>
        </w:rPr>
        <w:t>.</w:t>
      </w:r>
      <w:r>
        <w:rPr>
          <w:color w:val="1F4E79"/>
          <w:lang w:val="ru-RU"/>
        </w:rPr>
        <w:t>3</w:t>
      </w:r>
      <w:r>
        <w:rPr>
          <w:color w:val="1F4E79"/>
        </w:rPr>
        <w:t xml:space="preserve">. </w:t>
      </w:r>
      <w:proofErr w:type="spellStart"/>
      <w:r>
        <w:rPr>
          <w:color w:val="1F4E79"/>
        </w:rPr>
        <w:t>Грунтовки</w:t>
      </w:r>
      <w:proofErr w:type="spellEnd"/>
    </w:p>
    <w:tbl>
      <w:tblPr>
        <w:tblStyle w:val="-11"/>
        <w:tblW w:w="10758" w:type="dxa"/>
        <w:jc w:val="center"/>
        <w:tblInd w:w="854" w:type="dxa"/>
        <w:tblLook w:val="04A0" w:firstRow="1" w:lastRow="0" w:firstColumn="1" w:lastColumn="0" w:noHBand="0" w:noVBand="1"/>
      </w:tblPr>
      <w:tblGrid>
        <w:gridCol w:w="1034"/>
        <w:gridCol w:w="1665"/>
        <w:gridCol w:w="899"/>
        <w:gridCol w:w="1384"/>
        <w:gridCol w:w="983"/>
        <w:gridCol w:w="1200"/>
        <w:gridCol w:w="1156"/>
        <w:gridCol w:w="983"/>
        <w:gridCol w:w="1479"/>
      </w:tblGrid>
      <w:tr w:rsidR="00100756" w:rsidTr="00100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  <w:shd w:val="clear" w:color="auto" w:fill="1F4E79"/>
          </w:tcPr>
          <w:p w:rsidR="002D5A35" w:rsidRDefault="002D5A35" w:rsidP="00B051AA">
            <w:proofErr w:type="spellStart"/>
            <w:r>
              <w:rPr>
                <w:color w:val="FFFFFF"/>
                <w:sz w:val="16"/>
              </w:rPr>
              <w:t>Бренд</w:t>
            </w:r>
            <w:proofErr w:type="spellEnd"/>
          </w:p>
        </w:tc>
        <w:tc>
          <w:tcPr>
            <w:tcW w:w="1665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Продукт</w:t>
            </w:r>
            <w:proofErr w:type="spellEnd"/>
          </w:p>
        </w:tc>
        <w:tc>
          <w:tcPr>
            <w:tcW w:w="899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Уровень</w:t>
            </w:r>
            <w:proofErr w:type="spellEnd"/>
          </w:p>
        </w:tc>
        <w:tc>
          <w:tcPr>
            <w:tcW w:w="1384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Состав</w:t>
            </w:r>
            <w:proofErr w:type="spellEnd"/>
          </w:p>
        </w:tc>
        <w:tc>
          <w:tcPr>
            <w:tcW w:w="983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Фасовка</w:t>
            </w:r>
            <w:proofErr w:type="spellEnd"/>
          </w:p>
        </w:tc>
        <w:tc>
          <w:tcPr>
            <w:tcW w:w="1200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Расход</w:t>
            </w:r>
            <w:proofErr w:type="spellEnd"/>
          </w:p>
        </w:tc>
        <w:tc>
          <w:tcPr>
            <w:tcW w:w="1156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Высыхание</w:t>
            </w:r>
            <w:proofErr w:type="spellEnd"/>
          </w:p>
        </w:tc>
        <w:tc>
          <w:tcPr>
            <w:tcW w:w="983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Цвет</w:t>
            </w:r>
            <w:proofErr w:type="spellEnd"/>
          </w:p>
        </w:tc>
        <w:tc>
          <w:tcPr>
            <w:tcW w:w="1019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Особенности</w:t>
            </w:r>
            <w:proofErr w:type="spellEnd"/>
          </w:p>
        </w:tc>
      </w:tr>
      <w:tr w:rsidR="00100756" w:rsidRPr="002D5A35" w:rsidTr="0010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lastRenderedPageBreak/>
              <w:t>ОРЕОЛ ДИСКОНТ</w:t>
            </w:r>
          </w:p>
        </w:tc>
        <w:tc>
          <w:tcPr>
            <w:tcW w:w="1665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Грунтовка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глубокого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проникновения</w:t>
            </w:r>
            <w:proofErr w:type="spellEnd"/>
          </w:p>
        </w:tc>
        <w:tc>
          <w:tcPr>
            <w:tcW w:w="89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добавки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1; 5; 10; 20; 30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1200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80-150 г/м²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019" w:type="dxa"/>
          </w:tcPr>
          <w:p w:rsidR="002D5A35" w:rsidRPr="00FD2EB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Для внутренних и наружных работ</w:t>
            </w:r>
          </w:p>
        </w:tc>
      </w:tr>
      <w:tr w:rsidR="002D5A35" w:rsidTr="0010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665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Грунтовка глубокого проникновения с антисептиком</w:t>
            </w:r>
          </w:p>
        </w:tc>
        <w:tc>
          <w:tcPr>
            <w:tcW w:w="89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антисептик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1; 20; 30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1200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80-150 г/м²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Розовая</w:t>
            </w:r>
            <w:proofErr w:type="spellEnd"/>
          </w:p>
        </w:tc>
        <w:tc>
          <w:tcPr>
            <w:tcW w:w="101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Антисептик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против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плесени</w:t>
            </w:r>
            <w:proofErr w:type="spellEnd"/>
          </w:p>
        </w:tc>
      </w:tr>
      <w:tr w:rsidR="002D5A35" w:rsidTr="0010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665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Грунтовка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универсальная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антисептиком</w:t>
            </w:r>
            <w:proofErr w:type="spellEnd"/>
          </w:p>
        </w:tc>
        <w:tc>
          <w:tcPr>
            <w:tcW w:w="89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антисептик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200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1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Универсальная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всех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поверхностей</w:t>
            </w:r>
            <w:proofErr w:type="spellEnd"/>
          </w:p>
        </w:tc>
      </w:tr>
      <w:tr w:rsidR="002D5A35" w:rsidTr="0010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665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Грунт-концентрат укрепляющий ВД-ВА (1:10)</w:t>
            </w:r>
          </w:p>
        </w:tc>
        <w:tc>
          <w:tcPr>
            <w:tcW w:w="89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Полимерная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200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Разбавление</w:t>
            </w:r>
            <w:proofErr w:type="spellEnd"/>
            <w:r>
              <w:rPr>
                <w:sz w:val="16"/>
              </w:rPr>
              <w:t xml:space="preserve"> 1:10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1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Концентрат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разводится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водой</w:t>
            </w:r>
            <w:proofErr w:type="spellEnd"/>
            <w:r>
              <w:rPr>
                <w:sz w:val="16"/>
              </w:rPr>
              <w:t xml:space="preserve"> 1:10</w:t>
            </w:r>
          </w:p>
        </w:tc>
      </w:tr>
      <w:tr w:rsidR="002D5A35" w:rsidTr="0010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ОРЕОЛ</w:t>
            </w:r>
          </w:p>
        </w:tc>
        <w:tc>
          <w:tcPr>
            <w:tcW w:w="1665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Грунт-концентрат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влагоизолирующий</w:t>
            </w:r>
            <w:proofErr w:type="spellEnd"/>
          </w:p>
        </w:tc>
        <w:tc>
          <w:tcPr>
            <w:tcW w:w="89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Полимерная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200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1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Влагоизоляция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поверхностей</w:t>
            </w:r>
            <w:proofErr w:type="spellEnd"/>
          </w:p>
        </w:tc>
      </w:tr>
      <w:tr w:rsidR="002D5A35" w:rsidTr="0010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NEWTONE</w:t>
            </w:r>
          </w:p>
        </w:tc>
        <w:tc>
          <w:tcPr>
            <w:tcW w:w="1665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Грунтовка </w:t>
            </w:r>
            <w:r>
              <w:rPr>
                <w:sz w:val="16"/>
              </w:rPr>
              <w:t>Primer</w:t>
            </w:r>
            <w:r w:rsidRPr="00FD2EB5">
              <w:rPr>
                <w:sz w:val="16"/>
                <w:lang w:val="ru-RU"/>
              </w:rPr>
              <w:t xml:space="preserve"> глубокого проникновения с антисептиком</w:t>
            </w:r>
          </w:p>
        </w:tc>
        <w:tc>
          <w:tcPr>
            <w:tcW w:w="89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Полиакриловая дисперсия, антисептик, вода, добавки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3; 10 л</w:t>
            </w:r>
          </w:p>
        </w:tc>
        <w:tc>
          <w:tcPr>
            <w:tcW w:w="1200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6-12 м²/л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30 </w:t>
            </w:r>
            <w:proofErr w:type="spellStart"/>
            <w:r>
              <w:rPr>
                <w:sz w:val="16"/>
              </w:rPr>
              <w:t>мин</w:t>
            </w:r>
            <w:proofErr w:type="spellEnd"/>
            <w:r>
              <w:rPr>
                <w:sz w:val="16"/>
              </w:rPr>
              <w:t xml:space="preserve"> / 24 ч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01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t </w:t>
            </w:r>
            <w:proofErr w:type="spellStart"/>
            <w:r>
              <w:rPr>
                <w:sz w:val="16"/>
              </w:rPr>
              <w:t>нанесения</w:t>
            </w:r>
            <w:proofErr w:type="spellEnd"/>
            <w:r>
              <w:rPr>
                <w:sz w:val="16"/>
              </w:rPr>
              <w:t xml:space="preserve"> 5-35°C, </w:t>
            </w:r>
            <w:proofErr w:type="spellStart"/>
            <w:r>
              <w:rPr>
                <w:sz w:val="16"/>
              </w:rPr>
              <w:t>быстросохнущая</w:t>
            </w:r>
            <w:proofErr w:type="spellEnd"/>
          </w:p>
        </w:tc>
      </w:tr>
    </w:tbl>
    <w:p w:rsidR="0018271E" w:rsidRDefault="0018271E" w:rsidP="0018271E">
      <w:pPr>
        <w:pStyle w:val="a0"/>
        <w:numPr>
          <w:ilvl w:val="0"/>
          <w:numId w:val="0"/>
        </w:numPr>
        <w:spacing w:after="40"/>
        <w:ind w:left="360" w:hanging="360"/>
        <w:rPr>
          <w:sz w:val="20"/>
          <w:lang w:val="ru-RU"/>
        </w:rPr>
      </w:pP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 xml:space="preserve">РАЗДЕЛ </w:t>
      </w:r>
      <w:r w:rsidR="00100756">
        <w:rPr>
          <w:color w:val="1F4E79"/>
          <w:lang w:val="ru-RU"/>
        </w:rPr>
        <w:t>4</w:t>
      </w:r>
      <w:r w:rsidRPr="003B0728">
        <w:rPr>
          <w:color w:val="1F4E79"/>
          <w:lang w:val="ru-RU"/>
        </w:rPr>
        <w:t>. ПРОДУКТЫ ПО ЗОНАМ ЖИЛОГО ЗДАНИЯ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Ключевой раздел каталога. Каждый разворот — одна зона здания.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100756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t>4</w:t>
      </w:r>
      <w:r w:rsidR="002A4347" w:rsidRPr="003B0728">
        <w:rPr>
          <w:sz w:val="20"/>
          <w:lang w:val="ru-RU"/>
        </w:rPr>
        <w:t>.1. Квартира: жилые комнаты (спальни, гостиные)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</w:t>
      </w:r>
      <w:r>
        <w:rPr>
          <w:sz w:val="20"/>
        </w:rPr>
        <w:t>NEWTONE</w:t>
      </w:r>
      <w:r w:rsidRPr="003B0728">
        <w:rPr>
          <w:sz w:val="20"/>
          <w:lang w:val="ru-RU"/>
        </w:rPr>
        <w:t>, ОРЕОЛ ДИСКОНТ интерьерная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Классы: 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 xml:space="preserve"> / Г1, В1, Д2, Т2, РП1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стены и потолки, до 17 этажей</w:t>
      </w:r>
    </w:p>
    <w:p w:rsidR="00976192" w:rsidRPr="003B0728" w:rsidRDefault="00976192">
      <w:pPr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.2. Квартира: кухня, прихожая, коридор</w:t>
      </w:r>
    </w:p>
    <w:p w:rsidR="00976192" w:rsidRDefault="002A4347">
      <w:pPr>
        <w:ind w:left="850"/>
      </w:pPr>
      <w:r>
        <w:rPr>
          <w:sz w:val="20"/>
        </w:rPr>
        <w:t>Продукты: ОРЕОЛ ДИСКОНТ моющаяся, NEWTONE</w:t>
      </w:r>
    </w:p>
    <w:p w:rsidR="00976192" w:rsidRDefault="002A4347">
      <w:pPr>
        <w:ind w:left="850"/>
      </w:pPr>
      <w:r>
        <w:rPr>
          <w:sz w:val="20"/>
        </w:rPr>
        <w:t>Классы: КМ1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моющиеся поверхности, стены и потолки</w:t>
      </w:r>
    </w:p>
    <w:p w:rsidR="00976192" w:rsidRPr="003B0728" w:rsidRDefault="00976192">
      <w:pPr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.3. Потолки (все типы зданий)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ОРЕОЛ ДИСКОНТ </w:t>
      </w:r>
      <w:proofErr w:type="spellStart"/>
      <w:r w:rsidRPr="003B0728">
        <w:rPr>
          <w:sz w:val="20"/>
          <w:lang w:val="ru-RU"/>
        </w:rPr>
        <w:t>полиакрил</w:t>
      </w:r>
      <w:proofErr w:type="spellEnd"/>
      <w:r w:rsidRPr="003B0728">
        <w:rPr>
          <w:sz w:val="20"/>
          <w:lang w:val="ru-RU"/>
        </w:rPr>
        <w:t xml:space="preserve"> (потолочный)</w:t>
      </w:r>
    </w:p>
    <w:p w:rsidR="00976192" w:rsidRDefault="002A4347">
      <w:pPr>
        <w:ind w:left="850"/>
      </w:pPr>
      <w:proofErr w:type="spellStart"/>
      <w:r>
        <w:rPr>
          <w:sz w:val="20"/>
        </w:rPr>
        <w:t>Классы</w:t>
      </w:r>
      <w:proofErr w:type="spellEnd"/>
      <w:r>
        <w:rPr>
          <w:sz w:val="20"/>
        </w:rPr>
        <w:t>: КМ1</w:t>
      </w:r>
    </w:p>
    <w:p w:rsidR="00976192" w:rsidRDefault="00976192"/>
    <w:p w:rsidR="00976192" w:rsidRPr="003B0728" w:rsidRDefault="00100756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t>4</w:t>
      </w:r>
      <w:r w:rsidR="002A4347" w:rsidRPr="003B0728">
        <w:rPr>
          <w:sz w:val="20"/>
          <w:lang w:val="ru-RU"/>
        </w:rPr>
        <w:t>.4. Пути эвакуации: коридоры, лестничные клетки, вестибюли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 (Г1, В1, Д2, Т2, РП1)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Выше 17 этажей — только НГ (штукатурка, плитка)</w:t>
      </w: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.5. Радиаторы и трубы отопления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для радиаторов акриловая ОРЕОЛ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lastRenderedPageBreak/>
        <w:t>Классы: 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Д2, Т2, РП1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все типы зданий, все этажи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100756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t>4</w:t>
      </w:r>
      <w:r w:rsidR="002A4347" w:rsidRPr="003B0728">
        <w:rPr>
          <w:sz w:val="20"/>
          <w:lang w:val="ru-RU"/>
        </w:rPr>
        <w:t>.6. Деревянные поверхности (ДСП, МДФ, массив) внутри помещений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акриловая глянцевая ОРЕОЛ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⚠</w:t>
      </w:r>
      <w:r>
        <w:rPr>
          <w:sz w:val="20"/>
        </w:rPr>
        <w:t>️</w:t>
      </w:r>
      <w:r w:rsidRPr="003B0728">
        <w:rPr>
          <w:sz w:val="20"/>
          <w:lang w:val="ru-RU"/>
        </w:rPr>
        <w:t xml:space="preserve"> Эмаль акриловая матовая — В</w:t>
      </w:r>
      <w:proofErr w:type="gramStart"/>
      <w:r w:rsidRPr="003B0728">
        <w:rPr>
          <w:sz w:val="20"/>
          <w:lang w:val="ru-RU"/>
        </w:rPr>
        <w:t>2</w:t>
      </w:r>
      <w:proofErr w:type="gramEnd"/>
      <w:r w:rsidRPr="003B0728">
        <w:rPr>
          <w:sz w:val="20"/>
          <w:lang w:val="ru-RU"/>
        </w:rPr>
        <w:t>, только для квартир</w:t>
      </w:r>
    </w:p>
    <w:p w:rsidR="00976192" w:rsidRPr="003B0728" w:rsidRDefault="002A4347">
      <w:pPr>
        <w:ind w:left="850"/>
        <w:rPr>
          <w:lang w:val="ru-RU"/>
        </w:rPr>
      </w:pPr>
      <w:r>
        <w:rPr>
          <w:sz w:val="20"/>
        </w:rPr>
        <w:t>🆕</w:t>
      </w:r>
      <w:r w:rsidRPr="003B0728">
        <w:rPr>
          <w:sz w:val="20"/>
          <w:lang w:val="ru-RU"/>
        </w:rPr>
        <w:t xml:space="preserve"> Огнезащитная пропитка ББ-11 — повышает класс древесины до Г1/В1</w:t>
      </w:r>
    </w:p>
    <w:p w:rsidR="00976192" w:rsidRPr="003B0728" w:rsidRDefault="00976192">
      <w:pPr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.7. Полы внутри помещений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для пола акриловая ОРЕОЛ (КМ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Компаунд эпоксидный </w:t>
      </w:r>
      <w:r>
        <w:rPr>
          <w:sz w:val="20"/>
        </w:rPr>
        <w:t>EMPILS</w:t>
      </w:r>
      <w:r w:rsidRPr="003B0728">
        <w:rPr>
          <w:sz w:val="20"/>
          <w:lang w:val="ru-RU"/>
        </w:rPr>
        <w:t xml:space="preserve"> </w:t>
      </w:r>
      <w:r>
        <w:rPr>
          <w:sz w:val="20"/>
        </w:rPr>
        <w:t>E</w:t>
      </w:r>
      <w:r w:rsidRPr="003B0728">
        <w:rPr>
          <w:sz w:val="20"/>
          <w:lang w:val="ru-RU"/>
        </w:rPr>
        <w:t xml:space="preserve"> 608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Т1, РП1)</w:t>
      </w:r>
    </w:p>
    <w:p w:rsidR="00976192" w:rsidRPr="003B0728" w:rsidRDefault="00976192">
      <w:pPr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.8. Фасады зданий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ОРЕОЛ ДИСКОНТ фасадная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Д2, Т2, РП1)</w:t>
      </w:r>
    </w:p>
    <w:p w:rsidR="00E43CEF" w:rsidRPr="00C50E2D" w:rsidRDefault="00E43CEF" w:rsidP="00E43CEF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.9. Огнезащитные решения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Раствор ББ-11 (огнезащита древесины, 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Т1, РП1)</w:t>
      </w:r>
    </w:p>
    <w:p w:rsidR="00976192" w:rsidRDefault="002A4347">
      <w:pPr>
        <w:ind w:left="850"/>
        <w:rPr>
          <w:sz w:val="20"/>
          <w:lang w:val="ru-RU"/>
        </w:rPr>
      </w:pPr>
      <w:r w:rsidRPr="003B0728">
        <w:rPr>
          <w:sz w:val="20"/>
          <w:lang w:val="ru-RU"/>
        </w:rPr>
        <w:t xml:space="preserve">Сертификат: </w:t>
      </w:r>
      <w:proofErr w:type="gramStart"/>
      <w:r w:rsidRPr="003B0728">
        <w:rPr>
          <w:sz w:val="20"/>
          <w:lang w:val="ru-RU"/>
        </w:rPr>
        <w:t>ТР</w:t>
      </w:r>
      <w:proofErr w:type="gramEnd"/>
      <w:r w:rsidRPr="003B0728">
        <w:rPr>
          <w:sz w:val="20"/>
          <w:lang w:val="ru-RU"/>
        </w:rPr>
        <w:t xml:space="preserve"> ЕАЭС 043-2017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 xml:space="preserve">РАЗДЕЛ </w:t>
      </w:r>
      <w:r w:rsidR="00100756">
        <w:rPr>
          <w:color w:val="1F4E79"/>
          <w:lang w:val="ru-RU"/>
        </w:rPr>
        <w:t>5</w:t>
      </w:r>
      <w:r w:rsidRPr="003B0728">
        <w:rPr>
          <w:color w:val="1F4E79"/>
          <w:lang w:val="ru-RU"/>
        </w:rPr>
        <w:t>. СИСТЕМНЫЕ РЕШЕНИЯ (КОМПЛЕКТЫ)</w:t>
      </w:r>
    </w:p>
    <w:p w:rsidR="00976192" w:rsidRDefault="002A4347">
      <w:proofErr w:type="spellStart"/>
      <w:r>
        <w:rPr>
          <w:b/>
          <w:color w:val="555555"/>
          <w:sz w:val="20"/>
        </w:rPr>
        <w:t>Объём</w:t>
      </w:r>
      <w:proofErr w:type="spellEnd"/>
      <w:r>
        <w:rPr>
          <w:b/>
          <w:color w:val="555555"/>
          <w:sz w:val="20"/>
        </w:rPr>
        <w:t xml:space="preserve">: 2-3 </w:t>
      </w:r>
      <w:proofErr w:type="spellStart"/>
      <w:r>
        <w:rPr>
          <w:b/>
          <w:color w:val="555555"/>
          <w:sz w:val="20"/>
        </w:rPr>
        <w:t>стр</w:t>
      </w:r>
      <w:proofErr w:type="spellEnd"/>
      <w:r>
        <w:rPr>
          <w:b/>
          <w:color w:val="555555"/>
          <w:sz w:val="20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834643" w:rsidTr="00214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1F4E79"/>
          </w:tcPr>
          <w:p w:rsidR="00834643" w:rsidRDefault="00834643" w:rsidP="002148C8">
            <w:r>
              <w:rPr>
                <w:color w:val="FFFFFF"/>
                <w:sz w:val="16"/>
              </w:rPr>
              <w:t>№</w:t>
            </w:r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Уровень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Зона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Состав</w:t>
            </w:r>
            <w:proofErr w:type="spellEnd"/>
            <w:r>
              <w:rPr>
                <w:color w:val="FFFFFF"/>
                <w:sz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</w:rPr>
              <w:t>системы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Класс</w:t>
            </w:r>
            <w:proofErr w:type="spellEnd"/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Стены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потолки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Шпатлёвка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масляно</w:t>
            </w:r>
            <w:proofErr w:type="spellEnd"/>
            <w:r w:rsidRPr="00FD2EB5">
              <w:rPr>
                <w:sz w:val="16"/>
                <w:lang w:val="ru-RU"/>
              </w:rPr>
              <w:t xml:space="preserve">-клеевая → Грунтовка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глуб</w:t>
            </w:r>
            <w:proofErr w:type="gramStart"/>
            <w:r w:rsidRPr="00FD2EB5">
              <w:rPr>
                <w:sz w:val="16"/>
                <w:lang w:val="ru-RU"/>
              </w:rPr>
              <w:t>.п</w:t>
            </w:r>
            <w:proofErr w:type="gramEnd"/>
            <w:r w:rsidRPr="00FD2EB5">
              <w:rPr>
                <w:sz w:val="16"/>
                <w:lang w:val="ru-RU"/>
              </w:rPr>
              <w:t>роникн</w:t>
            </w:r>
            <w:proofErr w:type="spellEnd"/>
            <w:r w:rsidRPr="00FD2EB5">
              <w:rPr>
                <w:sz w:val="16"/>
                <w:lang w:val="ru-RU"/>
              </w:rPr>
              <w:t>. → Краска ОРЕОЛ ДИСКОНТ интерьерная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Б2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Кухня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прихожая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Шпатлёвка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масляно</w:t>
            </w:r>
            <w:proofErr w:type="spellEnd"/>
            <w:r w:rsidRPr="00FD2EB5">
              <w:rPr>
                <w:sz w:val="16"/>
                <w:lang w:val="ru-RU"/>
              </w:rPr>
              <w:t>-клеевая → Грунтовка ОРЕОЛ ДИСКОНТ с антисептиком → Краска ОРЕОЛ ДИСКОНТ моющаяся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Б3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Потолки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Шпатлёвка ОРЕОЛ ДИСКОНТ на ПВА → Грунтовка ОРЕОЛ ДИСКОНТ → Краска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супербелая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Б4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Фасад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Шпатлёвка ОРЕОЛ для фасадов → Грунтовка ОРЕОЛ ДИСКОНТ → Краска ОРЕОЛ ДИСКОНТ фасадная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Г1,В1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Pr="005D2724" w:rsidRDefault="00834643" w:rsidP="002148C8">
            <w:pPr>
              <w:rPr>
                <w:lang w:val="ru-RU"/>
              </w:rPr>
            </w:pPr>
            <w:r>
              <w:rPr>
                <w:sz w:val="16"/>
              </w:rPr>
              <w:lastRenderedPageBreak/>
              <w:t>С</w:t>
            </w:r>
            <w:r>
              <w:rPr>
                <w:sz w:val="16"/>
                <w:lang w:val="ru-RU"/>
              </w:rPr>
              <w:t>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Дерево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металл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Шпатлёвка ОРЕОЛ финишная → Грунтовка ОРЕОЛ → Эмаль акриловая глянцевая ОРЕОЛ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Г1,В1,Д1,Т1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Стены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потолки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</w:t>
            </w:r>
            <w:proofErr w:type="spellEnd"/>
            <w:r>
              <w:rPr>
                <w:sz w:val="16"/>
              </w:rPr>
              <w:t xml:space="preserve"> NEWTONE → </w:t>
            </w: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ОРЕОЛ (</w:t>
            </w:r>
            <w:proofErr w:type="spellStart"/>
            <w:r>
              <w:rPr>
                <w:sz w:val="16"/>
              </w:rPr>
              <w:t>база</w:t>
            </w:r>
            <w:proofErr w:type="spellEnd"/>
            <w:r>
              <w:rPr>
                <w:sz w:val="16"/>
              </w:rPr>
              <w:t xml:space="preserve">) → </w:t>
            </w:r>
            <w:proofErr w:type="spellStart"/>
            <w:r>
              <w:rPr>
                <w:sz w:val="16"/>
              </w:rPr>
              <w:t>Грунт</w:t>
            </w:r>
            <w:proofErr w:type="spellEnd"/>
            <w:r>
              <w:rPr>
                <w:sz w:val="16"/>
              </w:rPr>
              <w:t xml:space="preserve"> NEWTONE → </w:t>
            </w: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NEWTONE </w:t>
            </w:r>
            <w:proofErr w:type="spellStart"/>
            <w:r>
              <w:rPr>
                <w:sz w:val="16"/>
              </w:rPr>
              <w:t>суперфиниш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Краска</w:t>
            </w:r>
            <w:proofErr w:type="spellEnd"/>
            <w:r>
              <w:rPr>
                <w:sz w:val="16"/>
              </w:rPr>
              <w:t xml:space="preserve"> NEWTONE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Г1,В1,Д2,Т2,РП1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П2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Пути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эвакуации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ОРЕОЛ (</w:t>
            </w:r>
            <w:proofErr w:type="spellStart"/>
            <w:r>
              <w:rPr>
                <w:sz w:val="16"/>
              </w:rPr>
              <w:t>база</w:t>
            </w:r>
            <w:proofErr w:type="spellEnd"/>
            <w:r>
              <w:rPr>
                <w:sz w:val="16"/>
              </w:rPr>
              <w:t xml:space="preserve">) → </w:t>
            </w:r>
            <w:proofErr w:type="spellStart"/>
            <w:r>
              <w:rPr>
                <w:sz w:val="16"/>
              </w:rPr>
              <w:t>Грунт</w:t>
            </w:r>
            <w:proofErr w:type="spellEnd"/>
            <w:r>
              <w:rPr>
                <w:sz w:val="16"/>
              </w:rPr>
              <w:t xml:space="preserve"> NEWTONE → </w:t>
            </w: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NEWTONE </w:t>
            </w:r>
            <w:proofErr w:type="spellStart"/>
            <w:r>
              <w:rPr>
                <w:sz w:val="16"/>
              </w:rPr>
              <w:t>суперфиниш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Краска</w:t>
            </w:r>
            <w:proofErr w:type="spellEnd"/>
            <w:r>
              <w:rPr>
                <w:sz w:val="16"/>
              </w:rPr>
              <w:t xml:space="preserve"> NEWTONE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Г1,В1,Д2,Т2,РП1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П4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  <w:r>
              <w:rPr>
                <w:sz w:val="16"/>
              </w:rPr>
              <w:t>+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Стены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гибридная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Грунт → Краска </w:t>
            </w:r>
            <w:r>
              <w:rPr>
                <w:sz w:val="16"/>
              </w:rPr>
              <w:t>AVANTGARDE</w:t>
            </w:r>
            <w:r w:rsidRPr="00FD2EB5">
              <w:rPr>
                <w:sz w:val="16"/>
                <w:lang w:val="ru-RU"/>
              </w:rPr>
              <w:t xml:space="preserve"> интерьерная моющаяся (КМ</w:t>
            </w:r>
            <w:proofErr w:type="gramStart"/>
            <w:r w:rsidRPr="00FD2EB5">
              <w:rPr>
                <w:sz w:val="16"/>
                <w:lang w:val="ru-RU"/>
              </w:rPr>
              <w:t>1</w:t>
            </w:r>
            <w:proofErr w:type="gramEnd"/>
            <w:r w:rsidRPr="00FD2EB5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VOC</w:t>
            </w:r>
            <w:r w:rsidRPr="00FD2EB5">
              <w:rPr>
                <w:sz w:val="16"/>
                <w:lang w:val="ru-RU"/>
              </w:rPr>
              <w:t xml:space="preserve"> до 25 г/л, срок 10 лет)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П5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  <w:r>
              <w:rPr>
                <w:sz w:val="16"/>
              </w:rPr>
              <w:t>+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Фасад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гибридная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Грунт → Краска </w:t>
            </w:r>
            <w:r>
              <w:rPr>
                <w:sz w:val="16"/>
              </w:rPr>
              <w:t>AVANTGARDE</w:t>
            </w:r>
            <w:r w:rsidRPr="00FD2EB5">
              <w:rPr>
                <w:sz w:val="16"/>
                <w:lang w:val="ru-RU"/>
              </w:rPr>
              <w:t xml:space="preserve"> фасадная (КМ</w:t>
            </w:r>
            <w:proofErr w:type="gramStart"/>
            <w:r w:rsidRPr="00FD2EB5">
              <w:rPr>
                <w:sz w:val="16"/>
                <w:lang w:val="ru-RU"/>
              </w:rPr>
              <w:t>1</w:t>
            </w:r>
            <w:proofErr w:type="gramEnd"/>
            <w:r w:rsidRPr="00FD2EB5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VOC</w:t>
            </w:r>
            <w:r w:rsidRPr="00FD2EB5">
              <w:rPr>
                <w:sz w:val="16"/>
                <w:lang w:val="ru-RU"/>
              </w:rPr>
              <w:t xml:space="preserve"> до 37 г/л, срок 20 лет)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СП1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Спец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Дерево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огнезащитой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PROFIWOOD ББ-11 (</w:t>
            </w:r>
            <w:proofErr w:type="spellStart"/>
            <w:r>
              <w:rPr>
                <w:sz w:val="16"/>
              </w:rPr>
              <w:t>огнезащита</w:t>
            </w:r>
            <w:proofErr w:type="spellEnd"/>
            <w:r>
              <w:rPr>
                <w:sz w:val="16"/>
              </w:rPr>
              <w:t xml:space="preserve"> I-II </w:t>
            </w:r>
            <w:proofErr w:type="spellStart"/>
            <w:r>
              <w:rPr>
                <w:sz w:val="16"/>
              </w:rPr>
              <w:t>гр</w:t>
            </w:r>
            <w:proofErr w:type="spellEnd"/>
            <w:r>
              <w:rPr>
                <w:sz w:val="16"/>
              </w:rPr>
              <w:t xml:space="preserve">.) → </w:t>
            </w:r>
            <w:proofErr w:type="spellStart"/>
            <w:r>
              <w:rPr>
                <w:sz w:val="16"/>
              </w:rPr>
              <w:t>Эмаль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глянцевая</w:t>
            </w:r>
            <w:proofErr w:type="spellEnd"/>
            <w:r>
              <w:rPr>
                <w:sz w:val="16"/>
              </w:rPr>
              <w:t xml:space="preserve"> ОРЕОЛ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Г1,В1,Д1,Т1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СП2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Спец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Полы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Грунтовка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Компаунд</w:t>
            </w:r>
            <w:proofErr w:type="spellEnd"/>
            <w:r>
              <w:rPr>
                <w:sz w:val="16"/>
              </w:rPr>
              <w:t xml:space="preserve"> EMPILS E 608 (</w:t>
            </w:r>
            <w:proofErr w:type="spellStart"/>
            <w:r>
              <w:rPr>
                <w:sz w:val="16"/>
              </w:rPr>
              <w:t>эпоксидный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Г1,В1,Д1,Т1,РП1</w:t>
            </w:r>
          </w:p>
        </w:tc>
      </w:tr>
    </w:tbl>
    <w:p w:rsidR="00834643" w:rsidRDefault="00834643">
      <w:pPr>
        <w:pStyle w:val="21"/>
        <w:rPr>
          <w:color w:val="1F4E79"/>
          <w:lang w:val="ru-RU"/>
        </w:rPr>
      </w:pP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 xml:space="preserve">РАЗДЕЛ </w:t>
      </w:r>
      <w:r w:rsidR="00834643">
        <w:rPr>
          <w:color w:val="1F4E79"/>
          <w:lang w:val="ru-RU"/>
        </w:rPr>
        <w:t>6</w:t>
      </w:r>
      <w:r w:rsidRPr="003B0728">
        <w:rPr>
          <w:color w:val="1F4E79"/>
          <w:lang w:val="ru-RU"/>
        </w:rPr>
        <w:t>. ПОРТФОЛИО ОБЪЕКТОВ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2-4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Реализованные объекты с применением продуктов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>: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Жилые комплексы (фото + краткое описание)</w:t>
      </w:r>
    </w:p>
    <w:p w:rsidR="00976192" w:rsidRDefault="002A4347">
      <w:pPr>
        <w:ind w:left="850"/>
      </w:pPr>
      <w:r>
        <w:rPr>
          <w:sz w:val="20"/>
        </w:rPr>
        <w:t xml:space="preserve">— </w:t>
      </w:r>
      <w:proofErr w:type="spellStart"/>
      <w:r>
        <w:rPr>
          <w:sz w:val="20"/>
        </w:rPr>
        <w:t>Типы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использованных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продуктов</w:t>
      </w:r>
      <w:proofErr w:type="spellEnd"/>
    </w:p>
    <w:p w:rsidR="00976192" w:rsidRDefault="002A4347">
      <w:pPr>
        <w:ind w:left="850"/>
      </w:pPr>
      <w:r>
        <w:rPr>
          <w:sz w:val="20"/>
        </w:rPr>
        <w:t>— Год реализации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Если портфолио не</w:t>
      </w:r>
      <w:r w:rsidR="00932B74">
        <w:rPr>
          <w:sz w:val="20"/>
          <w:lang w:val="ru-RU"/>
        </w:rPr>
        <w:t xml:space="preserve"> </w:t>
      </w:r>
      <w:proofErr w:type="gramStart"/>
      <w:r w:rsidR="00476225">
        <w:rPr>
          <w:sz w:val="20"/>
          <w:lang w:val="ru-RU"/>
        </w:rPr>
        <w:t>соберем</w:t>
      </w:r>
      <w:proofErr w:type="gramEnd"/>
      <w:r w:rsidR="00476225">
        <w:rPr>
          <w:sz w:val="20"/>
          <w:lang w:val="ru-RU"/>
        </w:rPr>
        <w:t xml:space="preserve"> то можно</w:t>
      </w:r>
      <w:r w:rsidRPr="003B0728">
        <w:rPr>
          <w:sz w:val="20"/>
          <w:lang w:val="ru-RU"/>
        </w:rPr>
        <w:t xml:space="preserve"> показать типовые объекты применения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 xml:space="preserve">РАЗДЕЛ </w:t>
      </w:r>
      <w:r w:rsidR="00834643">
        <w:rPr>
          <w:color w:val="1F4E79"/>
          <w:lang w:val="ru-RU"/>
        </w:rPr>
        <w:t>7</w:t>
      </w:r>
      <w:r w:rsidRPr="003B0728">
        <w:rPr>
          <w:color w:val="1F4E79"/>
          <w:lang w:val="ru-RU"/>
        </w:rPr>
        <w:t>. СПРАВОЧНАЯ ИНФОРМАЦИЯ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2-3 стр.</w:t>
      </w:r>
    </w:p>
    <w:p w:rsidR="00976192" w:rsidRPr="003B0728" w:rsidRDefault="00044893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t>7</w:t>
      </w:r>
      <w:r w:rsidR="002A4347" w:rsidRPr="003B0728">
        <w:rPr>
          <w:sz w:val="20"/>
          <w:lang w:val="ru-RU"/>
        </w:rPr>
        <w:t xml:space="preserve">.1. Таблица классов </w:t>
      </w:r>
      <w:proofErr w:type="spellStart"/>
      <w:r w:rsidR="002A4347" w:rsidRPr="003B0728">
        <w:rPr>
          <w:sz w:val="20"/>
          <w:lang w:val="ru-RU"/>
        </w:rPr>
        <w:t>пожароопасности</w:t>
      </w:r>
      <w:proofErr w:type="spellEnd"/>
      <w:r w:rsidR="002A4347" w:rsidRPr="003B0728">
        <w:rPr>
          <w:sz w:val="20"/>
          <w:lang w:val="ru-RU"/>
        </w:rPr>
        <w:t xml:space="preserve"> по ФЗ-123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(Г1-Г4, В1-В3, Д1-Д3, Т1-Т3, РП1-РП3, КМ1-КМ5, НГ)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044893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lastRenderedPageBreak/>
        <w:t>7</w:t>
      </w:r>
      <w:r w:rsidR="002A4347" w:rsidRPr="003B0728">
        <w:rPr>
          <w:sz w:val="20"/>
          <w:lang w:val="ru-RU"/>
        </w:rPr>
        <w:t>.2. Таблица «Продукт → СТО → Сертификат → Класс → Применение»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Сводная таблица всех 13 продуктов с номерами ДС</w:t>
      </w:r>
    </w:p>
    <w:p w:rsidR="00976192" w:rsidRPr="003B0728" w:rsidRDefault="00976192">
      <w:pPr>
        <w:rPr>
          <w:lang w:val="ru-RU"/>
        </w:rPr>
      </w:pPr>
    </w:p>
    <w:p w:rsidR="00976192" w:rsidRDefault="00044893">
      <w:pPr>
        <w:pStyle w:val="a0"/>
        <w:spacing w:after="40"/>
      </w:pPr>
      <w:r>
        <w:rPr>
          <w:sz w:val="20"/>
          <w:lang w:val="ru-RU"/>
        </w:rPr>
        <w:t>7</w:t>
      </w:r>
      <w:r w:rsidR="002A4347">
        <w:rPr>
          <w:sz w:val="20"/>
        </w:rPr>
        <w:t>.3. Контакты и сервисы</w:t>
      </w:r>
    </w:p>
    <w:p w:rsidR="00976192" w:rsidRDefault="002A4347">
      <w:pPr>
        <w:ind w:left="850"/>
      </w:pPr>
      <w:r>
        <w:rPr>
          <w:sz w:val="20"/>
        </w:rPr>
        <w:t>— Техническая поддержка</w:t>
      </w:r>
    </w:p>
    <w:p w:rsidR="00976192" w:rsidRDefault="002A4347">
      <w:pPr>
        <w:ind w:left="850"/>
      </w:pPr>
      <w:r>
        <w:rPr>
          <w:sz w:val="20"/>
        </w:rPr>
        <w:t>— Сервис подбора продуктов под объект</w:t>
      </w:r>
    </w:p>
    <w:p w:rsidR="00976192" w:rsidRDefault="002A4347">
      <w:pPr>
        <w:ind w:left="850"/>
      </w:pPr>
      <w:r>
        <w:rPr>
          <w:sz w:val="20"/>
        </w:rPr>
        <w:t xml:space="preserve">— </w:t>
      </w:r>
      <w:proofErr w:type="spellStart"/>
      <w:r>
        <w:rPr>
          <w:sz w:val="20"/>
        </w:rPr>
        <w:t>Контакты</w:t>
      </w:r>
      <w:proofErr w:type="spellEnd"/>
      <w:r>
        <w:rPr>
          <w:sz w:val="20"/>
        </w:rPr>
        <w:t xml:space="preserve"> ЗАО «</w:t>
      </w:r>
      <w:proofErr w:type="spellStart"/>
      <w:r>
        <w:rPr>
          <w:sz w:val="20"/>
        </w:rPr>
        <w:t>Эмпилс</w:t>
      </w:r>
      <w:proofErr w:type="spellEnd"/>
      <w:r>
        <w:rPr>
          <w:sz w:val="20"/>
        </w:rPr>
        <w:t>»</w:t>
      </w:r>
    </w:p>
    <w:p w:rsidR="00976192" w:rsidRDefault="00044893">
      <w:pPr>
        <w:pStyle w:val="1"/>
      </w:pPr>
      <w:r>
        <w:rPr>
          <w:color w:val="1F4E79"/>
          <w:lang w:val="ru-RU"/>
        </w:rPr>
        <w:t>8</w:t>
      </w:r>
      <w:r w:rsidR="002A4347">
        <w:rPr>
          <w:color w:val="1F4E79"/>
        </w:rPr>
        <w:t>. Дизайн-требования</w:t>
      </w:r>
    </w:p>
    <w:p w:rsidR="00976192" w:rsidRDefault="00044893">
      <w:pPr>
        <w:pStyle w:val="21"/>
      </w:pPr>
      <w:r>
        <w:rPr>
          <w:color w:val="1F4E79"/>
          <w:lang w:val="ru-RU"/>
        </w:rPr>
        <w:t>8</w:t>
      </w:r>
      <w:r w:rsidR="002A4347">
        <w:rPr>
          <w:color w:val="1F4E79"/>
        </w:rPr>
        <w:t>.1. Стилистика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Технический, чистый, профессиональный стиль (как каталоги КНАУФ)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Цветовая гамма: корпоративные цвета </w:t>
      </w:r>
      <w:proofErr w:type="spellStart"/>
      <w:r w:rsidRPr="003B0728">
        <w:rPr>
          <w:lang w:val="ru-RU"/>
        </w:rPr>
        <w:t>Эмпилс</w:t>
      </w:r>
      <w:proofErr w:type="spellEnd"/>
      <w:r w:rsidRPr="003B0728">
        <w:rPr>
          <w:lang w:val="ru-RU"/>
        </w:rPr>
        <w:t xml:space="preserve"> + светофорная кодировка (</w:t>
      </w:r>
      <w:proofErr w:type="gramStart"/>
      <w:r w:rsidRPr="003B0728">
        <w:rPr>
          <w:lang w:val="ru-RU"/>
        </w:rPr>
        <w:t>зелёный</w:t>
      </w:r>
      <w:proofErr w:type="gramEnd"/>
      <w:r w:rsidRPr="003B0728">
        <w:rPr>
          <w:lang w:val="ru-RU"/>
        </w:rPr>
        <w:t>/оранжевый/красный) для таблиц применения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Минимум декора — максимум полезной информации для прораба</w:t>
      </w:r>
    </w:p>
    <w:p w:rsidR="00976192" w:rsidRPr="003B0728" w:rsidRDefault="002A4347">
      <w:pPr>
        <w:pStyle w:val="a0"/>
        <w:spacing w:after="40"/>
        <w:rPr>
          <w:lang w:val="ru-RU"/>
        </w:rPr>
      </w:pPr>
      <w:proofErr w:type="gramStart"/>
      <w:r w:rsidRPr="003B0728">
        <w:rPr>
          <w:lang w:val="ru-RU"/>
        </w:rPr>
        <w:t>Чёткая</w:t>
      </w:r>
      <w:proofErr w:type="gramEnd"/>
      <w:r w:rsidRPr="003B0728">
        <w:rPr>
          <w:lang w:val="ru-RU"/>
        </w:rPr>
        <w:t xml:space="preserve"> </w:t>
      </w:r>
      <w:proofErr w:type="spellStart"/>
      <w:r w:rsidRPr="003B0728">
        <w:rPr>
          <w:lang w:val="ru-RU"/>
        </w:rPr>
        <w:t>типографика</w:t>
      </w:r>
      <w:proofErr w:type="spellEnd"/>
      <w:r w:rsidRPr="003B0728">
        <w:rPr>
          <w:lang w:val="ru-RU"/>
        </w:rPr>
        <w:t xml:space="preserve">: заголовки — крупно, данные — </w:t>
      </w:r>
      <w:proofErr w:type="spellStart"/>
      <w:r w:rsidRPr="003B0728">
        <w:rPr>
          <w:lang w:val="ru-RU"/>
        </w:rPr>
        <w:t>моноширинно</w:t>
      </w:r>
      <w:proofErr w:type="spellEnd"/>
      <w:r w:rsidRPr="003B0728">
        <w:rPr>
          <w:lang w:val="ru-RU"/>
        </w:rPr>
        <w:t xml:space="preserve"> (номера сертификатов, классы)</w:t>
      </w:r>
    </w:p>
    <w:p w:rsidR="00976192" w:rsidRDefault="00044893">
      <w:pPr>
        <w:pStyle w:val="21"/>
      </w:pPr>
      <w:r>
        <w:rPr>
          <w:color w:val="1F4E79"/>
          <w:lang w:val="ru-RU"/>
        </w:rPr>
        <w:t>8</w:t>
      </w:r>
      <w:r w:rsidR="002A4347">
        <w:rPr>
          <w:color w:val="1F4E79"/>
        </w:rPr>
        <w:t>.</w:t>
      </w:r>
      <w:r w:rsidR="00834643">
        <w:rPr>
          <w:color w:val="1F4E79"/>
          <w:lang w:val="ru-RU"/>
        </w:rPr>
        <w:t>2</w:t>
      </w:r>
      <w:r w:rsidR="002A4347">
        <w:rPr>
          <w:color w:val="1F4E79"/>
        </w:rPr>
        <w:t>. Иконки и графика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Иконки зон здания (квартира, коридор, лестница, фасад, пол, радиатор)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Иконки классов </w:t>
      </w:r>
      <w:proofErr w:type="spellStart"/>
      <w:r w:rsidRPr="003B0728">
        <w:rPr>
          <w:lang w:val="ru-RU"/>
        </w:rPr>
        <w:t>пожароопасности</w:t>
      </w:r>
      <w:proofErr w:type="spellEnd"/>
      <w:r w:rsidRPr="003B0728">
        <w:rPr>
          <w:lang w:val="ru-RU"/>
        </w:rPr>
        <w:t xml:space="preserve"> (Г</w:t>
      </w:r>
      <w:proofErr w:type="gramStart"/>
      <w:r w:rsidRPr="003B0728">
        <w:rPr>
          <w:lang w:val="ru-RU"/>
        </w:rPr>
        <w:t>1</w:t>
      </w:r>
      <w:proofErr w:type="gramEnd"/>
      <w:r w:rsidRPr="003B0728">
        <w:rPr>
          <w:lang w:val="ru-RU"/>
        </w:rPr>
        <w:t>, В1, КМ1, НГ)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Схема здания с зонами (если возможно)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Фото продуктов в банках/вёдрах с этикетками</w:t>
      </w:r>
    </w:p>
    <w:p w:rsidR="00976192" w:rsidRDefault="00044893">
      <w:pPr>
        <w:pStyle w:val="21"/>
      </w:pPr>
      <w:r>
        <w:rPr>
          <w:color w:val="1F4E79"/>
          <w:lang w:val="ru-RU"/>
        </w:rPr>
        <w:t>8</w:t>
      </w:r>
      <w:bookmarkStart w:id="0" w:name="_GoBack"/>
      <w:bookmarkEnd w:id="0"/>
      <w:r w:rsidR="002A4347">
        <w:rPr>
          <w:color w:val="1F4E79"/>
        </w:rPr>
        <w:t>.</w:t>
      </w:r>
      <w:r w:rsidR="00834643">
        <w:rPr>
          <w:color w:val="1F4E79"/>
          <w:lang w:val="ru-RU"/>
        </w:rPr>
        <w:t>3</w:t>
      </w:r>
      <w:r w:rsidR="002A4347">
        <w:rPr>
          <w:color w:val="1F4E79"/>
        </w:rPr>
        <w:t>. Таблицы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Каждый продукт — карточка с таблицей применения по зонам и этажности</w:t>
      </w:r>
    </w:p>
    <w:p w:rsidR="00976192" w:rsidRDefault="002A4347">
      <w:pPr>
        <w:pStyle w:val="a0"/>
        <w:spacing w:after="40"/>
      </w:pPr>
      <w:proofErr w:type="spellStart"/>
      <w:r>
        <w:t>Колонки</w:t>
      </w:r>
      <w:proofErr w:type="spellEnd"/>
      <w:r>
        <w:t xml:space="preserve">: ≤9 </w:t>
      </w:r>
      <w:proofErr w:type="spellStart"/>
      <w:r>
        <w:t>этажей</w:t>
      </w:r>
      <w:proofErr w:type="spellEnd"/>
      <w:r>
        <w:t xml:space="preserve"> | 9-17 этажей | &gt;17 этажей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Строки: жилые комнаты, коридоры, лестницы, потолки, полы, фасады</w:t>
      </w:r>
    </w:p>
    <w:p w:rsidR="00976192" w:rsidRDefault="002A4347">
      <w:pPr>
        <w:pStyle w:val="a0"/>
        <w:spacing w:after="40"/>
      </w:pPr>
      <w:proofErr w:type="spellStart"/>
      <w:r>
        <w:t>Ячейки</w:t>
      </w:r>
      <w:proofErr w:type="spellEnd"/>
      <w:r>
        <w:t xml:space="preserve"> — </w:t>
      </w:r>
      <w:proofErr w:type="spellStart"/>
      <w:r>
        <w:t>светофорная</w:t>
      </w:r>
      <w:proofErr w:type="spellEnd"/>
      <w:r>
        <w:t xml:space="preserve"> </w:t>
      </w:r>
      <w:proofErr w:type="spellStart"/>
      <w:r>
        <w:t>кодировка</w:t>
      </w:r>
      <w:proofErr w:type="spellEnd"/>
    </w:p>
    <w:p w:rsidR="00976192" w:rsidRDefault="00976192"/>
    <w:p w:rsidR="00976192" w:rsidRPr="003B0728" w:rsidRDefault="00976192">
      <w:pPr>
        <w:rPr>
          <w:lang w:val="ru-RU"/>
        </w:rPr>
      </w:pPr>
    </w:p>
    <w:sectPr w:rsidR="00976192" w:rsidRPr="003B0728" w:rsidSect="0018271E">
      <w:pgSz w:w="12240" w:h="15840"/>
      <w:pgMar w:top="709" w:right="1417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893"/>
    <w:rsid w:val="0006063C"/>
    <w:rsid w:val="00100756"/>
    <w:rsid w:val="0015074B"/>
    <w:rsid w:val="001807CE"/>
    <w:rsid w:val="0018271E"/>
    <w:rsid w:val="00227F5A"/>
    <w:rsid w:val="0029639D"/>
    <w:rsid w:val="002A4347"/>
    <w:rsid w:val="002D5A35"/>
    <w:rsid w:val="00326F90"/>
    <w:rsid w:val="0037147E"/>
    <w:rsid w:val="003B0728"/>
    <w:rsid w:val="00476225"/>
    <w:rsid w:val="004946C6"/>
    <w:rsid w:val="004E3241"/>
    <w:rsid w:val="005A1448"/>
    <w:rsid w:val="006A22E4"/>
    <w:rsid w:val="00721937"/>
    <w:rsid w:val="00834643"/>
    <w:rsid w:val="0093101F"/>
    <w:rsid w:val="00932B74"/>
    <w:rsid w:val="00976192"/>
    <w:rsid w:val="00AA1D8D"/>
    <w:rsid w:val="00B27C1A"/>
    <w:rsid w:val="00B47730"/>
    <w:rsid w:val="00C50E2D"/>
    <w:rsid w:val="00CB0664"/>
    <w:rsid w:val="00D06556"/>
    <w:rsid w:val="00E43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691746-A92C-4BCE-9E35-9451F4C01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1686</Words>
  <Characters>9612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Заколодний Роман Александрович</cp:lastModifiedBy>
  <cp:revision>8</cp:revision>
  <dcterms:created xsi:type="dcterms:W3CDTF">2026-10-01T08:29:00Z</dcterms:created>
  <dcterms:modified xsi:type="dcterms:W3CDTF">2026-10-01T08:39:00Z</dcterms:modified>
</cp:coreProperties>
</file>