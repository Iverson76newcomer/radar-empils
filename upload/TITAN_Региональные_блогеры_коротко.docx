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99B" w:rsidRDefault="0043499B" w:rsidP="0043499B">
      <w:pPr>
        <w:spacing w:after="0"/>
        <w:jc w:val="center"/>
        <w:rPr>
          <w:b/>
          <w:color w:val="0B1C2C"/>
          <w:sz w:val="36"/>
          <w:lang w:val="ru-RU"/>
        </w:rPr>
      </w:pPr>
      <w:r>
        <w:rPr>
          <w:b/>
          <w:color w:val="0B1C2C"/>
          <w:sz w:val="36"/>
          <w:lang w:val="ru-RU"/>
        </w:rPr>
        <w:t xml:space="preserve">Продвижение Ореол </w:t>
      </w:r>
      <w:r w:rsidR="007F008F">
        <w:rPr>
          <w:b/>
          <w:color w:val="0B1C2C"/>
          <w:sz w:val="36"/>
        </w:rPr>
        <w:t>TITAN</w:t>
      </w:r>
      <w:r>
        <w:rPr>
          <w:b/>
          <w:color w:val="0B1C2C"/>
          <w:sz w:val="36"/>
          <w:lang w:val="ru-RU"/>
        </w:rPr>
        <w:t xml:space="preserve"> </w:t>
      </w:r>
    </w:p>
    <w:p w:rsidR="00377D34" w:rsidRPr="006E3F07" w:rsidRDefault="007F008F" w:rsidP="0043499B">
      <w:pPr>
        <w:spacing w:after="0"/>
        <w:jc w:val="center"/>
        <w:rPr>
          <w:lang w:val="ru-RU"/>
        </w:rPr>
      </w:pPr>
      <w:r w:rsidRPr="006E3F07">
        <w:rPr>
          <w:b/>
          <w:color w:val="0B1C2C"/>
          <w:sz w:val="36"/>
          <w:lang w:val="ru-RU"/>
        </w:rPr>
        <w:t xml:space="preserve"> Региональные </w:t>
      </w:r>
      <w:proofErr w:type="spellStart"/>
      <w:r w:rsidRPr="006E3F07">
        <w:rPr>
          <w:b/>
          <w:color w:val="0B1C2C"/>
          <w:sz w:val="36"/>
          <w:lang w:val="ru-RU"/>
        </w:rPr>
        <w:t>нишевые</w:t>
      </w:r>
      <w:proofErr w:type="spellEnd"/>
      <w:r w:rsidRPr="006E3F07">
        <w:rPr>
          <w:b/>
          <w:color w:val="0B1C2C"/>
          <w:sz w:val="36"/>
          <w:lang w:val="ru-RU"/>
        </w:rPr>
        <w:t xml:space="preserve"> </w:t>
      </w:r>
      <w:proofErr w:type="spellStart"/>
      <w:r w:rsidRPr="006E3F07">
        <w:rPr>
          <w:b/>
          <w:color w:val="0B1C2C"/>
          <w:sz w:val="36"/>
          <w:lang w:val="ru-RU"/>
        </w:rPr>
        <w:t>блогеры</w:t>
      </w:r>
      <w:proofErr w:type="spellEnd"/>
    </w:p>
    <w:p w:rsidR="00377D34" w:rsidRPr="006E3F07" w:rsidRDefault="007F008F">
      <w:pPr>
        <w:rPr>
          <w:lang w:val="ru-RU"/>
        </w:rPr>
      </w:pPr>
      <w:r w:rsidRPr="006E3F07">
        <w:rPr>
          <w:b/>
          <w:color w:val="0B1C2C"/>
          <w:sz w:val="28"/>
          <w:lang w:val="ru-RU"/>
        </w:rPr>
        <w:t xml:space="preserve">Раздел </w:t>
      </w:r>
      <w:r w:rsidR="00BE6CBF">
        <w:rPr>
          <w:b/>
          <w:color w:val="0B1C2C"/>
          <w:sz w:val="28"/>
          <w:lang w:val="ru-RU"/>
        </w:rPr>
        <w:t>1</w:t>
      </w:r>
      <w:r w:rsidRPr="006E3F07">
        <w:rPr>
          <w:b/>
          <w:color w:val="0B1C2C"/>
          <w:sz w:val="28"/>
          <w:lang w:val="ru-RU"/>
        </w:rPr>
        <w:t xml:space="preserve">. </w:t>
      </w:r>
      <w:proofErr w:type="spellStart"/>
      <w:r>
        <w:rPr>
          <w:b/>
          <w:color w:val="0B1C2C"/>
          <w:sz w:val="28"/>
        </w:rPr>
        <w:t>Rutube</w:t>
      </w:r>
      <w:proofErr w:type="spellEnd"/>
      <w:r w:rsidRPr="006E3F07">
        <w:rPr>
          <w:b/>
          <w:color w:val="0B1C2C"/>
          <w:sz w:val="28"/>
          <w:lang w:val="ru-RU"/>
        </w:rPr>
        <w:t xml:space="preserve"> 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17"/>
        <w:gridCol w:w="3374"/>
        <w:gridCol w:w="1305"/>
        <w:gridCol w:w="1386"/>
        <w:gridCol w:w="1583"/>
        <w:gridCol w:w="2378"/>
        <w:gridCol w:w="2333"/>
      </w:tblGrid>
      <w:tr w:rsidR="00377D34" w:rsidTr="00902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auto" w:fill="313131"/>
          </w:tcPr>
          <w:p w:rsidR="00377D34" w:rsidRDefault="007F008F">
            <w:pPr>
              <w:jc w:val="center"/>
            </w:pPr>
            <w:r>
              <w:rPr>
                <w:color w:val="FFFFFF"/>
                <w:sz w:val="18"/>
              </w:rPr>
              <w:t>№</w:t>
            </w:r>
          </w:p>
        </w:tc>
        <w:tc>
          <w:tcPr>
            <w:tcW w:w="3374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Канал</w:t>
            </w:r>
          </w:p>
        </w:tc>
        <w:tc>
          <w:tcPr>
            <w:tcW w:w="1305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Подписчики</w:t>
            </w:r>
          </w:p>
        </w:tc>
        <w:tc>
          <w:tcPr>
            <w:tcW w:w="1386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Просмотры</w:t>
            </w:r>
          </w:p>
        </w:tc>
        <w:tc>
          <w:tcPr>
            <w:tcW w:w="1583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Тематика</w:t>
            </w:r>
          </w:p>
        </w:tc>
        <w:tc>
          <w:tcPr>
            <w:tcW w:w="2378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Контакт</w:t>
            </w:r>
          </w:p>
        </w:tc>
        <w:tc>
          <w:tcPr>
            <w:tcW w:w="2333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Идея интеграции</w:t>
            </w:r>
          </w:p>
        </w:tc>
      </w:tr>
      <w:tr w:rsidR="00377D34" w:rsidRPr="002C3C22" w:rsidTr="0090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77D34" w:rsidRDefault="00DA225F">
            <w:pPr>
              <w:jc w:val="center"/>
            </w:pPr>
            <w:r>
              <w:rPr>
                <w:sz w:val="16"/>
                <w:lang w:val="ru-RU"/>
              </w:rPr>
              <w:t>1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374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Дом у дороги. Деревенская жизнь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rutube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channel</w:t>
            </w:r>
            <w:r w:rsidRPr="00615A9A">
              <w:rPr>
                <w:color w:val="5B6B7D"/>
                <w:szCs w:val="20"/>
                <w:lang w:val="ru-RU"/>
              </w:rPr>
              <w:t>/23888106/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42 489</w:t>
            </w:r>
          </w:p>
        </w:tc>
        <w:tc>
          <w:tcPr>
            <w:tcW w:w="1386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~45-55K (высокая вовлечённость)</w:t>
            </w:r>
          </w:p>
        </w:tc>
        <w:tc>
          <w:tcPr>
            <w:tcW w:w="1583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Деревенская жизнь, переезд из города, стройка и ремонт в доме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(деревня)</w:t>
            </w:r>
          </w:p>
        </w:tc>
        <w:tc>
          <w:tcPr>
            <w:tcW w:w="2378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supersyakini@gmail.com, VK, YT</w:t>
            </w:r>
          </w:p>
        </w:tc>
        <w:tc>
          <w:tcPr>
            <w:tcW w:w="2333" w:type="dxa"/>
          </w:tcPr>
          <w:p w:rsidR="00377D34" w:rsidRPr="002C3C22" w:rsidRDefault="007F008F" w:rsidP="002C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металлического забора, ворот, конструкций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. </w:t>
            </w:r>
            <w:r w:rsidRPr="002C3C22">
              <w:rPr>
                <w:sz w:val="16"/>
                <w:lang w:val="ru-RU"/>
              </w:rPr>
              <w:t>ЦА дачников/владельцев домов.</w:t>
            </w:r>
          </w:p>
        </w:tc>
      </w:tr>
      <w:tr w:rsidR="00377D34" w:rsidRPr="000426CB" w:rsidTr="0090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77D34" w:rsidRDefault="00DA225F">
            <w:pPr>
              <w:jc w:val="center"/>
            </w:pPr>
            <w:r>
              <w:rPr>
                <w:sz w:val="16"/>
                <w:lang w:val="ru-RU"/>
              </w:rPr>
              <w:t>2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374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Ziskind Vi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https://rutube.ru/channel/24159160/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14 706</w:t>
            </w:r>
          </w:p>
        </w:tc>
        <w:tc>
          <w:tcPr>
            <w:tcW w:w="1386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~8-12K</w:t>
            </w:r>
          </w:p>
        </w:tc>
        <w:tc>
          <w:tcPr>
            <w:tcW w:w="1583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DIY</w:t>
            </w:r>
            <w:r w:rsidRPr="006E3F07">
              <w:rPr>
                <w:sz w:val="16"/>
                <w:lang w:val="ru-RU"/>
              </w:rPr>
              <w:t>-строительство: каркасная баня, мастерская, дом из газобетона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Ленинградская обл. </w:t>
            </w:r>
            <w:r>
              <w:rPr>
                <w:i/>
                <w:color w:val="5B6B7D"/>
                <w:sz w:val="14"/>
              </w:rPr>
              <w:t>(под Петербургом)</w:t>
            </w:r>
          </w:p>
        </w:tc>
        <w:tc>
          <w:tcPr>
            <w:tcW w:w="2378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ziskindvi@yandex.ru</w:t>
            </w:r>
          </w:p>
        </w:tc>
        <w:tc>
          <w:tcPr>
            <w:tcW w:w="2333" w:type="dxa"/>
          </w:tcPr>
          <w:p w:rsidR="00377D34" w:rsidRPr="000426CB" w:rsidRDefault="007F008F" w:rsidP="002C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Покраска металлических конс</w:t>
            </w:r>
            <w:r w:rsidR="002C3C22">
              <w:rPr>
                <w:sz w:val="16"/>
                <w:lang w:val="ru-RU"/>
              </w:rPr>
              <w:t>трукций (ворота, каркас</w:t>
            </w:r>
            <w:r w:rsidRPr="006E3F07">
              <w:rPr>
                <w:sz w:val="16"/>
                <w:lang w:val="ru-RU"/>
              </w:rPr>
              <w:t xml:space="preserve">)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. </w:t>
            </w:r>
            <w:r w:rsidRPr="000426CB">
              <w:rPr>
                <w:sz w:val="16"/>
                <w:lang w:val="ru-RU"/>
              </w:rPr>
              <w:t>Прямая демонстрация на объекте.</w:t>
            </w:r>
          </w:p>
        </w:tc>
      </w:tr>
      <w:tr w:rsidR="00377D34" w:rsidTr="0090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77D34" w:rsidRDefault="00DA225F">
            <w:pPr>
              <w:jc w:val="center"/>
            </w:pPr>
            <w:r>
              <w:rPr>
                <w:sz w:val="16"/>
                <w:lang w:val="ru-RU"/>
              </w:rPr>
              <w:t>3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374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GOODMASTER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https://rutube.ru/channel/24653417/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12 753</w:t>
            </w:r>
          </w:p>
        </w:tc>
        <w:tc>
          <w:tcPr>
            <w:tcW w:w="1386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~1,5-2K</w:t>
            </w:r>
          </w:p>
        </w:tc>
        <w:tc>
          <w:tcPr>
            <w:tcW w:w="1583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Отделочные и строительные работы, самоделки, </w:t>
            </w:r>
            <w:proofErr w:type="spellStart"/>
            <w:r w:rsidRPr="006E3F07">
              <w:rPr>
                <w:sz w:val="16"/>
                <w:lang w:val="ru-RU"/>
              </w:rPr>
              <w:t>лайфхаки</w:t>
            </w:r>
            <w:proofErr w:type="spellEnd"/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не указано</w:t>
            </w:r>
          </w:p>
        </w:tc>
        <w:tc>
          <w:tcPr>
            <w:tcW w:w="2378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berashek@gmail.com</w:t>
            </w:r>
          </w:p>
        </w:tc>
        <w:tc>
          <w:tcPr>
            <w:tcW w:w="2333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Покраска металлических элементов (ворота, забор, трубы) </w:t>
            </w:r>
            <w:proofErr w:type="gramStart"/>
            <w:r w:rsidRPr="006E3F07">
              <w:rPr>
                <w:sz w:val="16"/>
                <w:lang w:val="ru-RU"/>
              </w:rPr>
              <w:t>грунт-эмалью</w:t>
            </w:r>
            <w:proofErr w:type="gramEnd"/>
            <w:r w:rsidRPr="006E3F0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TITAN 3-в-1. Прямое DIY-попадание.</w:t>
            </w:r>
          </w:p>
        </w:tc>
      </w:tr>
      <w:tr w:rsidR="00DA225F" w:rsidTr="0090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A225F" w:rsidRDefault="00DA225F" w:rsidP="00AD0916">
            <w:pPr>
              <w:jc w:val="center"/>
            </w:pPr>
            <w:r>
              <w:rPr>
                <w:sz w:val="16"/>
                <w:lang w:val="ru-RU"/>
              </w:rPr>
              <w:t>4</w:t>
            </w:r>
            <w:r>
              <w:rPr>
                <w:sz w:val="16"/>
              </w:rPr>
              <w:br/>
              <w:t>⭐⭐⭐⭐⭐</w:t>
            </w:r>
          </w:p>
        </w:tc>
        <w:tc>
          <w:tcPr>
            <w:tcW w:w="3374" w:type="dxa"/>
          </w:tcPr>
          <w:p w:rsidR="00DA225F" w:rsidRPr="006E3F07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Сварщик из Москвы (</w:t>
            </w:r>
            <w:r>
              <w:rPr>
                <w:b/>
                <w:sz w:val="18"/>
              </w:rPr>
              <w:t>Welder</w:t>
            </w:r>
            <w:r w:rsidRPr="006E3F07">
              <w:rPr>
                <w:b/>
                <w:sz w:val="18"/>
                <w:lang w:val="ru-RU"/>
              </w:rPr>
              <w:t xml:space="preserve"> </w:t>
            </w:r>
            <w:r>
              <w:rPr>
                <w:b/>
                <w:sz w:val="18"/>
              </w:rPr>
              <w:t>from</w:t>
            </w:r>
            <w:r w:rsidRPr="006E3F07">
              <w:rPr>
                <w:b/>
                <w:sz w:val="18"/>
                <w:lang w:val="ru-RU"/>
              </w:rPr>
              <w:t xml:space="preserve"> </w:t>
            </w:r>
            <w:r>
              <w:rPr>
                <w:b/>
                <w:sz w:val="18"/>
              </w:rPr>
              <w:t>Moscow</w:t>
            </w:r>
            <w:r w:rsidRPr="006E3F07">
              <w:rPr>
                <w:b/>
                <w:sz w:val="18"/>
                <w:lang w:val="ru-RU"/>
              </w:rPr>
              <w:t>)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rutube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channel</w:t>
            </w:r>
            <w:r w:rsidRPr="00615A9A">
              <w:rPr>
                <w:color w:val="5B6B7D"/>
                <w:szCs w:val="20"/>
                <w:lang w:val="ru-RU"/>
              </w:rPr>
              <w:t>/27854523/</w:t>
            </w:r>
          </w:p>
        </w:tc>
        <w:tc>
          <w:tcPr>
            <w:tcW w:w="1305" w:type="dxa"/>
          </w:tcPr>
          <w:p w:rsidR="00DA225F" w:rsidRDefault="00DA225F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9 887</w:t>
            </w:r>
          </w:p>
        </w:tc>
        <w:tc>
          <w:tcPr>
            <w:tcW w:w="1386" w:type="dxa"/>
          </w:tcPr>
          <w:p w:rsidR="00DA225F" w:rsidRDefault="00DA225F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~2-3K</w:t>
            </w:r>
          </w:p>
        </w:tc>
        <w:tc>
          <w:tcPr>
            <w:tcW w:w="1583" w:type="dxa"/>
          </w:tcPr>
          <w:p w:rsidR="00DA225F" w:rsidRPr="006E3F07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Все виды сварки, сварочное оборудование, сварка чугуна и металла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Москва</w:t>
            </w:r>
          </w:p>
        </w:tc>
        <w:tc>
          <w:tcPr>
            <w:tcW w:w="2378" w:type="dxa"/>
          </w:tcPr>
          <w:p w:rsidR="00DA225F" w:rsidRPr="006E3F07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color w:val="16A34A"/>
                <w:sz w:val="16"/>
              </w:rPr>
              <w:t>welder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r>
              <w:rPr>
                <w:color w:val="16A34A"/>
                <w:sz w:val="16"/>
              </w:rPr>
              <w:t>from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proofErr w:type="spellStart"/>
            <w:r>
              <w:rPr>
                <w:color w:val="16A34A"/>
                <w:sz w:val="16"/>
              </w:rPr>
              <w:t>moscow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@</w:t>
            </w:r>
            <w:proofErr w:type="spellStart"/>
            <w:r>
              <w:rPr>
                <w:color w:val="16A34A"/>
                <w:sz w:val="16"/>
              </w:rPr>
              <w:t>yandex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.</w:t>
            </w:r>
            <w:proofErr w:type="spellStart"/>
            <w:r>
              <w:rPr>
                <w:color w:val="16A34A"/>
                <w:sz w:val="16"/>
              </w:rPr>
              <w:t>ru</w:t>
            </w:r>
            <w:proofErr w:type="spellEnd"/>
          </w:p>
        </w:tc>
        <w:tc>
          <w:tcPr>
            <w:tcW w:w="2333" w:type="dxa"/>
          </w:tcPr>
          <w:p w:rsidR="00DA225F" w:rsidRDefault="00DA225F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426CB">
              <w:rPr>
                <w:sz w:val="16"/>
                <w:lang w:val="ru-RU"/>
              </w:rPr>
              <w:t>После сварки конструкций (ворота, заборы) требуется антикоррозийная защита. TITAN как завершение сварочных работ.</w:t>
            </w:r>
          </w:p>
        </w:tc>
      </w:tr>
      <w:tr w:rsidR="00DA225F" w:rsidTr="0090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A225F" w:rsidRDefault="00DA225F">
            <w:pPr>
              <w:jc w:val="center"/>
            </w:pPr>
            <w:r>
              <w:rPr>
                <w:sz w:val="16"/>
                <w:lang w:val="ru-RU"/>
              </w:rPr>
              <w:t>5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3374" w:type="dxa"/>
          </w:tcPr>
          <w:p w:rsidR="00DA225F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Домостройщик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https://rutube.ru/channel/5163119/</w:t>
            </w:r>
          </w:p>
        </w:tc>
        <w:tc>
          <w:tcPr>
            <w:tcW w:w="1305" w:type="dxa"/>
          </w:tcPr>
          <w:p w:rsidR="00DA225F" w:rsidRDefault="00DA22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5 198</w:t>
            </w:r>
          </w:p>
        </w:tc>
        <w:tc>
          <w:tcPr>
            <w:tcW w:w="1386" w:type="dxa"/>
          </w:tcPr>
          <w:p w:rsidR="00DA225F" w:rsidRDefault="00DA22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~4-4,5K</w:t>
            </w:r>
          </w:p>
        </w:tc>
        <w:tc>
          <w:tcPr>
            <w:tcW w:w="1583" w:type="dxa"/>
          </w:tcPr>
          <w:p w:rsidR="00DA225F" w:rsidRPr="006E3F07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Переезд на юг, покупка земли, строительство дома своими руками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юг России</w:t>
            </w:r>
          </w:p>
        </w:tc>
        <w:tc>
          <w:tcPr>
            <w:tcW w:w="2378" w:type="dxa"/>
          </w:tcPr>
          <w:p w:rsidR="00DA225F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VK https://vk.com/domostroyshik</w:t>
            </w:r>
          </w:p>
        </w:tc>
        <w:tc>
          <w:tcPr>
            <w:tcW w:w="2333" w:type="dxa"/>
          </w:tcPr>
          <w:p w:rsidR="00DA225F" w:rsidRDefault="00DA2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Покраска металлического забора/ворот/навеса </w:t>
            </w:r>
            <w:r>
              <w:rPr>
                <w:sz w:val="16"/>
              </w:rPr>
              <w:t>TITAN</w:t>
            </w:r>
            <w:proofErr w:type="gramStart"/>
            <w:r w:rsidRPr="006E3F07">
              <w:rPr>
                <w:sz w:val="16"/>
                <w:lang w:val="ru-RU"/>
              </w:rPr>
              <w:t>ом</w:t>
            </w:r>
            <w:proofErr w:type="gramEnd"/>
            <w:r w:rsidRPr="006E3F07">
              <w:rPr>
                <w:sz w:val="16"/>
                <w:lang w:val="ru-RU"/>
              </w:rPr>
              <w:t xml:space="preserve">. </w:t>
            </w:r>
            <w:r>
              <w:rPr>
                <w:sz w:val="16"/>
              </w:rPr>
              <w:t>Аудитория дачников/строителей.</w:t>
            </w:r>
          </w:p>
        </w:tc>
      </w:tr>
      <w:tr w:rsidR="00392742" w:rsidRPr="00615A9A" w:rsidTr="0090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A225F" w:rsidRDefault="00DA225F">
            <w:pPr>
              <w:jc w:val="center"/>
            </w:pPr>
            <w:r>
              <w:rPr>
                <w:sz w:val="16"/>
                <w:lang w:val="ru-RU"/>
              </w:rPr>
              <w:t>6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3374" w:type="dxa"/>
          </w:tcPr>
          <w:p w:rsidR="00DA225F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Стройхак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https://rutube.ru/channel/26614588</w:t>
            </w:r>
            <w:r w:rsidRPr="00355313">
              <w:rPr>
                <w:i/>
                <w:color w:val="5B6B7D"/>
                <w:szCs w:val="20"/>
              </w:rPr>
              <w:t>/</w:t>
            </w:r>
          </w:p>
        </w:tc>
        <w:tc>
          <w:tcPr>
            <w:tcW w:w="1305" w:type="dxa"/>
          </w:tcPr>
          <w:p w:rsidR="00DA225F" w:rsidRDefault="00DA22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5 435</w:t>
            </w:r>
          </w:p>
        </w:tc>
        <w:tc>
          <w:tcPr>
            <w:tcW w:w="1386" w:type="dxa"/>
          </w:tcPr>
          <w:p w:rsidR="00DA225F" w:rsidRDefault="00DA22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~1,5-2K</w:t>
            </w:r>
          </w:p>
        </w:tc>
        <w:tc>
          <w:tcPr>
            <w:tcW w:w="1583" w:type="dxa"/>
          </w:tcPr>
          <w:p w:rsidR="00DA225F" w:rsidRPr="006E3F07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Ремонт, строительство, </w:t>
            </w:r>
            <w:proofErr w:type="spellStart"/>
            <w:r w:rsidRPr="006E3F07">
              <w:rPr>
                <w:sz w:val="16"/>
                <w:lang w:val="ru-RU"/>
              </w:rPr>
              <w:t>лайфхаки</w:t>
            </w:r>
            <w:proofErr w:type="spellEnd"/>
            <w:r w:rsidRPr="006E3F07">
              <w:rPr>
                <w:sz w:val="16"/>
                <w:lang w:val="ru-RU"/>
              </w:rPr>
              <w:t xml:space="preserve"> и строительные хитрости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не указано</w:t>
            </w:r>
          </w:p>
        </w:tc>
        <w:tc>
          <w:tcPr>
            <w:tcW w:w="2378" w:type="dxa"/>
          </w:tcPr>
          <w:p w:rsidR="00DA225F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Rutube</w:t>
            </w:r>
            <w:proofErr w:type="spellEnd"/>
          </w:p>
        </w:tc>
        <w:tc>
          <w:tcPr>
            <w:tcW w:w="2333" w:type="dxa"/>
          </w:tcPr>
          <w:p w:rsidR="00DA225F" w:rsidRPr="006E3F07" w:rsidRDefault="00DA22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Формат «</w:t>
            </w:r>
            <w:proofErr w:type="spellStart"/>
            <w:r w:rsidRPr="006E3F07">
              <w:rPr>
                <w:sz w:val="16"/>
                <w:lang w:val="ru-RU"/>
              </w:rPr>
              <w:t>стройхак</w:t>
            </w:r>
            <w:proofErr w:type="spellEnd"/>
            <w:r w:rsidRPr="006E3F07">
              <w:rPr>
                <w:sz w:val="16"/>
                <w:lang w:val="ru-RU"/>
              </w:rPr>
              <w:t xml:space="preserve">» — показать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хитрость для быстрой покраски металла без сложной подготовки.</w:t>
            </w:r>
          </w:p>
        </w:tc>
      </w:tr>
    </w:tbl>
    <w:p w:rsidR="00377D34" w:rsidRDefault="00377D34">
      <w:pPr>
        <w:rPr>
          <w:lang w:val="ru-RU"/>
        </w:rPr>
      </w:pPr>
    </w:p>
    <w:p w:rsidR="008B101E" w:rsidRDefault="008B101E">
      <w:pPr>
        <w:rPr>
          <w:lang w:val="ru-RU"/>
        </w:rPr>
      </w:pPr>
    </w:p>
    <w:p w:rsidR="009378B5" w:rsidRDefault="009378B5">
      <w:pPr>
        <w:rPr>
          <w:lang w:val="ru-RU"/>
        </w:rPr>
      </w:pPr>
    </w:p>
    <w:p w:rsidR="009378B5" w:rsidRDefault="009378B5">
      <w:pPr>
        <w:rPr>
          <w:lang w:val="ru-RU"/>
        </w:rPr>
      </w:pPr>
    </w:p>
    <w:p w:rsidR="009378B5" w:rsidRPr="006E3F07" w:rsidRDefault="009378B5" w:rsidP="009378B5">
      <w:pPr>
        <w:rPr>
          <w:lang w:val="ru-RU"/>
        </w:rPr>
      </w:pPr>
      <w:r w:rsidRPr="006E3F07">
        <w:rPr>
          <w:b/>
          <w:color w:val="0B1C2C"/>
          <w:sz w:val="28"/>
          <w:lang w:val="ru-RU"/>
        </w:rPr>
        <w:lastRenderedPageBreak/>
        <w:t xml:space="preserve">Раздел </w:t>
      </w:r>
      <w:r>
        <w:rPr>
          <w:b/>
          <w:color w:val="0B1C2C"/>
          <w:sz w:val="28"/>
          <w:lang w:val="ru-RU"/>
        </w:rPr>
        <w:t>2</w:t>
      </w:r>
      <w:r w:rsidRPr="006E3F07">
        <w:rPr>
          <w:b/>
          <w:color w:val="0B1C2C"/>
          <w:sz w:val="28"/>
          <w:lang w:val="ru-RU"/>
        </w:rPr>
        <w:t xml:space="preserve">. </w:t>
      </w:r>
      <w:r>
        <w:rPr>
          <w:b/>
          <w:color w:val="0B1C2C"/>
          <w:sz w:val="28"/>
        </w:rPr>
        <w:t>YouTube</w:t>
      </w:r>
      <w:r w:rsidRPr="006E3F07">
        <w:rPr>
          <w:b/>
          <w:color w:val="0B1C2C"/>
          <w:sz w:val="28"/>
          <w:lang w:val="ru-RU"/>
        </w:rPr>
        <w:t xml:space="preserve"> </w:t>
      </w:r>
    </w:p>
    <w:tbl>
      <w:tblPr>
        <w:tblStyle w:val="-11"/>
        <w:tblW w:w="13032" w:type="dxa"/>
        <w:tblLook w:val="04A0" w:firstRow="1" w:lastRow="0" w:firstColumn="1" w:lastColumn="0" w:noHBand="0" w:noVBand="1"/>
      </w:tblPr>
      <w:tblGrid>
        <w:gridCol w:w="816"/>
        <w:gridCol w:w="4356"/>
        <w:gridCol w:w="1305"/>
        <w:gridCol w:w="1261"/>
        <w:gridCol w:w="1441"/>
        <w:gridCol w:w="1906"/>
        <w:gridCol w:w="1947"/>
      </w:tblGrid>
      <w:tr w:rsidR="009378B5" w:rsidTr="00AD09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  <w:shd w:val="clear" w:color="auto" w:fill="313131"/>
          </w:tcPr>
          <w:p w:rsidR="009378B5" w:rsidRDefault="009378B5" w:rsidP="00AD0916">
            <w:pPr>
              <w:jc w:val="center"/>
            </w:pPr>
            <w:r>
              <w:rPr>
                <w:color w:val="FFFFFF"/>
                <w:sz w:val="18"/>
              </w:rPr>
              <w:t>№</w:t>
            </w:r>
          </w:p>
        </w:tc>
        <w:tc>
          <w:tcPr>
            <w:tcW w:w="4356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Канал</w:t>
            </w:r>
            <w:proofErr w:type="spellEnd"/>
          </w:p>
        </w:tc>
        <w:tc>
          <w:tcPr>
            <w:tcW w:w="1305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Подписчики</w:t>
            </w:r>
            <w:proofErr w:type="spellEnd"/>
          </w:p>
        </w:tc>
        <w:tc>
          <w:tcPr>
            <w:tcW w:w="1261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Просмотры</w:t>
            </w:r>
            <w:proofErr w:type="spellEnd"/>
          </w:p>
        </w:tc>
        <w:tc>
          <w:tcPr>
            <w:tcW w:w="1441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Тематика</w:t>
            </w:r>
            <w:proofErr w:type="spellEnd"/>
          </w:p>
        </w:tc>
        <w:tc>
          <w:tcPr>
            <w:tcW w:w="1906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Контакт</w:t>
            </w:r>
            <w:proofErr w:type="spellEnd"/>
          </w:p>
        </w:tc>
        <w:tc>
          <w:tcPr>
            <w:tcW w:w="1947" w:type="dxa"/>
            <w:shd w:val="clear" w:color="auto" w:fill="313131"/>
          </w:tcPr>
          <w:p w:rsidR="009378B5" w:rsidRDefault="009378B5" w:rsidP="00AD09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Идея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интеграции</w:t>
            </w:r>
            <w:proofErr w:type="spellEnd"/>
          </w:p>
        </w:tc>
      </w:tr>
      <w:tr w:rsidR="009378B5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1</w:t>
            </w:r>
            <w:r>
              <w:rPr>
                <w:sz w:val="16"/>
              </w:rPr>
              <w:br/>
              <w:t>⭐⭐⭐⭐⭐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proofErr w:type="gramStart"/>
            <w:r w:rsidRPr="006E3F07">
              <w:rPr>
                <w:b/>
                <w:sz w:val="18"/>
                <w:lang w:val="ru-RU"/>
              </w:rPr>
              <w:t>Проф</w:t>
            </w:r>
            <w:proofErr w:type="spellEnd"/>
            <w:proofErr w:type="gramEnd"/>
            <w:r w:rsidRPr="006E3F07">
              <w:rPr>
                <w:b/>
                <w:sz w:val="18"/>
                <w:lang w:val="ru-RU"/>
              </w:rPr>
              <w:t xml:space="preserve"> Заборы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="00615A9A" w:rsidRPr="00615A9A">
              <w:rPr>
                <w:i/>
                <w:color w:val="5B6B7D"/>
                <w:szCs w:val="20"/>
                <w:lang w:val="ru-RU"/>
              </w:rPr>
              <w:t>https://www.youtube.com/@Prof.Zabory</w:t>
            </w:r>
          </w:p>
        </w:tc>
        <w:tc>
          <w:tcPr>
            <w:tcW w:w="1305" w:type="dxa"/>
          </w:tcPr>
          <w:p w:rsidR="009378B5" w:rsidRPr="003922C6" w:rsidRDefault="00203D8C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lang w:val="ru-RU" w:eastAsia="zh-CN"/>
              </w:rPr>
            </w:pPr>
            <w:r w:rsidRPr="00203D8C">
              <w:t>2</w:t>
            </w:r>
            <w:proofErr w:type="gramStart"/>
            <w:r w:rsidRPr="00203D8C">
              <w:t>,48</w:t>
            </w:r>
            <w:proofErr w:type="gramEnd"/>
            <w:r w:rsidRPr="00203D8C">
              <w:t xml:space="preserve"> </w:t>
            </w:r>
            <w:proofErr w:type="spellStart"/>
            <w:r w:rsidRPr="00203D8C">
              <w:t>тыс</w:t>
            </w:r>
            <w:proofErr w:type="spellEnd"/>
            <w:r w:rsidR="003922C6">
              <w:rPr>
                <w:lang w:val="ru-RU"/>
              </w:rPr>
              <w:t xml:space="preserve">. </w:t>
            </w: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Заборы из </w:t>
            </w:r>
            <w:proofErr w:type="spellStart"/>
            <w:r w:rsidRPr="006E3F07">
              <w:rPr>
                <w:sz w:val="16"/>
                <w:lang w:val="ru-RU"/>
              </w:rPr>
              <w:t>профнастила</w:t>
            </w:r>
            <w:proofErr w:type="spellEnd"/>
            <w:r w:rsidRPr="006E3F07">
              <w:rPr>
                <w:sz w:val="16"/>
                <w:lang w:val="ru-RU"/>
              </w:rPr>
              <w:t>, покраска металла для забора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452B">
              <w:rPr>
                <w:sz w:val="16"/>
                <w:lang w:val="ru-RU"/>
              </w:rPr>
              <w:t>Видео «чем покрасить каркас/столбы забора»: TITAN 3-в-1 по ржавчине как оптимальное «грунт + защита + цвет».</w:t>
            </w:r>
          </w:p>
        </w:tc>
      </w:tr>
      <w:tr w:rsidR="009378B5" w:rsidRPr="00615A9A" w:rsidTr="00AD0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3922C6" w:rsidP="003922C6">
            <w:pPr>
              <w:jc w:val="center"/>
            </w:pPr>
            <w:r w:rsidRPr="003922C6">
              <w:rPr>
                <w:sz w:val="16"/>
                <w:lang w:val="ru-RU"/>
              </w:rPr>
              <w:t>2</w:t>
            </w:r>
            <w:r w:rsidR="009378B5">
              <w:rPr>
                <w:sz w:val="16"/>
              </w:rPr>
              <w:br/>
            </w:r>
            <w:r w:rsidR="009378B5">
              <w:rPr>
                <w:rFonts w:cs="Arial"/>
                <w:sz w:val="16"/>
              </w:rPr>
              <w:t>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F0772">
              <w:rPr>
                <w:b/>
                <w:sz w:val="18"/>
                <w:lang w:val="ru-RU"/>
              </w:rPr>
              <w:t>ИДЕИ ДЛЯ ДОМА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615A9A">
              <w:rPr>
                <w:i/>
                <w:color w:val="5B6B7D"/>
                <w:szCs w:val="20"/>
                <w:lang w:val="ru-RU"/>
              </w:rPr>
              <w:t xml:space="preserve">через </w:t>
            </w:r>
            <w:r w:rsidRPr="00392742">
              <w:rPr>
                <w:i/>
                <w:color w:val="5B6B7D"/>
                <w:szCs w:val="20"/>
              </w:rPr>
              <w:t>YT</w:t>
            </w:r>
            <w:r w:rsidRPr="00615A9A">
              <w:rPr>
                <w:i/>
                <w:color w:val="5B6B7D"/>
                <w:szCs w:val="20"/>
                <w:lang w:val="ru-RU"/>
              </w:rPr>
              <w:t xml:space="preserve"> поиск</w:t>
            </w:r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~39K</w:t>
            </w: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Практичные изделия из металла сваркой, идеи для дачи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Финальная покраска сварных самоделок из металлолома — показать «</w:t>
            </w:r>
            <w:proofErr w:type="gramStart"/>
            <w:r w:rsidRPr="006E3F07">
              <w:rPr>
                <w:sz w:val="16"/>
                <w:lang w:val="ru-RU"/>
              </w:rPr>
              <w:t>сварил</w:t>
            </w:r>
            <w:proofErr w:type="gramEnd"/>
            <w:r w:rsidRPr="006E3F07">
              <w:rPr>
                <w:sz w:val="16"/>
                <w:lang w:val="ru-RU"/>
              </w:rPr>
              <w:t xml:space="preserve"> → зачистил → покрасил 3-в-1 → стоит на улице».</w:t>
            </w:r>
          </w:p>
        </w:tc>
      </w:tr>
      <w:tr w:rsidR="009378B5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4</w:t>
            </w:r>
            <w:r>
              <w:rPr>
                <w:sz w:val="16"/>
              </w:rPr>
              <w:br/>
              <w:t>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Деревенский кузнец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615A9A">
              <w:rPr>
                <w:i/>
                <w:color w:val="5B6B7D"/>
                <w:szCs w:val="20"/>
                <w:lang w:val="ru-RU"/>
              </w:rPr>
              <w:t xml:space="preserve">через </w:t>
            </w:r>
            <w:r w:rsidRPr="00392742">
              <w:rPr>
                <w:i/>
                <w:color w:val="5B6B7D"/>
                <w:szCs w:val="20"/>
              </w:rPr>
              <w:t>YT</w:t>
            </w:r>
            <w:r w:rsidRPr="00615A9A">
              <w:rPr>
                <w:i/>
                <w:color w:val="5B6B7D"/>
                <w:szCs w:val="20"/>
                <w:lang w:val="ru-RU"/>
              </w:rPr>
              <w:t xml:space="preserve"> поиск</w:t>
            </w:r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Ковка, сварка, работа с металлом и деревом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(сельская)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Защита кованых изделий от коррозии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по ржавчине как финишное покрытие для уличных кованых элементов.</w:t>
            </w:r>
          </w:p>
        </w:tc>
      </w:tr>
      <w:tr w:rsidR="009378B5" w:rsidRPr="00615A9A" w:rsidTr="00AD0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5</w:t>
            </w:r>
            <w:r>
              <w:rPr>
                <w:sz w:val="16"/>
              </w:rPr>
              <w:br/>
              <w:t>⭐⭐⭐⭐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Художественная ковка металла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615A9A">
              <w:rPr>
                <w:i/>
                <w:color w:val="5B6B7D"/>
                <w:szCs w:val="20"/>
                <w:lang w:val="ru-RU"/>
              </w:rPr>
              <w:t xml:space="preserve">через </w:t>
            </w:r>
            <w:r w:rsidRPr="00392742">
              <w:rPr>
                <w:i/>
                <w:color w:val="5B6B7D"/>
                <w:szCs w:val="20"/>
              </w:rPr>
              <w:t>YT</w:t>
            </w:r>
            <w:r w:rsidRPr="00615A9A">
              <w:rPr>
                <w:i/>
                <w:color w:val="5B6B7D"/>
                <w:szCs w:val="20"/>
                <w:lang w:val="ru-RU"/>
              </w:rPr>
              <w:t xml:space="preserve"> поиск</w:t>
            </w:r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Холодная ковка, самодельные гибочные станки, кованые изделия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Защита кованых изделий (оградки, козырьки, фонари)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3-в-1 по ржавчине как финиш.</w:t>
            </w:r>
          </w:p>
        </w:tc>
      </w:tr>
      <w:tr w:rsidR="009378B5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6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4356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Мастер Самоделок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r w:rsidRPr="00355313">
              <w:rPr>
                <w:color w:val="5B6B7D"/>
                <w:szCs w:val="20"/>
              </w:rPr>
              <w:t>www</w:t>
            </w:r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youtube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r w:rsidRPr="00355313">
              <w:rPr>
                <w:color w:val="5B6B7D"/>
                <w:szCs w:val="20"/>
              </w:rPr>
              <w:t>com</w:t>
            </w:r>
            <w:r w:rsidRPr="00615A9A">
              <w:rPr>
                <w:color w:val="5B6B7D"/>
                <w:szCs w:val="20"/>
                <w:lang w:val="ru-RU"/>
              </w:rPr>
              <w:t>/@</w:t>
            </w:r>
            <w:proofErr w:type="spellStart"/>
            <w:r w:rsidRPr="00355313">
              <w:rPr>
                <w:color w:val="5B6B7D"/>
                <w:szCs w:val="20"/>
              </w:rPr>
              <w:t>mastersamodelok</w:t>
            </w:r>
            <w:proofErr w:type="spellEnd"/>
          </w:p>
        </w:tc>
        <w:tc>
          <w:tcPr>
            <w:tcW w:w="1305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261" w:type="dxa"/>
          </w:tcPr>
          <w:p w:rsidR="009378B5" w:rsidRPr="00615A9A" w:rsidRDefault="009378B5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Самоделки из металла и дерева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YT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Покраска самодельных металлоконструкций (стеллажи, качели, мангалы) — показать «грунт + финиш за один проход».</w:t>
            </w:r>
          </w:p>
        </w:tc>
      </w:tr>
      <w:tr w:rsidR="009378B5" w:rsidRPr="00615A9A" w:rsidTr="00AD09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9378B5" w:rsidRDefault="009378B5" w:rsidP="00AD0916">
            <w:pPr>
              <w:jc w:val="center"/>
            </w:pPr>
            <w:r>
              <w:rPr>
                <w:sz w:val="16"/>
                <w:lang w:val="ru-RU"/>
              </w:rPr>
              <w:t>7</w:t>
            </w:r>
            <w:r>
              <w:rPr>
                <w:sz w:val="16"/>
              </w:rPr>
              <w:br/>
              <w:t>⭐⭐⭐</w:t>
            </w:r>
          </w:p>
        </w:tc>
        <w:tc>
          <w:tcPr>
            <w:tcW w:w="435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sz w:val="18"/>
              </w:rPr>
              <w:t>Стройхак</w:t>
            </w:r>
            <w:proofErr w:type="spellEnd"/>
            <w:r>
              <w:rPr>
                <w:i/>
                <w:color w:val="5B6B7D"/>
                <w:sz w:val="14"/>
              </w:rPr>
              <w:br/>
            </w:r>
            <w:r w:rsidRPr="00392742">
              <w:rPr>
                <w:i/>
                <w:color w:val="5B6B7D"/>
                <w:szCs w:val="20"/>
              </w:rPr>
              <w:t>https://www.youtube.com/@Stroyhack</w:t>
            </w:r>
          </w:p>
        </w:tc>
        <w:tc>
          <w:tcPr>
            <w:tcW w:w="1305" w:type="dxa"/>
          </w:tcPr>
          <w:p w:rsidR="009378B5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1" w:type="dxa"/>
          </w:tcPr>
          <w:p w:rsidR="009378B5" w:rsidRDefault="009378B5" w:rsidP="00AD09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1-8 </w:t>
            </w:r>
            <w:proofErr w:type="spellStart"/>
            <w:r>
              <w:rPr>
                <w:sz w:val="16"/>
              </w:rPr>
              <w:t>млн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топовых</w:t>
            </w:r>
            <w:proofErr w:type="spellEnd"/>
          </w:p>
        </w:tc>
        <w:tc>
          <w:tcPr>
            <w:tcW w:w="1441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6"/>
              </w:rPr>
              <w:t>DIY</w:t>
            </w:r>
            <w:r w:rsidRPr="006E3F07">
              <w:rPr>
                <w:sz w:val="16"/>
                <w:lang w:val="ru-RU"/>
              </w:rPr>
              <w:t xml:space="preserve">, ремонт, стройка, </w:t>
            </w:r>
            <w:proofErr w:type="spellStart"/>
            <w:r w:rsidRPr="006E3F07">
              <w:rPr>
                <w:sz w:val="16"/>
                <w:lang w:val="ru-RU"/>
              </w:rPr>
              <w:t>лайфхаки</w:t>
            </w:r>
            <w:proofErr w:type="spellEnd"/>
            <w:r w:rsidRPr="006E3F07">
              <w:rPr>
                <w:sz w:val="16"/>
                <w:lang w:val="ru-RU"/>
              </w:rPr>
              <w:t>, самоделки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906" w:type="dxa"/>
          </w:tcPr>
          <w:p w:rsidR="009378B5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sponsr.ru/</w:t>
            </w:r>
            <w:proofErr w:type="spellStart"/>
            <w:r>
              <w:rPr>
                <w:color w:val="16A34A"/>
                <w:sz w:val="16"/>
              </w:rPr>
              <w:t>diy_samurai</w:t>
            </w:r>
            <w:proofErr w:type="spellEnd"/>
            <w:r>
              <w:rPr>
                <w:color w:val="16A34A"/>
                <w:sz w:val="16"/>
              </w:rPr>
              <w:t>/</w:t>
            </w:r>
          </w:p>
        </w:tc>
        <w:tc>
          <w:tcPr>
            <w:tcW w:w="1947" w:type="dxa"/>
          </w:tcPr>
          <w:p w:rsidR="009378B5" w:rsidRPr="006E3F07" w:rsidRDefault="009378B5" w:rsidP="00AD09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«</w:t>
            </w:r>
            <w:proofErr w:type="spellStart"/>
            <w:r w:rsidRPr="006E3F07">
              <w:rPr>
                <w:sz w:val="16"/>
                <w:lang w:val="ru-RU"/>
              </w:rPr>
              <w:t>Стройхак</w:t>
            </w:r>
            <w:proofErr w:type="spellEnd"/>
            <w:proofErr w:type="gramStart"/>
            <w:r w:rsidRPr="006E3F07">
              <w:rPr>
                <w:sz w:val="16"/>
                <w:lang w:val="ru-RU"/>
              </w:rPr>
              <w:t>»-</w:t>
            </w:r>
            <w:proofErr w:type="gramEnd"/>
            <w:r w:rsidRPr="006E3F07">
              <w:rPr>
                <w:sz w:val="16"/>
                <w:lang w:val="ru-RU"/>
              </w:rPr>
              <w:t xml:space="preserve">ролик: 3 способа защитить металлические ворота/забор от ржавчины с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3-в-1.</w:t>
            </w:r>
          </w:p>
        </w:tc>
      </w:tr>
      <w:tr w:rsidR="008B101E" w:rsidRPr="00615A9A" w:rsidTr="00AD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8B101E" w:rsidRDefault="008B101E" w:rsidP="00AD0916">
            <w:pPr>
              <w:jc w:val="center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8</w:t>
            </w:r>
            <w:r>
              <w:rPr>
                <w:sz w:val="16"/>
              </w:rPr>
              <w:br/>
            </w:r>
            <w:r>
              <w:rPr>
                <w:rFonts w:cs="Arial"/>
                <w:sz w:val="16"/>
              </w:rPr>
              <w:t>⭐⭐⭐</w:t>
            </w:r>
          </w:p>
        </w:tc>
        <w:tc>
          <w:tcPr>
            <w:tcW w:w="4356" w:type="dxa"/>
          </w:tcPr>
          <w:p w:rsidR="008B101E" w:rsidRPr="008B101E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lang w:val="ru-RU"/>
              </w:rPr>
            </w:pPr>
            <w:r w:rsidRPr="008B101E">
              <w:rPr>
                <w:b/>
                <w:sz w:val="18"/>
                <w:lang w:val="ru-RU"/>
              </w:rPr>
              <w:t>МЕТАЛЛ КАК ХОББИ</w:t>
            </w:r>
            <w:r>
              <w:rPr>
                <w:b/>
                <w:sz w:val="18"/>
                <w:lang w:val="ru-RU"/>
              </w:rPr>
              <w:br/>
            </w:r>
            <w:r w:rsidRPr="008B101E">
              <w:rPr>
                <w:i/>
                <w:color w:val="5B6B7D"/>
                <w:szCs w:val="20"/>
              </w:rPr>
              <w:t>https://www.youtube.com/@metall_kak_hobby</w:t>
            </w:r>
          </w:p>
        </w:tc>
        <w:tc>
          <w:tcPr>
            <w:tcW w:w="1305" w:type="dxa"/>
          </w:tcPr>
          <w:p w:rsidR="008B101E" w:rsidRPr="008B101E" w:rsidRDefault="008B101E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8B101E">
              <w:t xml:space="preserve">31,1 </w:t>
            </w:r>
            <w:proofErr w:type="spellStart"/>
            <w:proofErr w:type="gramStart"/>
            <w:r w:rsidRPr="008B101E">
              <w:t>тыс</w:t>
            </w:r>
            <w:proofErr w:type="spellEnd"/>
            <w:proofErr w:type="gramEnd"/>
          </w:p>
        </w:tc>
        <w:tc>
          <w:tcPr>
            <w:tcW w:w="1261" w:type="dxa"/>
          </w:tcPr>
          <w:p w:rsidR="008B101E" w:rsidRPr="008B101E" w:rsidRDefault="008B101E" w:rsidP="00AD09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ru-RU"/>
              </w:rPr>
            </w:pPr>
          </w:p>
        </w:tc>
        <w:tc>
          <w:tcPr>
            <w:tcW w:w="1441" w:type="dxa"/>
          </w:tcPr>
          <w:p w:rsidR="008B101E" w:rsidRPr="008B101E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ru-RU"/>
              </w:rPr>
            </w:pPr>
            <w:r w:rsidRPr="008B101E">
              <w:rPr>
                <w:sz w:val="16"/>
                <w:lang w:val="ru-RU"/>
              </w:rPr>
              <w:t>Изделия из металла</w:t>
            </w:r>
            <w:r w:rsidRPr="008B101E">
              <w:rPr>
                <w:sz w:val="16"/>
                <w:lang w:val="ru-RU"/>
              </w:rPr>
              <w:br/>
            </w:r>
            <w:r w:rsidRPr="008B101E">
              <w:rPr>
                <w:i/>
                <w:color w:val="5B6B7D"/>
                <w:sz w:val="14"/>
                <w:lang w:val="ru-RU"/>
              </w:rPr>
              <w:t>📍 Россия</w:t>
            </w:r>
          </w:p>
        </w:tc>
        <w:tc>
          <w:tcPr>
            <w:tcW w:w="1906" w:type="dxa"/>
          </w:tcPr>
          <w:p w:rsidR="008B101E" w:rsidRPr="008B101E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6A34A"/>
                <w:sz w:val="16"/>
                <w:lang w:val="ru-RU"/>
              </w:rPr>
            </w:pPr>
          </w:p>
        </w:tc>
        <w:tc>
          <w:tcPr>
            <w:tcW w:w="1947" w:type="dxa"/>
          </w:tcPr>
          <w:p w:rsidR="008B101E" w:rsidRPr="006E3F07" w:rsidRDefault="008B101E" w:rsidP="00AD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ru-RU"/>
              </w:rPr>
            </w:pPr>
            <w:r w:rsidRPr="006E3F07">
              <w:rPr>
                <w:sz w:val="16"/>
                <w:lang w:val="ru-RU"/>
              </w:rPr>
              <w:t>Покраска самодельных металлоконструкций (стеллажи, качели, мангалы) — показать «грунт + финиш за один проход».</w:t>
            </w:r>
            <w:bookmarkStart w:id="0" w:name="_GoBack"/>
            <w:bookmarkEnd w:id="0"/>
          </w:p>
        </w:tc>
      </w:tr>
    </w:tbl>
    <w:p w:rsidR="009378B5" w:rsidRPr="006E3F07" w:rsidRDefault="009378B5" w:rsidP="009378B5">
      <w:pPr>
        <w:rPr>
          <w:lang w:val="ru-RU"/>
        </w:rPr>
      </w:pPr>
    </w:p>
    <w:p w:rsidR="009378B5" w:rsidRPr="009378B5" w:rsidRDefault="009378B5">
      <w:pPr>
        <w:rPr>
          <w:lang w:val="ru-RU"/>
        </w:rPr>
      </w:pPr>
    </w:p>
    <w:p w:rsidR="00377D34" w:rsidRPr="006E3F07" w:rsidRDefault="007F008F">
      <w:pPr>
        <w:rPr>
          <w:lang w:val="ru-RU"/>
        </w:rPr>
      </w:pPr>
      <w:r w:rsidRPr="006E3F07">
        <w:rPr>
          <w:b/>
          <w:color w:val="0B1C2C"/>
          <w:sz w:val="28"/>
          <w:lang w:val="ru-RU"/>
        </w:rPr>
        <w:lastRenderedPageBreak/>
        <w:t xml:space="preserve">Раздел 3. </w:t>
      </w:r>
      <w:proofErr w:type="spellStart"/>
      <w:r w:rsidRPr="006E3F07">
        <w:rPr>
          <w:b/>
          <w:color w:val="0B1C2C"/>
          <w:sz w:val="28"/>
          <w:lang w:val="ru-RU"/>
        </w:rPr>
        <w:t>Яндекс</w:t>
      </w:r>
      <w:proofErr w:type="gramStart"/>
      <w:r w:rsidRPr="006E3F07">
        <w:rPr>
          <w:b/>
          <w:color w:val="0B1C2C"/>
          <w:sz w:val="28"/>
          <w:lang w:val="ru-RU"/>
        </w:rPr>
        <w:t>.Д</w:t>
      </w:r>
      <w:proofErr w:type="gramEnd"/>
      <w:r w:rsidRPr="006E3F07">
        <w:rPr>
          <w:b/>
          <w:color w:val="0B1C2C"/>
          <w:sz w:val="28"/>
          <w:lang w:val="ru-RU"/>
        </w:rPr>
        <w:t>зен</w:t>
      </w:r>
      <w:proofErr w:type="spellEnd"/>
      <w:r w:rsidRPr="006E3F07">
        <w:rPr>
          <w:b/>
          <w:color w:val="0B1C2C"/>
          <w:sz w:val="28"/>
          <w:lang w:val="ru-RU"/>
        </w:rPr>
        <w:t xml:space="preserve"> 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16"/>
        <w:gridCol w:w="4365"/>
        <w:gridCol w:w="1305"/>
        <w:gridCol w:w="1261"/>
        <w:gridCol w:w="1510"/>
        <w:gridCol w:w="1891"/>
        <w:gridCol w:w="2028"/>
      </w:tblGrid>
      <w:tr w:rsidR="00377D34" w:rsidTr="00937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  <w:shd w:val="clear" w:color="auto" w:fill="313131"/>
          </w:tcPr>
          <w:p w:rsidR="00377D34" w:rsidRDefault="007F008F">
            <w:pPr>
              <w:jc w:val="center"/>
            </w:pPr>
            <w:r>
              <w:rPr>
                <w:color w:val="FFFFFF"/>
                <w:sz w:val="18"/>
              </w:rPr>
              <w:t>№</w:t>
            </w:r>
          </w:p>
        </w:tc>
        <w:tc>
          <w:tcPr>
            <w:tcW w:w="3120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Канал</w:t>
            </w:r>
          </w:p>
        </w:tc>
        <w:tc>
          <w:tcPr>
            <w:tcW w:w="1305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Подписчики</w:t>
            </w:r>
          </w:p>
        </w:tc>
        <w:tc>
          <w:tcPr>
            <w:tcW w:w="1261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Просмотры</w:t>
            </w:r>
          </w:p>
        </w:tc>
        <w:tc>
          <w:tcPr>
            <w:tcW w:w="1587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Тематика</w:t>
            </w:r>
          </w:p>
        </w:tc>
        <w:tc>
          <w:tcPr>
            <w:tcW w:w="1891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Контакт</w:t>
            </w:r>
          </w:p>
        </w:tc>
        <w:tc>
          <w:tcPr>
            <w:tcW w:w="2268" w:type="dxa"/>
            <w:shd w:val="clear" w:color="auto" w:fill="313131"/>
          </w:tcPr>
          <w:p w:rsidR="00377D34" w:rsidRDefault="007F0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Идея интеграции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1</w:t>
            </w:r>
            <w:r w:rsidR="007F008F">
              <w:rPr>
                <w:sz w:val="16"/>
              </w:rPr>
              <w:br/>
              <w:t>⭐⭐⭐⭐⭐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Виталик и Ангелина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355313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355313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355313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vitalsonik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76 700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~50K+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6"/>
              </w:rPr>
              <w:t>DIY</w:t>
            </w:r>
            <w:r w:rsidRPr="006E3F07">
              <w:rPr>
                <w:sz w:val="16"/>
                <w:lang w:val="ru-RU"/>
              </w:rPr>
              <w:t>-блог из деревни — сварка заборов, покраска краскопультом, дача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(деревня)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smex6767@gmail.com, TG @</w:t>
            </w:r>
            <w:proofErr w:type="spellStart"/>
            <w:r>
              <w:rPr>
                <w:color w:val="16A34A"/>
                <w:sz w:val="16"/>
              </w:rPr>
              <w:t>vitalik_angelina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color w:val="F47629"/>
                <w:sz w:val="16"/>
                <w:lang w:val="ru-RU"/>
              </w:rPr>
              <w:t xml:space="preserve">Интеграция в </w:t>
            </w:r>
            <w:proofErr w:type="spellStart"/>
            <w:r w:rsidRPr="006E3F07">
              <w:rPr>
                <w:b/>
                <w:color w:val="F47629"/>
                <w:sz w:val="16"/>
                <w:lang w:val="ru-RU"/>
              </w:rPr>
              <w:t>влог</w:t>
            </w:r>
            <w:proofErr w:type="spellEnd"/>
            <w:r w:rsidRPr="006E3F07">
              <w:rPr>
                <w:b/>
                <w:color w:val="F47629"/>
                <w:sz w:val="16"/>
                <w:lang w:val="ru-RU"/>
              </w:rPr>
              <w:t xml:space="preserve"> о покраске металлического забора/ворот дачи — </w:t>
            </w:r>
            <w:r>
              <w:rPr>
                <w:b/>
                <w:color w:val="F47629"/>
                <w:sz w:val="16"/>
              </w:rPr>
              <w:t>TITAN</w:t>
            </w:r>
            <w:r w:rsidRPr="006E3F07">
              <w:rPr>
                <w:b/>
                <w:color w:val="F47629"/>
                <w:sz w:val="16"/>
                <w:lang w:val="ru-RU"/>
              </w:rPr>
              <w:t xml:space="preserve"> как грунт-эмаль 3-в-1 по ржавчине.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2</w:t>
            </w:r>
            <w:r w:rsidR="007F008F">
              <w:rPr>
                <w:sz w:val="16"/>
              </w:rPr>
              <w:br/>
              <w:t>⭐⭐⭐⭐⭐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ММА сварка для начинающих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mmasvarka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20 300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Ручная дуговая сварка, обзоры инверторов. Статья «Чем покрасить металлическую бочку»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color w:val="F47629"/>
                <w:sz w:val="16"/>
                <w:lang w:val="ru-RU"/>
              </w:rPr>
              <w:t xml:space="preserve">Тест </w:t>
            </w:r>
            <w:r>
              <w:rPr>
                <w:b/>
                <w:color w:val="F47629"/>
                <w:sz w:val="16"/>
              </w:rPr>
              <w:t>TITAN</w:t>
            </w:r>
            <w:r w:rsidRPr="006E3F07">
              <w:rPr>
                <w:b/>
                <w:color w:val="F47629"/>
                <w:sz w:val="16"/>
                <w:lang w:val="ru-RU"/>
              </w:rPr>
              <w:t xml:space="preserve"> 3-в-1 на металлической бочке/ёмкости — сравнение с обычной краской, работа по ржавчине без </w:t>
            </w:r>
            <w:proofErr w:type="spellStart"/>
            <w:r w:rsidRPr="006E3F07">
              <w:rPr>
                <w:b/>
                <w:color w:val="F47629"/>
                <w:sz w:val="16"/>
                <w:lang w:val="ru-RU"/>
              </w:rPr>
              <w:t>пескоструя</w:t>
            </w:r>
            <w:proofErr w:type="spellEnd"/>
            <w:r w:rsidRPr="006E3F07">
              <w:rPr>
                <w:b/>
                <w:color w:val="F47629"/>
                <w:sz w:val="16"/>
                <w:lang w:val="ru-RU"/>
              </w:rPr>
              <w:t>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3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Для Домашних Сварщиков (Сергей)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svarka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134 000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Сварка для новичков, сварные швы, гаражный сварщик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TG @</w:t>
            </w:r>
            <w:proofErr w:type="spellStart"/>
            <w:r>
              <w:rPr>
                <w:color w:val="16A34A"/>
                <w:sz w:val="16"/>
              </w:rPr>
              <w:t>domsvarka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Инструкция по защите сварных швов от коррозии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финишное покрытие поверх сварных соединений ворот, гаражей.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4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Сварщик из Москвы (Владимир)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welder</w:t>
            </w:r>
            <w:r w:rsidRPr="00615A9A">
              <w:rPr>
                <w:color w:val="5B6B7D"/>
                <w:szCs w:val="20"/>
                <w:lang w:val="ru-RU"/>
              </w:rPr>
              <w:t>_</w:t>
            </w:r>
            <w:r w:rsidRPr="00355313">
              <w:rPr>
                <w:color w:val="5B6B7D"/>
                <w:szCs w:val="20"/>
              </w:rPr>
              <w:t>from</w:t>
            </w:r>
            <w:r w:rsidRPr="00615A9A">
              <w:rPr>
                <w:color w:val="5B6B7D"/>
                <w:szCs w:val="20"/>
                <w:lang w:val="ru-RU"/>
              </w:rPr>
              <w:t>_</w:t>
            </w:r>
            <w:proofErr w:type="spellStart"/>
            <w:r w:rsidRPr="00355313">
              <w:rPr>
                <w:color w:val="5B6B7D"/>
                <w:szCs w:val="20"/>
              </w:rPr>
              <w:t>moscow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30 700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Сварка (34 года опыта), ремонт тисков, сварка чугуна, лазерная сварка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Москва</w:t>
            </w:r>
          </w:p>
        </w:tc>
        <w:tc>
          <w:tcPr>
            <w:tcW w:w="1891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color w:val="16A34A"/>
                <w:sz w:val="16"/>
              </w:rPr>
              <w:t>welder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r>
              <w:rPr>
                <w:color w:val="16A34A"/>
                <w:sz w:val="16"/>
              </w:rPr>
              <w:t>from</w:t>
            </w:r>
            <w:r w:rsidRPr="006E3F07">
              <w:rPr>
                <w:color w:val="16A34A"/>
                <w:sz w:val="16"/>
                <w:lang w:val="ru-RU"/>
              </w:rPr>
              <w:t>-</w:t>
            </w:r>
            <w:proofErr w:type="spellStart"/>
            <w:r>
              <w:rPr>
                <w:color w:val="16A34A"/>
                <w:sz w:val="16"/>
              </w:rPr>
              <w:t>moscow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@</w:t>
            </w:r>
            <w:proofErr w:type="spellStart"/>
            <w:r>
              <w:rPr>
                <w:color w:val="16A34A"/>
                <w:sz w:val="16"/>
              </w:rPr>
              <w:t>yandex</w:t>
            </w:r>
            <w:proofErr w:type="spellEnd"/>
            <w:r w:rsidRPr="006E3F07">
              <w:rPr>
                <w:color w:val="16A34A"/>
                <w:sz w:val="16"/>
                <w:lang w:val="ru-RU"/>
              </w:rPr>
              <w:t>.</w:t>
            </w:r>
            <w:proofErr w:type="spellStart"/>
            <w:r>
              <w:rPr>
                <w:color w:val="16A34A"/>
                <w:sz w:val="16"/>
              </w:rPr>
              <w:t>ru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Обзор защиты отремонтированных сваркой металлоизделий (тиски, детали станков)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защита от ржавчины.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5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Санько</w:t>
            </w:r>
            <w:proofErr w:type="gramStart"/>
            <w:r w:rsidRPr="006E3F07">
              <w:rPr>
                <w:b/>
                <w:sz w:val="18"/>
                <w:lang w:val="ru-RU"/>
              </w:rPr>
              <w:t xml:space="preserve"> С</w:t>
            </w:r>
            <w:proofErr w:type="gramEnd"/>
            <w:r w:rsidRPr="006E3F07">
              <w:rPr>
                <w:b/>
                <w:sz w:val="18"/>
                <w:lang w:val="ru-RU"/>
              </w:rPr>
              <w:t>ами Своими Руками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/77</w:t>
            </w:r>
            <w:proofErr w:type="spellStart"/>
            <w:r w:rsidRPr="00355313">
              <w:rPr>
                <w:color w:val="5B6B7D"/>
                <w:szCs w:val="20"/>
              </w:rPr>
              <w:t>vitek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77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22 500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Поделки из дерева и металла, ремонт авто (</w:t>
            </w:r>
            <w:r>
              <w:rPr>
                <w:sz w:val="16"/>
              </w:rPr>
              <w:t>Renault</w:t>
            </w:r>
            <w:r w:rsidRPr="006E3F0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Laguna</w:t>
            </w:r>
            <w:r w:rsidRPr="006E3F07">
              <w:rPr>
                <w:sz w:val="16"/>
                <w:lang w:val="ru-RU"/>
              </w:rPr>
              <w:t>), восстановление ножей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восстановленных металлических деталей авто и самоделок </w:t>
            </w:r>
            <w:r>
              <w:rPr>
                <w:sz w:val="16"/>
              </w:rPr>
              <w:t>TITAN</w:t>
            </w:r>
            <w:proofErr w:type="gramStart"/>
            <w:r w:rsidRPr="006E3F07">
              <w:rPr>
                <w:sz w:val="16"/>
                <w:lang w:val="ru-RU"/>
              </w:rPr>
              <w:t>ом</w:t>
            </w:r>
            <w:proofErr w:type="gramEnd"/>
            <w:r w:rsidRPr="006E3F07">
              <w:rPr>
                <w:sz w:val="16"/>
                <w:lang w:val="ru-RU"/>
              </w:rPr>
              <w:t xml:space="preserve"> — 3-в-1 на деталях с ржавчиной.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6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МастерDIY</w:t>
            </w:r>
            <w:r>
              <w:rPr>
                <w:i/>
                <w:color w:val="5B6B7D"/>
                <w:sz w:val="14"/>
              </w:rPr>
              <w:br/>
            </w:r>
            <w:r w:rsidRPr="00355313">
              <w:rPr>
                <w:color w:val="5B6B7D"/>
                <w:szCs w:val="20"/>
              </w:rPr>
              <w:t>https://dzen.ru/id/5f34cfae05113f5202a228b5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13 100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Самоделки из профильной трубы, старого насоса, домкрата. </w:t>
            </w:r>
            <w:proofErr w:type="spellStart"/>
            <w:r>
              <w:rPr>
                <w:sz w:val="16"/>
              </w:rPr>
              <w:t>Гаражный</w:t>
            </w:r>
            <w:proofErr w:type="spellEnd"/>
            <w:r>
              <w:rPr>
                <w:sz w:val="16"/>
              </w:rPr>
              <w:t xml:space="preserve"> DIY</w:t>
            </w:r>
            <w:r>
              <w:rPr>
                <w:i/>
                <w:color w:val="5B6B7D"/>
                <w:sz w:val="14"/>
              </w:rPr>
              <w:br/>
              <w:t xml:space="preserve">📍 </w:t>
            </w:r>
            <w:proofErr w:type="spellStart"/>
            <w:r>
              <w:rPr>
                <w:i/>
                <w:color w:val="5B6B7D"/>
                <w:sz w:val="14"/>
              </w:rPr>
              <w:t>Россия</w:t>
            </w:r>
            <w:proofErr w:type="spellEnd"/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MAX, Rutube</w:t>
            </w:r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самоделок из профильной трубы (навесы, стеллажи) — защита металлоконструкций одним слоем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>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7</w:t>
            </w:r>
            <w:r w:rsidR="007F008F">
              <w:rPr>
                <w:sz w:val="16"/>
              </w:rPr>
              <w:br/>
              <w:t>⭐⭐⭐⭐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Дачный мастер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proofErr w:type="spellStart"/>
            <w:r w:rsidRPr="00355313">
              <w:rPr>
                <w:color w:val="5B6B7D"/>
                <w:szCs w:val="20"/>
              </w:rPr>
              <w:t>dachamaster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_</w:t>
            </w:r>
            <w:r w:rsidRPr="00355313">
              <w:rPr>
                <w:color w:val="5B6B7D"/>
                <w:szCs w:val="20"/>
              </w:rPr>
              <w:t>org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14 200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Ремонт, отделка, строительство загородных домов, столярное дело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Обзор покраски металлических ворот гаража/забора на даче </w:t>
            </w:r>
            <w:r>
              <w:rPr>
                <w:sz w:val="16"/>
              </w:rPr>
              <w:t>TITAN</w:t>
            </w:r>
            <w:proofErr w:type="gramStart"/>
            <w:r w:rsidRPr="006E3F07">
              <w:rPr>
                <w:sz w:val="16"/>
                <w:lang w:val="ru-RU"/>
              </w:rPr>
              <w:t>ом</w:t>
            </w:r>
            <w:proofErr w:type="gramEnd"/>
            <w:r w:rsidRPr="006E3F07">
              <w:rPr>
                <w:sz w:val="16"/>
                <w:lang w:val="ru-RU"/>
              </w:rPr>
              <w:t xml:space="preserve"> — тест на ржавых воротах без зачистки.</w:t>
            </w:r>
          </w:p>
        </w:tc>
      </w:tr>
      <w:tr w:rsidR="00377D34" w:rsidRPr="00615A9A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t>8</w:t>
            </w:r>
            <w:r w:rsidR="007F008F">
              <w:rPr>
                <w:sz w:val="16"/>
              </w:rPr>
              <w:br/>
            </w:r>
            <w:r w:rsidR="007F008F">
              <w:rPr>
                <w:sz w:val="16"/>
              </w:rPr>
              <w:lastRenderedPageBreak/>
              <w:t>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lastRenderedPageBreak/>
              <w:t>Кузница СВАРОГА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lastRenderedPageBreak/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id</w:t>
            </w:r>
            <w:r w:rsidRPr="00615A9A">
              <w:rPr>
                <w:color w:val="5B6B7D"/>
                <w:szCs w:val="20"/>
                <w:lang w:val="ru-RU"/>
              </w:rPr>
              <w:t>/5</w:t>
            </w:r>
            <w:proofErr w:type="spellStart"/>
            <w:r w:rsidRPr="00355313">
              <w:rPr>
                <w:color w:val="5B6B7D"/>
                <w:szCs w:val="20"/>
              </w:rPr>
              <w:t>fbd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75524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9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1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331</w:t>
            </w:r>
            <w:r w:rsidRPr="00355313">
              <w:rPr>
                <w:color w:val="5B6B7D"/>
                <w:szCs w:val="20"/>
              </w:rPr>
              <w:t>d</w:t>
            </w:r>
            <w:r w:rsidRPr="00615A9A">
              <w:rPr>
                <w:color w:val="5B6B7D"/>
                <w:szCs w:val="20"/>
                <w:lang w:val="ru-RU"/>
              </w:rPr>
              <w:t>25</w:t>
            </w:r>
            <w:r w:rsidRPr="00355313">
              <w:rPr>
                <w:color w:val="5B6B7D"/>
                <w:szCs w:val="20"/>
              </w:rPr>
              <w:t>ab</w:t>
            </w:r>
            <w:r w:rsidRPr="00615A9A">
              <w:rPr>
                <w:color w:val="5B6B7D"/>
                <w:szCs w:val="20"/>
                <w:lang w:val="ru-RU"/>
              </w:rPr>
              <w:t>00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lastRenderedPageBreak/>
              <w:t>28 000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Кузнечное </w:t>
            </w:r>
            <w:r w:rsidRPr="006E3F07">
              <w:rPr>
                <w:sz w:val="16"/>
                <w:lang w:val="ru-RU"/>
              </w:rPr>
              <w:lastRenderedPageBreak/>
              <w:t xml:space="preserve">оружейное дело — </w:t>
            </w:r>
            <w:r>
              <w:rPr>
                <w:sz w:val="16"/>
              </w:rPr>
              <w:t>Damascus</w:t>
            </w:r>
            <w:r w:rsidRPr="006E3F07">
              <w:rPr>
                <w:sz w:val="16"/>
                <w:lang w:val="ru-RU"/>
              </w:rPr>
              <w:t>-сталь, ножи, ковка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lastRenderedPageBreak/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lastRenderedPageBreak/>
              <w:t>Rutube</w:t>
            </w:r>
          </w:p>
        </w:tc>
        <w:tc>
          <w:tcPr>
            <w:tcW w:w="2268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lastRenderedPageBreak/>
              <w:t xml:space="preserve">Защита кованых </w:t>
            </w:r>
            <w:r w:rsidRPr="006E3F07">
              <w:rPr>
                <w:sz w:val="16"/>
                <w:lang w:val="ru-RU"/>
              </w:rPr>
              <w:lastRenderedPageBreak/>
              <w:t xml:space="preserve">изделий для улицы (ворота, заборные элементы, мебель)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от атмосферной коррозии.</w:t>
            </w:r>
          </w:p>
        </w:tc>
      </w:tr>
      <w:tr w:rsidR="00377D34" w:rsidRPr="00615A9A" w:rsidTr="0093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0F1C6D">
            <w:pPr>
              <w:jc w:val="center"/>
            </w:pPr>
            <w:r>
              <w:rPr>
                <w:sz w:val="16"/>
                <w:lang w:val="ru-RU"/>
              </w:rPr>
              <w:lastRenderedPageBreak/>
              <w:t>9</w:t>
            </w:r>
            <w:r w:rsidR="007F008F">
              <w:rPr>
                <w:sz w:val="16"/>
              </w:rPr>
              <w:br/>
              <w:t>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Холодная ковка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id</w:t>
            </w:r>
            <w:r w:rsidRPr="00615A9A">
              <w:rPr>
                <w:color w:val="5B6B7D"/>
                <w:szCs w:val="20"/>
                <w:lang w:val="ru-RU"/>
              </w:rPr>
              <w:t>/5</w:t>
            </w:r>
            <w:r w:rsidRPr="00355313">
              <w:rPr>
                <w:color w:val="5B6B7D"/>
                <w:szCs w:val="20"/>
              </w:rPr>
              <w:t>f</w:t>
            </w:r>
            <w:r w:rsidRPr="00615A9A">
              <w:rPr>
                <w:color w:val="5B6B7D"/>
                <w:szCs w:val="20"/>
                <w:lang w:val="ru-RU"/>
              </w:rPr>
              <w:t>5521</w:t>
            </w:r>
            <w:r w:rsidRPr="00355313">
              <w:rPr>
                <w:color w:val="5B6B7D"/>
                <w:szCs w:val="20"/>
              </w:rPr>
              <w:t>d</w:t>
            </w:r>
            <w:r w:rsidRPr="00615A9A">
              <w:rPr>
                <w:color w:val="5B6B7D"/>
                <w:szCs w:val="20"/>
                <w:lang w:val="ru-RU"/>
              </w:rPr>
              <w:t>83</w:t>
            </w:r>
            <w:proofErr w:type="spellStart"/>
            <w:r w:rsidRPr="00355313">
              <w:rPr>
                <w:color w:val="5B6B7D"/>
                <w:szCs w:val="20"/>
              </w:rPr>
              <w:t>fbe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9</w:t>
            </w:r>
            <w:r w:rsidRPr="00355313">
              <w:rPr>
                <w:color w:val="5B6B7D"/>
                <w:szCs w:val="20"/>
              </w:rPr>
              <w:t>a</w:t>
            </w:r>
            <w:r w:rsidRPr="00615A9A">
              <w:rPr>
                <w:color w:val="5B6B7D"/>
                <w:szCs w:val="20"/>
                <w:lang w:val="ru-RU"/>
              </w:rPr>
              <w:t>0</w:t>
            </w:r>
            <w:r w:rsidRPr="00355313">
              <w:rPr>
                <w:color w:val="5B6B7D"/>
                <w:szCs w:val="20"/>
              </w:rPr>
              <w:t>c</w:t>
            </w:r>
            <w:r w:rsidRPr="00615A9A">
              <w:rPr>
                <w:color w:val="5B6B7D"/>
                <w:szCs w:val="20"/>
                <w:lang w:val="ru-RU"/>
              </w:rPr>
              <w:t>384</w:t>
            </w:r>
            <w:proofErr w:type="spellStart"/>
            <w:r w:rsidRPr="00355313">
              <w:rPr>
                <w:color w:val="5B6B7D"/>
                <w:szCs w:val="20"/>
              </w:rPr>
              <w:t>dbc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2</w:t>
            </w:r>
            <w:r w:rsidRPr="00355313">
              <w:rPr>
                <w:color w:val="5B6B7D"/>
                <w:szCs w:val="20"/>
              </w:rPr>
              <w:t>e</w:t>
            </w:r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8"/>
              </w:rPr>
              <w:t>11 500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Холодная ковка, станки для ковки, </w:t>
            </w:r>
            <w:proofErr w:type="spellStart"/>
            <w:r w:rsidRPr="006E3F07">
              <w:rPr>
                <w:sz w:val="16"/>
                <w:lang w:val="ru-RU"/>
              </w:rPr>
              <w:t>трубогибы</w:t>
            </w:r>
            <w:proofErr w:type="spellEnd"/>
            <w:r w:rsidRPr="006E3F07">
              <w:rPr>
                <w:sz w:val="16"/>
                <w:lang w:val="ru-RU"/>
              </w:rPr>
              <w:t>, поделки из металла для дачи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</w:t>
            </w:r>
          </w:p>
        </w:tc>
        <w:tc>
          <w:tcPr>
            <w:tcW w:w="1891" w:type="dxa"/>
          </w:tcPr>
          <w:p w:rsidR="00377D34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6"/>
              </w:rPr>
              <w:t>TG @</w:t>
            </w:r>
            <w:proofErr w:type="spellStart"/>
            <w:r>
              <w:rPr>
                <w:color w:val="16A34A"/>
                <w:sz w:val="16"/>
              </w:rPr>
              <w:t>MasterRuslik</w:t>
            </w:r>
            <w:proofErr w:type="spellEnd"/>
          </w:p>
        </w:tc>
        <w:tc>
          <w:tcPr>
            <w:tcW w:w="2268" w:type="dxa"/>
          </w:tcPr>
          <w:p w:rsidR="00377D34" w:rsidRPr="006E3F07" w:rsidRDefault="007F0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 xml:space="preserve">Покраска готовых кованых изделий (заборные секции, решётки, ворота) — </w:t>
            </w:r>
            <w:r>
              <w:rPr>
                <w:sz w:val="16"/>
              </w:rPr>
              <w:t>TITAN</w:t>
            </w:r>
            <w:r w:rsidRPr="006E3F07">
              <w:rPr>
                <w:sz w:val="16"/>
                <w:lang w:val="ru-RU"/>
              </w:rPr>
              <w:t xml:space="preserve"> как финишная отделка.</w:t>
            </w:r>
          </w:p>
        </w:tc>
      </w:tr>
      <w:tr w:rsidR="00377D34" w:rsidTr="009378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377D34" w:rsidRDefault="007F008F" w:rsidP="000F1C6D">
            <w:pPr>
              <w:jc w:val="center"/>
            </w:pPr>
            <w:r>
              <w:rPr>
                <w:sz w:val="16"/>
              </w:rPr>
              <w:t>1</w:t>
            </w:r>
            <w:r w:rsidR="000F1C6D">
              <w:rPr>
                <w:sz w:val="16"/>
                <w:lang w:val="ru-RU"/>
              </w:rPr>
              <w:t>0</w:t>
            </w:r>
            <w:r>
              <w:rPr>
                <w:sz w:val="16"/>
              </w:rPr>
              <w:br/>
            </w:r>
            <w:r>
              <w:rPr>
                <w:rFonts w:cs="Arial"/>
                <w:sz w:val="16"/>
              </w:rPr>
              <w:t>⭐⭐⭐</w:t>
            </w:r>
          </w:p>
        </w:tc>
        <w:tc>
          <w:tcPr>
            <w:tcW w:w="3120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b/>
                <w:sz w:val="18"/>
                <w:lang w:val="ru-RU"/>
              </w:rPr>
              <w:t>Из города на дачу. Жизнь в деревне.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 w:rsidRPr="00355313">
              <w:rPr>
                <w:color w:val="5B6B7D"/>
                <w:szCs w:val="20"/>
              </w:rPr>
              <w:t>https</w:t>
            </w:r>
            <w:r w:rsidRPr="00615A9A">
              <w:rPr>
                <w:color w:val="5B6B7D"/>
                <w:szCs w:val="20"/>
                <w:lang w:val="ru-RU"/>
              </w:rPr>
              <w:t>://</w:t>
            </w:r>
            <w:proofErr w:type="spellStart"/>
            <w:r w:rsidRPr="00355313">
              <w:rPr>
                <w:color w:val="5B6B7D"/>
                <w:szCs w:val="20"/>
              </w:rPr>
              <w:t>dzen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.</w:t>
            </w:r>
            <w:proofErr w:type="spellStart"/>
            <w:r w:rsidRPr="00355313">
              <w:rPr>
                <w:color w:val="5B6B7D"/>
                <w:szCs w:val="20"/>
              </w:rPr>
              <w:t>ru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/</w:t>
            </w:r>
            <w:r w:rsidRPr="00355313">
              <w:rPr>
                <w:color w:val="5B6B7D"/>
                <w:szCs w:val="20"/>
              </w:rPr>
              <w:t>id</w:t>
            </w:r>
            <w:r w:rsidRPr="00615A9A">
              <w:rPr>
                <w:color w:val="5B6B7D"/>
                <w:szCs w:val="20"/>
                <w:lang w:val="ru-RU"/>
              </w:rPr>
              <w:t>/62223</w:t>
            </w:r>
            <w:proofErr w:type="spellStart"/>
            <w:r w:rsidRPr="00355313">
              <w:rPr>
                <w:color w:val="5B6B7D"/>
                <w:szCs w:val="20"/>
              </w:rPr>
              <w:t>ba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31</w:t>
            </w:r>
            <w:r w:rsidRPr="00355313">
              <w:rPr>
                <w:color w:val="5B6B7D"/>
                <w:szCs w:val="20"/>
              </w:rPr>
              <w:t>c</w:t>
            </w:r>
            <w:r w:rsidRPr="00615A9A">
              <w:rPr>
                <w:color w:val="5B6B7D"/>
                <w:szCs w:val="20"/>
                <w:lang w:val="ru-RU"/>
              </w:rPr>
              <w:t>4</w:t>
            </w:r>
            <w:r w:rsidRPr="00355313">
              <w:rPr>
                <w:color w:val="5B6B7D"/>
                <w:szCs w:val="20"/>
              </w:rPr>
              <w:t>d</w:t>
            </w:r>
            <w:r w:rsidRPr="00615A9A">
              <w:rPr>
                <w:color w:val="5B6B7D"/>
                <w:szCs w:val="20"/>
                <w:lang w:val="ru-RU"/>
              </w:rPr>
              <w:t>5</w:t>
            </w:r>
            <w:r w:rsidRPr="00355313">
              <w:rPr>
                <w:color w:val="5B6B7D"/>
                <w:szCs w:val="20"/>
              </w:rPr>
              <w:t>b</w:t>
            </w:r>
            <w:r w:rsidRPr="00615A9A">
              <w:rPr>
                <w:color w:val="5B6B7D"/>
                <w:szCs w:val="20"/>
                <w:lang w:val="ru-RU"/>
              </w:rPr>
              <w:t>071</w:t>
            </w:r>
            <w:proofErr w:type="spellStart"/>
            <w:r w:rsidRPr="00355313">
              <w:rPr>
                <w:color w:val="5B6B7D"/>
                <w:szCs w:val="20"/>
              </w:rPr>
              <w:t>ef</w:t>
            </w:r>
            <w:proofErr w:type="spellEnd"/>
            <w:r w:rsidRPr="00615A9A">
              <w:rPr>
                <w:color w:val="5B6B7D"/>
                <w:szCs w:val="20"/>
                <w:lang w:val="ru-RU"/>
              </w:rPr>
              <w:t>825</w:t>
            </w:r>
            <w:proofErr w:type="spellStart"/>
            <w:r w:rsidRPr="00355313">
              <w:rPr>
                <w:color w:val="5B6B7D"/>
                <w:szCs w:val="20"/>
              </w:rPr>
              <w:t>ed</w:t>
            </w:r>
            <w:proofErr w:type="spellEnd"/>
          </w:p>
        </w:tc>
        <w:tc>
          <w:tcPr>
            <w:tcW w:w="1305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8"/>
              </w:rPr>
              <w:t>7 653</w:t>
            </w:r>
          </w:p>
        </w:tc>
        <w:tc>
          <w:tcPr>
            <w:tcW w:w="1261" w:type="dxa"/>
          </w:tcPr>
          <w:p w:rsidR="00377D34" w:rsidRDefault="007F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статьи+видео</w:t>
            </w:r>
          </w:p>
        </w:tc>
        <w:tc>
          <w:tcPr>
            <w:tcW w:w="1587" w:type="dxa"/>
          </w:tcPr>
          <w:p w:rsidR="00377D34" w:rsidRPr="006E3F07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E3F07">
              <w:rPr>
                <w:sz w:val="16"/>
                <w:lang w:val="ru-RU"/>
              </w:rPr>
              <w:t>Бюджетные переделки на дачном участке, ремонт, жизнь в деревне</w:t>
            </w:r>
            <w:r w:rsidRPr="006E3F07">
              <w:rPr>
                <w:i/>
                <w:color w:val="5B6B7D"/>
                <w:sz w:val="14"/>
                <w:lang w:val="ru-RU"/>
              </w:rPr>
              <w:br/>
            </w:r>
            <w:r>
              <w:rPr>
                <w:i/>
                <w:color w:val="5B6B7D"/>
                <w:sz w:val="14"/>
              </w:rPr>
              <w:t>📍</w:t>
            </w:r>
            <w:r w:rsidRPr="006E3F07">
              <w:rPr>
                <w:i/>
                <w:color w:val="5B6B7D"/>
                <w:sz w:val="14"/>
                <w:lang w:val="ru-RU"/>
              </w:rPr>
              <w:t xml:space="preserve"> Россия (деревня)</w:t>
            </w:r>
          </w:p>
        </w:tc>
        <w:tc>
          <w:tcPr>
            <w:tcW w:w="1891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ЛС </w:t>
            </w:r>
            <w:proofErr w:type="spellStart"/>
            <w:r>
              <w:rPr>
                <w:sz w:val="16"/>
              </w:rPr>
              <w:t>Дзена</w:t>
            </w:r>
            <w:proofErr w:type="spellEnd"/>
          </w:p>
        </w:tc>
        <w:tc>
          <w:tcPr>
            <w:tcW w:w="2268" w:type="dxa"/>
          </w:tcPr>
          <w:p w:rsidR="00377D34" w:rsidRDefault="007F00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E3F07">
              <w:rPr>
                <w:sz w:val="16"/>
                <w:lang w:val="ru-RU"/>
              </w:rPr>
              <w:t xml:space="preserve">Бюджетная покраска старых металлических конструкций на даче (забор, ворота, трубы) — акцент на экономию </w:t>
            </w:r>
            <w:r>
              <w:rPr>
                <w:sz w:val="16"/>
              </w:rPr>
              <w:t>3-в-1.</w:t>
            </w:r>
          </w:p>
        </w:tc>
      </w:tr>
    </w:tbl>
    <w:p w:rsidR="00377D34" w:rsidRPr="006E3F07" w:rsidRDefault="00377D34">
      <w:pPr>
        <w:rPr>
          <w:lang w:val="ru-RU"/>
        </w:rPr>
      </w:pPr>
    </w:p>
    <w:p w:rsidR="00377D34" w:rsidRPr="006E3F07" w:rsidRDefault="007F008F">
      <w:pPr>
        <w:rPr>
          <w:lang w:val="ru-RU"/>
        </w:rPr>
      </w:pPr>
      <w:r w:rsidRPr="006E3F07">
        <w:rPr>
          <w:lang w:val="ru-RU"/>
        </w:rPr>
        <w:br w:type="page"/>
      </w:r>
    </w:p>
    <w:sectPr w:rsidR="00377D34" w:rsidRPr="006E3F07" w:rsidSect="005C1D61">
      <w:pgSz w:w="15840" w:h="12240" w:orient="landscape"/>
      <w:pgMar w:top="709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6CB"/>
    <w:rsid w:val="0006063C"/>
    <w:rsid w:val="00065ACC"/>
    <w:rsid w:val="000F1C6D"/>
    <w:rsid w:val="0015074B"/>
    <w:rsid w:val="00177313"/>
    <w:rsid w:val="00203D8C"/>
    <w:rsid w:val="0029639D"/>
    <w:rsid w:val="002C3C22"/>
    <w:rsid w:val="00326F90"/>
    <w:rsid w:val="00355313"/>
    <w:rsid w:val="00377D34"/>
    <w:rsid w:val="003922C6"/>
    <w:rsid w:val="00392742"/>
    <w:rsid w:val="003A452B"/>
    <w:rsid w:val="0043499B"/>
    <w:rsid w:val="00495B15"/>
    <w:rsid w:val="005C1D61"/>
    <w:rsid w:val="00615A9A"/>
    <w:rsid w:val="006E3F07"/>
    <w:rsid w:val="007443BB"/>
    <w:rsid w:val="007B58EF"/>
    <w:rsid w:val="007F008F"/>
    <w:rsid w:val="008308DB"/>
    <w:rsid w:val="00891198"/>
    <w:rsid w:val="008B101E"/>
    <w:rsid w:val="009026E2"/>
    <w:rsid w:val="009378B5"/>
    <w:rsid w:val="00964E58"/>
    <w:rsid w:val="00AA1D8D"/>
    <w:rsid w:val="00B47730"/>
    <w:rsid w:val="00BB12D1"/>
    <w:rsid w:val="00BE6CBF"/>
    <w:rsid w:val="00CB0664"/>
    <w:rsid w:val="00DA225F"/>
    <w:rsid w:val="00E15C2A"/>
    <w:rsid w:val="00E322F5"/>
    <w:rsid w:val="00EF07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AB0F4-B226-4DFF-BC3F-A42A8495F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972</Words>
  <Characters>5542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Roman Z</cp:lastModifiedBy>
  <cp:revision>33</cp:revision>
  <dcterms:created xsi:type="dcterms:W3CDTF">2026-09-15T11:33:00Z</dcterms:created>
  <dcterms:modified xsi:type="dcterms:W3CDTF">2026-09-16T09:44:00Z</dcterms:modified>
</cp:coreProperties>
</file>