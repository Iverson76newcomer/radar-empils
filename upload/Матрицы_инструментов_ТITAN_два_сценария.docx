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293" w:rsidRPr="00283293" w:rsidRDefault="00283293" w:rsidP="00283293">
      <w:pPr>
        <w:spacing w:after="0"/>
        <w:jc w:val="center"/>
        <w:rPr>
          <w:rFonts w:eastAsiaTheme="majorEastAsia" w:cstheme="majorBidi"/>
          <w:b/>
          <w:bCs/>
          <w:color w:val="EA580C"/>
          <w:sz w:val="32"/>
          <w:szCs w:val="32"/>
          <w:lang w:val="ru-RU"/>
        </w:rPr>
      </w:pPr>
      <w:r w:rsidRPr="00283293">
        <w:rPr>
          <w:rFonts w:eastAsiaTheme="majorEastAsia" w:cstheme="majorBidi"/>
          <w:b/>
          <w:bCs/>
          <w:color w:val="EA580C"/>
          <w:sz w:val="32"/>
          <w:szCs w:val="32"/>
          <w:lang w:val="ru-RU"/>
        </w:rPr>
        <w:t xml:space="preserve">TITAN | </w:t>
      </w:r>
      <w:proofErr w:type="spellStart"/>
      <w:r w:rsidRPr="00283293">
        <w:rPr>
          <w:rFonts w:eastAsiaTheme="majorEastAsia" w:cstheme="majorBidi"/>
          <w:b/>
          <w:bCs/>
          <w:color w:val="EA580C"/>
          <w:sz w:val="32"/>
          <w:szCs w:val="32"/>
          <w:lang w:val="ru-RU"/>
        </w:rPr>
        <w:t>Эмпилс</w:t>
      </w:r>
      <w:proofErr w:type="spellEnd"/>
    </w:p>
    <w:p w:rsidR="00283293" w:rsidRPr="00283293" w:rsidRDefault="00283293" w:rsidP="00283293">
      <w:pPr>
        <w:spacing w:after="0"/>
        <w:jc w:val="center"/>
        <w:rPr>
          <w:rFonts w:eastAsiaTheme="majorEastAsia" w:cstheme="majorBidi"/>
          <w:b/>
          <w:bCs/>
          <w:color w:val="EA580C"/>
          <w:sz w:val="32"/>
          <w:szCs w:val="32"/>
          <w:lang w:val="ru-RU"/>
        </w:rPr>
      </w:pPr>
      <w:r w:rsidRPr="00283293">
        <w:rPr>
          <w:rFonts w:eastAsiaTheme="majorEastAsia" w:cstheme="majorBidi"/>
          <w:b/>
          <w:bCs/>
          <w:color w:val="EA580C"/>
          <w:sz w:val="32"/>
          <w:szCs w:val="32"/>
          <w:lang w:val="ru-RU"/>
        </w:rPr>
        <w:t>Программа работы с дистрибьюторами</w:t>
      </w:r>
    </w:p>
    <w:p w:rsidR="00283293" w:rsidRPr="00A3382E" w:rsidRDefault="00283293" w:rsidP="00283293">
      <w:pPr>
        <w:pStyle w:val="1"/>
        <w:rPr>
          <w:lang w:val="ru-RU"/>
        </w:rPr>
      </w:pPr>
      <w:r w:rsidRPr="00283293">
        <w:rPr>
          <w:rFonts w:ascii="Calibri" w:hAnsi="Calibri"/>
          <w:color w:val="EA580C"/>
          <w:lang w:val="ru-RU"/>
        </w:rPr>
        <w:t>1</w:t>
      </w:r>
      <w:r w:rsidRPr="00A3382E">
        <w:rPr>
          <w:rFonts w:ascii="Calibri" w:hAnsi="Calibri"/>
          <w:color w:val="EA580C"/>
          <w:lang w:val="ru-RU"/>
        </w:rPr>
        <w:t>. Сценарий А. Новый партнёр: «Убедить попробовать»</w:t>
      </w:r>
    </w:p>
    <w:p w:rsidR="00283293" w:rsidRPr="00A3382E" w:rsidRDefault="00283293" w:rsidP="00283293">
      <w:pPr>
        <w:spacing w:after="80"/>
        <w:ind w:firstLine="283"/>
        <w:rPr>
          <w:lang w:val="ru-RU"/>
        </w:rPr>
      </w:pPr>
      <w:r w:rsidRPr="00A3382E">
        <w:rPr>
          <w:lang w:val="ru-RU"/>
        </w:rPr>
        <w:t xml:space="preserve">Дистрибьютор не хочет заводить </w:t>
      </w:r>
      <w:r>
        <w:t>TITAN</w:t>
      </w:r>
      <w:r w:rsidRPr="00A3382E">
        <w:rPr>
          <w:lang w:val="ru-RU"/>
        </w:rPr>
        <w:t>, пот</w:t>
      </w:r>
      <w:r>
        <w:rPr>
          <w:lang w:val="ru-RU"/>
        </w:rPr>
        <w:t>ому что у него уже есть аналог</w:t>
      </w:r>
      <w:r w:rsidRPr="00A3382E">
        <w:rPr>
          <w:lang w:val="ru-RU"/>
        </w:rPr>
        <w:t>. Главный барьер — страх: «Закуплю — не продам, заморожу деньги, потеряю время». Инструменты этого сценария снимают страх и делают первую закупку максимально безболезненной.</w:t>
      </w:r>
    </w:p>
    <w:tbl>
      <w:tblPr>
        <w:tblW w:w="15496" w:type="dxa"/>
        <w:jc w:val="center"/>
        <w:tblInd w:w="424" w:type="dxa"/>
        <w:tblLayout w:type="fixed"/>
        <w:tblLook w:val="04A0" w:firstRow="1" w:lastRow="0" w:firstColumn="1" w:lastColumn="0" w:noHBand="0" w:noVBand="1"/>
      </w:tblPr>
      <w:tblGrid>
        <w:gridCol w:w="2439"/>
        <w:gridCol w:w="3402"/>
        <w:gridCol w:w="3402"/>
        <w:gridCol w:w="2990"/>
        <w:gridCol w:w="3263"/>
      </w:tblGrid>
      <w:tr w:rsidR="006D2A95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6D2A95" w:rsidRDefault="006D2A95" w:rsidP="00822BD8">
            <w:pPr>
              <w:jc w:val="center"/>
              <w:rPr>
                <w:b/>
                <w:color w:val="FFFFFF"/>
                <w:sz w:val="20"/>
                <w:lang w:val="ru-RU"/>
              </w:rPr>
            </w:pPr>
            <w:r>
              <w:rPr>
                <w:b/>
                <w:color w:val="FFFFFF"/>
                <w:sz w:val="20"/>
                <w:lang w:val="ru-RU"/>
              </w:rPr>
              <w:t>Контакт</w:t>
            </w:r>
          </w:p>
          <w:p w:rsidR="006D2A95" w:rsidRPr="006D2A95" w:rsidRDefault="006D2A95" w:rsidP="00822BD8">
            <w:pPr>
              <w:jc w:val="center"/>
              <w:rPr>
                <w:b/>
                <w:color w:val="FFFFFF"/>
                <w:sz w:val="20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6D2A95" w:rsidRDefault="006D2A95" w:rsidP="00822BD8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Первичные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Завод→Дистр</w:t>
            </w:r>
            <w:proofErr w:type="spellEnd"/>
            <w:r>
              <w:rPr>
                <w:b/>
                <w:color w:val="FFFFFF"/>
                <w:sz w:val="20"/>
              </w:rPr>
              <w:t>.)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6D2A95" w:rsidRDefault="006D2A95" w:rsidP="00822BD8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Вторичные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Дистр</w:t>
            </w:r>
            <w:proofErr w:type="spellEnd"/>
            <w:r>
              <w:rPr>
                <w:b/>
                <w:color w:val="FFFFFF"/>
                <w:sz w:val="20"/>
              </w:rPr>
              <w:t>.→Р</w:t>
            </w:r>
            <w:r>
              <w:rPr>
                <w:b/>
                <w:color w:val="FFFFFF"/>
                <w:sz w:val="20"/>
                <w:lang w:val="ru-RU"/>
              </w:rPr>
              <w:t>ТТ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6D2A95" w:rsidRDefault="006D2A95" w:rsidP="00822BD8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Третичные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Розница→Покупатель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580C"/>
          </w:tcPr>
          <w:p w:rsidR="006D2A95" w:rsidRDefault="006D2A95" w:rsidP="00822BD8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Цель</w:t>
            </w:r>
            <w:proofErr w:type="spellEnd"/>
          </w:p>
        </w:tc>
      </w:tr>
      <w:tr w:rsidR="006D2A95" w:rsidRPr="008E5DB3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6D2A95" w:rsidRPr="006379A0" w:rsidRDefault="00C07B78" w:rsidP="008E5DB3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Персональный визит регионального менеджера в офис потенциального партнера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6D2A95" w:rsidRPr="00A3382E" w:rsidRDefault="006D2A95" w:rsidP="00822BD8">
            <w:pPr>
              <w:spacing w:line="276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Экскурсия на завод 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6D2A95" w:rsidRPr="008E5DB3" w:rsidRDefault="006D2A95" w:rsidP="00822BD8">
            <w:pPr>
              <w:spacing w:line="276" w:lineRule="auto"/>
              <w:rPr>
                <w:lang w:val="ru-RU"/>
              </w:rPr>
            </w:pPr>
            <w:r w:rsidRPr="008E5DB3">
              <w:rPr>
                <w:sz w:val="18"/>
                <w:lang w:val="ru-RU"/>
              </w:rPr>
              <w:t>—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6D2A95" w:rsidRPr="008E5DB3" w:rsidRDefault="006D2A95" w:rsidP="00822BD8">
            <w:pPr>
              <w:spacing w:line="276" w:lineRule="auto"/>
              <w:rPr>
                <w:lang w:val="ru-RU"/>
              </w:rPr>
            </w:pPr>
            <w:r w:rsidRPr="008E5DB3">
              <w:rPr>
                <w:sz w:val="18"/>
                <w:lang w:val="ru-RU"/>
              </w:rP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6D2A95" w:rsidRPr="008E5DB3" w:rsidRDefault="006D2A95" w:rsidP="00822BD8">
            <w:pPr>
              <w:spacing w:line="276" w:lineRule="auto"/>
              <w:rPr>
                <w:lang w:val="ru-RU"/>
              </w:rPr>
            </w:pPr>
            <w:r w:rsidRPr="008E5DB3">
              <w:rPr>
                <w:sz w:val="18"/>
                <w:lang w:val="ru-RU"/>
              </w:rPr>
              <w:t>Показать производство → лояльность руководства</w:t>
            </w:r>
          </w:p>
        </w:tc>
      </w:tr>
      <w:tr w:rsidR="003C669A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8E5DB3" w:rsidRDefault="00C07B78" w:rsidP="00822BD8">
            <w:pPr>
              <w:spacing w:line="276" w:lineRule="auto"/>
              <w:rPr>
                <w:sz w:val="18"/>
                <w:lang w:val="ru-RU"/>
              </w:rPr>
            </w:pPr>
            <w:r w:rsidRPr="00C07B78">
              <w:rPr>
                <w:sz w:val="18"/>
                <w:lang w:val="ru-RU"/>
              </w:rPr>
              <w:t xml:space="preserve">Звонок РМ (теплый </w:t>
            </w:r>
            <w:proofErr w:type="spellStart"/>
            <w:r w:rsidRPr="00C07B78">
              <w:rPr>
                <w:sz w:val="18"/>
                <w:lang w:val="ru-RU"/>
              </w:rPr>
              <w:t>прозвон</w:t>
            </w:r>
            <w:proofErr w:type="spellEnd"/>
            <w:r w:rsidRPr="00C07B78">
              <w:rPr>
                <w:sz w:val="18"/>
                <w:lang w:val="ru-RU"/>
              </w:rPr>
              <w:t>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A3382E" w:rsidRDefault="003C669A" w:rsidP="00CF2FF6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>Бонус за первичную закупку 5–10% товаром</w:t>
            </w:r>
            <w:r w:rsidR="00CF2FF6">
              <w:rPr>
                <w:sz w:val="18"/>
                <w:lang w:val="ru-RU"/>
              </w:rPr>
              <w:t xml:space="preserve"> за 80 % покрытия АКБ</w:t>
            </w:r>
            <w:r w:rsidR="00E628C5">
              <w:rPr>
                <w:sz w:val="18"/>
                <w:lang w:val="ru-RU"/>
              </w:rPr>
              <w:t xml:space="preserve"> точек</w:t>
            </w:r>
            <w:proofErr w:type="gramStart"/>
            <w:r w:rsidR="00E628C5">
              <w:rPr>
                <w:sz w:val="18"/>
                <w:lang w:val="ru-RU"/>
              </w:rPr>
              <w:t xml:space="preserve"> А</w:t>
            </w:r>
            <w:proofErr w:type="gramEnd"/>
            <w:r w:rsidR="004B474B">
              <w:rPr>
                <w:sz w:val="18"/>
                <w:lang w:val="ru-RU"/>
              </w:rPr>
              <w:t>, Б</w:t>
            </w:r>
            <w:r w:rsidR="004E2FA7">
              <w:rPr>
                <w:sz w:val="18"/>
                <w:lang w:val="ru-RU"/>
              </w:rPr>
              <w:t>.</w:t>
            </w:r>
            <w:r w:rsidR="00CF2FF6">
              <w:rPr>
                <w:sz w:val="18"/>
                <w:lang w:val="ru-RU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4E2FA7" w:rsidRDefault="00BE7218" w:rsidP="00822BD8">
            <w:pPr>
              <w:spacing w:line="276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Купи Титана </w:t>
            </w:r>
            <w:r w:rsidR="00C727B3">
              <w:rPr>
                <w:sz w:val="18"/>
                <w:lang w:val="ru-RU"/>
              </w:rPr>
              <w:t xml:space="preserve">для выполнения 100% заполнения согласно </w:t>
            </w:r>
            <w:proofErr w:type="spellStart"/>
            <w:r w:rsidR="00C727B3">
              <w:rPr>
                <w:sz w:val="18"/>
                <w:lang w:val="ru-RU"/>
              </w:rPr>
              <w:t>планограмме</w:t>
            </w:r>
            <w:proofErr w:type="spellEnd"/>
            <w:r w:rsidR="00C727B3">
              <w:rPr>
                <w:sz w:val="18"/>
                <w:lang w:val="ru-RU"/>
              </w:rPr>
              <w:t xml:space="preserve"> в зависимости от класса точки и получи бонус в размере ______ руб.</w:t>
            </w:r>
            <w:r>
              <w:rPr>
                <w:sz w:val="18"/>
                <w:lang w:val="ru-RU"/>
              </w:rPr>
              <w:t xml:space="preserve"> 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4E2FA7" w:rsidRDefault="003C669A" w:rsidP="00822BD8">
            <w:pPr>
              <w:spacing w:line="276" w:lineRule="auto"/>
              <w:rPr>
                <w:lang w:val="ru-RU"/>
              </w:rPr>
            </w:pPr>
            <w:r w:rsidRPr="004E2FA7">
              <w:rPr>
                <w:sz w:val="18"/>
                <w:lang w:val="ru-RU"/>
              </w:rP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A3382E" w:rsidRDefault="00AC0531" w:rsidP="00822BD8">
            <w:pPr>
              <w:spacing w:line="276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Мотивация </w:t>
            </w:r>
            <w:proofErr w:type="spellStart"/>
            <w:r>
              <w:rPr>
                <w:sz w:val="18"/>
                <w:lang w:val="ru-RU"/>
              </w:rPr>
              <w:t>первички</w:t>
            </w:r>
            <w:proofErr w:type="spellEnd"/>
            <w:r>
              <w:rPr>
                <w:sz w:val="18"/>
                <w:lang w:val="ru-RU"/>
              </w:rPr>
              <w:t xml:space="preserve"> на покрытие, мотивации </w:t>
            </w:r>
            <w:proofErr w:type="spellStart"/>
            <w:r>
              <w:rPr>
                <w:sz w:val="18"/>
                <w:lang w:val="ru-RU"/>
              </w:rPr>
              <w:t>вторички</w:t>
            </w:r>
            <w:proofErr w:type="spellEnd"/>
            <w:r>
              <w:rPr>
                <w:sz w:val="18"/>
                <w:lang w:val="ru-RU"/>
              </w:rPr>
              <w:t xml:space="preserve"> на необходимый объем по выполнению </w:t>
            </w:r>
            <w:proofErr w:type="spellStart"/>
            <w:r>
              <w:rPr>
                <w:sz w:val="18"/>
                <w:lang w:val="ru-RU"/>
              </w:rPr>
              <w:t>планограммы</w:t>
            </w:r>
            <w:proofErr w:type="spellEnd"/>
            <w:r>
              <w:rPr>
                <w:sz w:val="18"/>
                <w:lang w:val="ru-RU"/>
              </w:rPr>
              <w:t xml:space="preserve"> выкладки</w:t>
            </w:r>
          </w:p>
        </w:tc>
      </w:tr>
      <w:tr w:rsidR="003C669A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C07B78" w:rsidRDefault="00C07B78" w:rsidP="00C07B78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Отправка приглашения с презентацией в МАХ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8E5DB3" w:rsidRDefault="003C669A" w:rsidP="00597A10">
            <w:pPr>
              <w:spacing w:line="276" w:lineRule="auto"/>
              <w:rPr>
                <w:lang w:val="ru-RU"/>
              </w:rPr>
            </w:pPr>
            <w:r w:rsidRPr="008E5DB3">
              <w:rPr>
                <w:sz w:val="18"/>
                <w:lang w:val="ru-RU"/>
              </w:rPr>
              <w:t xml:space="preserve">Возврат неликвида </w:t>
            </w:r>
            <w:r w:rsidR="00F8712D">
              <w:rPr>
                <w:sz w:val="18"/>
                <w:lang w:val="ru-RU"/>
              </w:rPr>
              <w:t xml:space="preserve">в </w:t>
            </w:r>
            <w:r w:rsidR="00597A10">
              <w:rPr>
                <w:sz w:val="18"/>
                <w:lang w:val="ru-RU"/>
              </w:rPr>
              <w:t>90</w:t>
            </w:r>
            <w:r w:rsidRPr="008E5DB3">
              <w:rPr>
                <w:sz w:val="18"/>
                <w:lang w:val="ru-RU"/>
              </w:rPr>
              <w:t xml:space="preserve"> дней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A3382E" w:rsidRDefault="00AE3B8A" w:rsidP="00AE3B8A">
            <w:pPr>
              <w:spacing w:line="276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Доступен м</w:t>
            </w:r>
            <w:r w:rsidR="003C669A" w:rsidRPr="00A3382E">
              <w:rPr>
                <w:sz w:val="18"/>
                <w:lang w:val="ru-RU"/>
              </w:rPr>
              <w:t>инимальный заказ от 1 банки для розницы</w:t>
            </w:r>
            <w:r>
              <w:rPr>
                <w:sz w:val="18"/>
                <w:lang w:val="ru-RU"/>
              </w:rPr>
              <w:t>. Рекомендованная глубина остатка на полке для точек</w:t>
            </w:r>
            <w:proofErr w:type="gramStart"/>
            <w:r>
              <w:rPr>
                <w:sz w:val="18"/>
                <w:lang w:val="ru-RU"/>
              </w:rPr>
              <w:t xml:space="preserve"> Б</w:t>
            </w:r>
            <w:proofErr w:type="gramEnd"/>
            <w:r>
              <w:rPr>
                <w:sz w:val="18"/>
                <w:lang w:val="ru-RU"/>
              </w:rPr>
              <w:t xml:space="preserve"> – от 5, С – 3, </w:t>
            </w:r>
            <w:r>
              <w:rPr>
                <w:sz w:val="18"/>
              </w:rPr>
              <w:t>D</w:t>
            </w:r>
            <w:r w:rsidRPr="00AE3B8A">
              <w:rPr>
                <w:sz w:val="18"/>
                <w:lang w:val="ru-RU"/>
              </w:rPr>
              <w:t xml:space="preserve"> -2. </w:t>
            </w:r>
            <w:r w:rsidR="006666D0">
              <w:rPr>
                <w:sz w:val="18"/>
                <w:lang w:val="ru-RU"/>
              </w:rPr>
              <w:t xml:space="preserve">Если целевая  аудитория категория </w:t>
            </w:r>
            <w:r w:rsidR="006666D0">
              <w:rPr>
                <w:sz w:val="18"/>
              </w:rPr>
              <w:t>D</w:t>
            </w:r>
            <w:r w:rsidR="006666D0" w:rsidRPr="00BE7218">
              <w:rPr>
                <w:sz w:val="18"/>
                <w:lang w:val="ru-RU"/>
              </w:rPr>
              <w:t xml:space="preserve"> </w:t>
            </w:r>
            <w:r w:rsidR="006666D0">
              <w:rPr>
                <w:sz w:val="18"/>
                <w:lang w:val="ru-RU"/>
              </w:rPr>
              <w:t xml:space="preserve">имеет возможность их купить. </w:t>
            </w:r>
            <w:r>
              <w:rPr>
                <w:sz w:val="18"/>
                <w:lang w:val="ru-RU"/>
              </w:rPr>
              <w:t>Ширина  штуки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A3382E" w:rsidRDefault="003C669A" w:rsidP="00822BD8">
            <w:pPr>
              <w:spacing w:line="276" w:lineRule="auto"/>
              <w:rPr>
                <w:lang w:val="ru-RU"/>
              </w:rPr>
            </w:pPr>
            <w:r w:rsidRPr="008E5DB3">
              <w:rPr>
                <w:sz w:val="18"/>
                <w:lang w:val="ru-RU"/>
              </w:rP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A3382E" w:rsidRDefault="003C669A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>Снять страх «куплю и не продам» на всех уровнях</w:t>
            </w:r>
          </w:p>
        </w:tc>
      </w:tr>
      <w:tr w:rsidR="003C669A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8E5DB3" w:rsidRDefault="00C07B78" w:rsidP="00822BD8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</w:rPr>
              <w:t>Email</w:t>
            </w:r>
            <w:r w:rsidRPr="0089380E">
              <w:rPr>
                <w:sz w:val="18"/>
                <w:lang w:val="ru-RU"/>
              </w:rPr>
              <w:t xml:space="preserve"> рассылка по новым потенциальным партнерам</w:t>
            </w:r>
            <w:r>
              <w:rPr>
                <w:sz w:val="18"/>
                <w:lang w:val="ru-RU"/>
              </w:rPr>
              <w:t xml:space="preserve"> </w:t>
            </w:r>
            <w:r w:rsidRPr="0089380E">
              <w:rPr>
                <w:sz w:val="18"/>
                <w:lang w:val="ru-RU"/>
              </w:rPr>
              <w:t>(база белые пятна)</w:t>
            </w:r>
            <w:r>
              <w:rPr>
                <w:sz w:val="18"/>
                <w:lang w:val="ru-RU"/>
              </w:rPr>
              <w:t>.  Пригла</w:t>
            </w:r>
            <w:r w:rsidR="00870E05">
              <w:rPr>
                <w:sz w:val="18"/>
                <w:lang w:val="ru-RU"/>
              </w:rPr>
              <w:t>шение посетить завод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Default="003C669A" w:rsidP="009D3684">
            <w:pPr>
              <w:spacing w:line="276" w:lineRule="auto"/>
            </w:pPr>
            <w:proofErr w:type="spellStart"/>
            <w:r w:rsidRPr="008E5DB3">
              <w:rPr>
                <w:sz w:val="18"/>
                <w:lang w:val="ru-RU"/>
              </w:rPr>
              <w:t>Отсрочк</w:t>
            </w:r>
            <w:proofErr w:type="spellEnd"/>
            <w:r>
              <w:rPr>
                <w:sz w:val="18"/>
              </w:rPr>
              <w:t xml:space="preserve">а </w:t>
            </w:r>
            <w:r w:rsidR="00203EEF">
              <w:rPr>
                <w:sz w:val="18"/>
                <w:lang w:val="ru-RU"/>
              </w:rPr>
              <w:t xml:space="preserve">70 - </w:t>
            </w:r>
            <w:r w:rsidR="009D3684">
              <w:rPr>
                <w:sz w:val="18"/>
                <w:lang w:val="ru-RU"/>
              </w:rPr>
              <w:t>90</w:t>
            </w:r>
            <w:r w:rsidR="00597A10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дней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946DB3" w:rsidRDefault="003C669A" w:rsidP="00822BD8">
            <w:pPr>
              <w:spacing w:line="276" w:lineRule="auto"/>
              <w:rPr>
                <w:lang w:val="ru-RU"/>
              </w:rPr>
            </w:pPr>
            <w:r w:rsidRPr="00946DB3">
              <w:rPr>
                <w:sz w:val="18"/>
                <w:lang w:val="ru-RU"/>
              </w:rPr>
              <w:t>Отсрочка 14 дней для розницы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Default="003C669A" w:rsidP="00822BD8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3C669A" w:rsidRPr="00A3382E" w:rsidRDefault="003C669A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>Снизить финансовую нагрузку на старте</w:t>
            </w:r>
          </w:p>
        </w:tc>
      </w:tr>
      <w:tr w:rsidR="004B6434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291BC9" w:rsidRDefault="004B6434" w:rsidP="00870E05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Отправка по обычной почте напечатанного приглашения посетить завод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291BC9" w:rsidRDefault="004B6434" w:rsidP="00964501">
            <w:pPr>
              <w:spacing w:line="276" w:lineRule="auto"/>
              <w:rPr>
                <w:lang w:val="ru-RU"/>
              </w:rPr>
            </w:pPr>
            <w:r w:rsidRPr="00291BC9">
              <w:rPr>
                <w:sz w:val="18"/>
                <w:lang w:val="ru-RU"/>
              </w:rPr>
              <w:t>Выездное обучение команды</w:t>
            </w:r>
            <w:r>
              <w:rPr>
                <w:sz w:val="18"/>
                <w:lang w:val="ru-RU"/>
              </w:rPr>
              <w:t xml:space="preserve"> торговых представителей общего прайса дистрибьютора</w:t>
            </w:r>
            <w:r w:rsidRPr="00291BC9">
              <w:rPr>
                <w:sz w:val="18"/>
                <w:lang w:val="ru-RU"/>
              </w:rPr>
              <w:t xml:space="preserve"> (1 день)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РМ / Э</w:t>
            </w:r>
            <w:r w:rsidRPr="00A3382E">
              <w:rPr>
                <w:sz w:val="18"/>
                <w:lang w:val="ru-RU"/>
              </w:rPr>
              <w:t xml:space="preserve">ТП </w:t>
            </w:r>
            <w:r>
              <w:rPr>
                <w:sz w:val="18"/>
                <w:lang w:val="ru-RU"/>
              </w:rPr>
              <w:t>выездное обучение продавцов ключевых РТТ</w:t>
            </w:r>
            <w:r w:rsidRPr="00A3382E">
              <w:rPr>
                <w:sz w:val="18"/>
                <w:lang w:val="ru-RU"/>
              </w:rPr>
              <w:t xml:space="preserve"> (45 мин)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 xml:space="preserve">Скрипт «2 минуты </w:t>
            </w:r>
            <w:r>
              <w:rPr>
                <w:sz w:val="18"/>
                <w:lang w:val="ru-RU"/>
              </w:rPr>
              <w:t>ССВ</w:t>
            </w:r>
            <w:r w:rsidRPr="00A3382E">
              <w:rPr>
                <w:sz w:val="18"/>
                <w:lang w:val="ru-RU"/>
              </w:rPr>
              <w:t>» + шпаргалка продавца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>Команда умеет продавать с первого дня</w:t>
            </w:r>
          </w:p>
        </w:tc>
      </w:tr>
      <w:tr w:rsidR="004B6434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6379A0" w:rsidRDefault="004B6434" w:rsidP="00822BD8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Приглашение партнера в период его участие в </w:t>
            </w:r>
            <w:r>
              <w:rPr>
                <w:sz w:val="18"/>
                <w:lang w:val="ru-RU"/>
              </w:rPr>
              <w:lastRenderedPageBreak/>
              <w:t>профильной выставке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964501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lastRenderedPageBreak/>
              <w:t xml:space="preserve">Бесплатные </w:t>
            </w:r>
            <w:r>
              <w:rPr>
                <w:sz w:val="18"/>
              </w:rPr>
              <w:t>POS</w:t>
            </w:r>
            <w:r w:rsidRPr="00A3382E">
              <w:rPr>
                <w:sz w:val="18"/>
                <w:lang w:val="ru-RU"/>
              </w:rPr>
              <w:t>-материалы + стартовый набор</w:t>
            </w:r>
            <w:r>
              <w:rPr>
                <w:sz w:val="18"/>
                <w:lang w:val="ru-RU"/>
              </w:rPr>
              <w:t xml:space="preserve"> (</w:t>
            </w:r>
            <w:proofErr w:type="spellStart"/>
            <w:r>
              <w:rPr>
                <w:sz w:val="18"/>
                <w:lang w:val="ru-RU"/>
              </w:rPr>
              <w:t>выкрасы</w:t>
            </w:r>
            <w:proofErr w:type="spellEnd"/>
            <w:r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lang w:val="ru-RU"/>
              </w:rPr>
              <w:t>шелфтокеры</w:t>
            </w:r>
            <w:proofErr w:type="spellEnd"/>
            <w:r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lang w:val="ru-RU"/>
              </w:rPr>
              <w:t>воблеры</w:t>
            </w:r>
            <w:proofErr w:type="spellEnd"/>
            <w:r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lang w:val="ru-RU"/>
              </w:rPr>
              <w:lastRenderedPageBreak/>
              <w:t>планограммы</w:t>
            </w:r>
            <w:proofErr w:type="spellEnd"/>
            <w:r>
              <w:rPr>
                <w:sz w:val="18"/>
                <w:lang w:val="ru-RU"/>
              </w:rPr>
              <w:t xml:space="preserve"> выкладки, мини буклет портфолио с ССВ)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lastRenderedPageBreak/>
              <w:t xml:space="preserve">Бесплатные </w:t>
            </w:r>
            <w:r>
              <w:rPr>
                <w:sz w:val="18"/>
              </w:rPr>
              <w:t>POS</w:t>
            </w:r>
            <w:r w:rsidRPr="00A3382E">
              <w:rPr>
                <w:sz w:val="18"/>
                <w:lang w:val="ru-RU"/>
              </w:rPr>
              <w:t>-материалы + стартовый набор</w:t>
            </w:r>
            <w:r>
              <w:rPr>
                <w:sz w:val="18"/>
                <w:lang w:val="ru-RU"/>
              </w:rPr>
              <w:t xml:space="preserve"> (</w:t>
            </w:r>
            <w:proofErr w:type="spellStart"/>
            <w:r>
              <w:rPr>
                <w:sz w:val="18"/>
                <w:lang w:val="ru-RU"/>
              </w:rPr>
              <w:t>выкрасы</w:t>
            </w:r>
            <w:proofErr w:type="spellEnd"/>
            <w:r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lang w:val="ru-RU"/>
              </w:rPr>
              <w:t>шелфтокеры</w:t>
            </w:r>
            <w:proofErr w:type="spellEnd"/>
            <w:r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lang w:val="ru-RU"/>
              </w:rPr>
              <w:t>воблеры</w:t>
            </w:r>
            <w:proofErr w:type="spellEnd"/>
            <w:r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  <w:lang w:val="ru-RU"/>
              </w:rPr>
              <w:lastRenderedPageBreak/>
              <w:t>планограммы</w:t>
            </w:r>
            <w:proofErr w:type="spellEnd"/>
            <w:r>
              <w:rPr>
                <w:sz w:val="18"/>
                <w:lang w:val="ru-RU"/>
              </w:rPr>
              <w:t xml:space="preserve"> выкладки, мини буклет портфолио с ССВ) + 5 баночек 0,4 дополнительно выделяются каждому региональному менеджеру с целью работы </w:t>
            </w:r>
            <w:proofErr w:type="gramStart"/>
            <w:r>
              <w:rPr>
                <w:sz w:val="18"/>
                <w:lang w:val="ru-RU"/>
              </w:rPr>
              <w:t>с</w:t>
            </w:r>
            <w:proofErr w:type="gramEnd"/>
            <w:r>
              <w:rPr>
                <w:sz w:val="18"/>
                <w:lang w:val="ru-RU"/>
              </w:rPr>
              <w:t xml:space="preserve"> трудными РТТ.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 xml:space="preserve">Полка готова к продажам без затрат </w:t>
            </w:r>
            <w:r w:rsidRPr="00A3382E">
              <w:rPr>
                <w:sz w:val="18"/>
                <w:lang w:val="ru-RU"/>
              </w:rPr>
              <w:lastRenderedPageBreak/>
              <w:t>партнёра</w:t>
            </w:r>
          </w:p>
        </w:tc>
      </w:tr>
      <w:tr w:rsidR="004B6434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8E5DB3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964501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Стартовый набор постов (картинка + текст) для социальных сетей дистрибьюторов и фото и видеоматериалы для их интернет магазина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Стартовый набор постов (картинка + текст) для социальных сетей дистрибьюторов и фото и видеоматериалы для их интернет магазина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</w:tr>
      <w:tr w:rsidR="004B6434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2470F2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964501">
            <w:pPr>
              <w:spacing w:line="276" w:lineRule="auto"/>
              <w:rPr>
                <w:sz w:val="18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На усмотрение РМ - к</w:t>
            </w:r>
            <w:r w:rsidRPr="00A3382E">
              <w:rPr>
                <w:sz w:val="18"/>
                <w:lang w:val="ru-RU"/>
              </w:rPr>
              <w:t>онсигнация для топ-5 точек дистрибьютора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Default="004B6434" w:rsidP="00822BD8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>Товар стоит на полке без оплаты — риск = 0</w:t>
            </w:r>
          </w:p>
        </w:tc>
      </w:tr>
      <w:tr w:rsidR="004B6434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2470F2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Default="004B6434" w:rsidP="00822BD8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63684C" w:rsidRDefault="004B6434" w:rsidP="00822BD8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sz w:val="18"/>
                <w:lang w:val="ru-RU"/>
              </w:rPr>
              <w:t>В</w:t>
            </w:r>
            <w:r w:rsidRPr="0063684C">
              <w:rPr>
                <w:sz w:val="18"/>
                <w:lang w:val="ru-RU"/>
              </w:rPr>
              <w:t>облер</w:t>
            </w:r>
            <w:proofErr w:type="spellEnd"/>
            <w:r>
              <w:rPr>
                <w:sz w:val="18"/>
                <w:lang w:val="ru-RU"/>
              </w:rPr>
              <w:t xml:space="preserve"> на полку</w:t>
            </w:r>
            <w:r w:rsidRPr="0063684C">
              <w:rPr>
                <w:sz w:val="18"/>
                <w:lang w:val="ru-RU"/>
              </w:rPr>
              <w:t xml:space="preserve"> «</w:t>
            </w:r>
            <w:r w:rsidRPr="005D51B0">
              <w:rPr>
                <w:sz w:val="18"/>
                <w:lang w:val="ru-RU"/>
              </w:rPr>
              <w:t>10 лет без перекраски — 10 лет экономии!</w:t>
            </w:r>
            <w:r w:rsidRPr="0063684C">
              <w:rPr>
                <w:sz w:val="18"/>
                <w:lang w:val="ru-RU"/>
              </w:rPr>
              <w:t xml:space="preserve">» 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 xml:space="preserve">Розница видит выгоду и берёт </w:t>
            </w:r>
            <w:r>
              <w:rPr>
                <w:sz w:val="18"/>
              </w:rPr>
              <w:t>TITAN</w:t>
            </w:r>
            <w:r w:rsidRPr="00A3382E">
              <w:rPr>
                <w:sz w:val="18"/>
                <w:lang w:val="ru-RU"/>
              </w:rPr>
              <w:t xml:space="preserve"> на пробу</w:t>
            </w:r>
          </w:p>
        </w:tc>
      </w:tr>
      <w:tr w:rsidR="004B6434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2470F2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Default="004B6434" w:rsidP="00822BD8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Default="004B6434" w:rsidP="00822BD8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>
              <w:rPr>
                <w:sz w:val="18"/>
              </w:rPr>
              <w:t>QR</w:t>
            </w:r>
            <w:r w:rsidRPr="00A3382E">
              <w:rPr>
                <w:sz w:val="18"/>
                <w:lang w:val="ru-RU"/>
              </w:rPr>
              <w:t xml:space="preserve">-код на банке </w:t>
            </w:r>
            <w:r>
              <w:rPr>
                <w:sz w:val="18"/>
                <w:lang w:val="ru-RU"/>
              </w:rPr>
              <w:t>на видео инструкцию использования и калькулятор ССВ (совокупной стоимости владения)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lang w:val="ru-RU"/>
              </w:rPr>
            </w:pPr>
            <w:r w:rsidRPr="00A3382E">
              <w:rPr>
                <w:sz w:val="18"/>
                <w:lang w:val="ru-RU"/>
              </w:rPr>
              <w:t xml:space="preserve">Покупатель сам узнаёт о </w:t>
            </w:r>
            <w:r>
              <w:rPr>
                <w:sz w:val="18"/>
              </w:rPr>
              <w:t>TITAN</w:t>
            </w:r>
            <w:r w:rsidRPr="00A3382E">
              <w:rPr>
                <w:sz w:val="18"/>
                <w:lang w:val="ru-RU"/>
              </w:rPr>
              <w:t>, без продавца</w:t>
            </w:r>
          </w:p>
        </w:tc>
      </w:tr>
      <w:tr w:rsidR="004B6434" w:rsidRPr="00933DE9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2470F2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Default="004B6434" w:rsidP="00822BD8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Default="004B6434" w:rsidP="00822BD8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E831EE" w:rsidRDefault="004B6434" w:rsidP="00822BD8">
            <w:pPr>
              <w:spacing w:line="276" w:lineRule="auto"/>
              <w:rPr>
                <w:sz w:val="18"/>
                <w:lang w:val="ru-RU"/>
              </w:rPr>
            </w:pPr>
            <w:proofErr w:type="spellStart"/>
            <w:r>
              <w:rPr>
                <w:sz w:val="18"/>
                <w:lang w:val="ru-RU"/>
              </w:rPr>
              <w:t>Шелфтокер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иконографика</w:t>
            </w:r>
            <w:proofErr w:type="spellEnd"/>
            <w:r>
              <w:rPr>
                <w:sz w:val="18"/>
                <w:lang w:val="ru-RU"/>
              </w:rPr>
              <w:t xml:space="preserve"> ССВ – совокупной стоимости владения. Слоган - </w:t>
            </w:r>
            <w:r w:rsidRPr="00E831EE">
              <w:rPr>
                <w:sz w:val="18"/>
                <w:lang w:val="ru-RU"/>
              </w:rPr>
              <w:t>Дороже банка — дешевле покраска!</w:t>
            </w:r>
            <w:r>
              <w:rPr>
                <w:sz w:val="18"/>
                <w:lang w:val="ru-RU"/>
              </w:rPr>
              <w:t xml:space="preserve"> Экономия 60% за 10 лет!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sz w:val="18"/>
                <w:lang w:val="ru-RU"/>
              </w:rPr>
            </w:pPr>
          </w:p>
        </w:tc>
      </w:tr>
      <w:tr w:rsidR="004B6434" w:rsidRPr="00027060" w:rsidTr="006379A0">
        <w:trPr>
          <w:jc w:val="center"/>
        </w:trPr>
        <w:tc>
          <w:tcPr>
            <w:tcW w:w="24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Default="004B6434" w:rsidP="00822BD8">
            <w:pPr>
              <w:spacing w:line="276" w:lineRule="auto"/>
              <w:rPr>
                <w:sz w:val="18"/>
              </w:rPr>
            </w:pP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4554D0" w:rsidRDefault="004B6434" w:rsidP="00822BD8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4554D0" w:rsidRDefault="004B6434" w:rsidP="00822BD8">
            <w:pPr>
              <w:spacing w:line="276" w:lineRule="auto"/>
              <w:rPr>
                <w:sz w:val="18"/>
                <w:lang w:val="ru-RU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28636C" w:rsidRDefault="004B6434" w:rsidP="00822BD8">
            <w:pPr>
              <w:spacing w:line="276" w:lineRule="auto"/>
              <w:rPr>
                <w:sz w:val="18"/>
                <w:lang w:val="ru-RU"/>
              </w:rPr>
            </w:pPr>
            <w:proofErr w:type="spellStart"/>
            <w:r>
              <w:rPr>
                <w:sz w:val="18"/>
                <w:lang w:val="ru-RU"/>
              </w:rPr>
              <w:t>Иконографика</w:t>
            </w:r>
            <w:proofErr w:type="spellEnd"/>
            <w:r>
              <w:rPr>
                <w:sz w:val="18"/>
                <w:lang w:val="ru-RU"/>
              </w:rPr>
              <w:t xml:space="preserve">  на банке этапов нанесения продукции для клиента </w:t>
            </w:r>
            <w:r>
              <w:rPr>
                <w:sz w:val="18"/>
              </w:rPr>
              <w:t>DIY</w:t>
            </w:r>
            <w:r>
              <w:rPr>
                <w:sz w:val="18"/>
                <w:lang w:val="ru-RU"/>
              </w:rPr>
              <w:t xml:space="preserve"> (если нет технической возможности использовать </w:t>
            </w:r>
            <w:r>
              <w:rPr>
                <w:sz w:val="18"/>
              </w:rPr>
              <w:t>QR</w:t>
            </w:r>
            <w:r w:rsidRPr="0028636C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>код)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:rsidR="004B6434" w:rsidRPr="00A3382E" w:rsidRDefault="004B6434" w:rsidP="00822BD8">
            <w:pPr>
              <w:spacing w:line="276" w:lineRule="auto"/>
              <w:rPr>
                <w:sz w:val="18"/>
                <w:lang w:val="ru-RU"/>
              </w:rPr>
            </w:pPr>
            <w:r w:rsidRPr="00A3382E">
              <w:rPr>
                <w:sz w:val="18"/>
                <w:lang w:val="ru-RU"/>
              </w:rPr>
              <w:t xml:space="preserve">Покупатель сам </w:t>
            </w:r>
            <w:proofErr w:type="gramStart"/>
            <w:r w:rsidRPr="00A3382E">
              <w:rPr>
                <w:sz w:val="18"/>
                <w:lang w:val="ru-RU"/>
              </w:rPr>
              <w:t>узнаёт</w:t>
            </w:r>
            <w:proofErr w:type="gramEnd"/>
            <w:r w:rsidRPr="00A3382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 xml:space="preserve">как наносить </w:t>
            </w:r>
            <w:r>
              <w:rPr>
                <w:sz w:val="18"/>
              </w:rPr>
              <w:t>TITAN</w:t>
            </w:r>
            <w:r w:rsidRPr="00A3382E">
              <w:rPr>
                <w:sz w:val="18"/>
                <w:lang w:val="ru-RU"/>
              </w:rPr>
              <w:t xml:space="preserve">, без </w:t>
            </w:r>
            <w:r>
              <w:rPr>
                <w:sz w:val="18"/>
                <w:lang w:val="ru-RU"/>
              </w:rPr>
              <w:t>помощи</w:t>
            </w:r>
          </w:p>
        </w:tc>
      </w:tr>
    </w:tbl>
    <w:p w:rsidR="00283293" w:rsidRPr="00A3382E" w:rsidRDefault="00283293" w:rsidP="00283293">
      <w:pPr>
        <w:spacing w:after="80"/>
        <w:rPr>
          <w:lang w:val="ru-RU"/>
        </w:rPr>
      </w:pPr>
    </w:p>
    <w:p w:rsidR="00283293" w:rsidRPr="00C9785B" w:rsidRDefault="00283293" w:rsidP="00B30EF9">
      <w:pPr>
        <w:rPr>
          <w:b/>
          <w:color w:val="EA580C"/>
          <w:lang w:val="ru-RU"/>
        </w:rPr>
      </w:pPr>
    </w:p>
    <w:p w:rsidR="00283293" w:rsidRPr="00C9785B" w:rsidRDefault="00283293" w:rsidP="00B30EF9">
      <w:pPr>
        <w:rPr>
          <w:b/>
          <w:color w:val="EA580C"/>
          <w:lang w:val="ru-RU"/>
        </w:rPr>
      </w:pPr>
    </w:p>
    <w:p w:rsidR="00283293" w:rsidRPr="00C9785B" w:rsidRDefault="00283293" w:rsidP="00B30EF9">
      <w:pPr>
        <w:rPr>
          <w:b/>
          <w:color w:val="EA580C"/>
          <w:lang w:val="ru-RU"/>
        </w:rPr>
      </w:pPr>
    </w:p>
    <w:p w:rsidR="00283293" w:rsidRDefault="00283293" w:rsidP="00B30EF9">
      <w:pPr>
        <w:rPr>
          <w:b/>
          <w:color w:val="EA580C"/>
          <w:lang w:val="ru-RU"/>
        </w:rPr>
      </w:pPr>
    </w:p>
    <w:p w:rsidR="009707E9" w:rsidRPr="009707E9" w:rsidRDefault="009707E9" w:rsidP="00B30EF9">
      <w:pPr>
        <w:rPr>
          <w:b/>
          <w:color w:val="EA580C"/>
          <w:lang w:val="ru-RU"/>
        </w:rPr>
      </w:pPr>
    </w:p>
    <w:p w:rsidR="00B30EF9" w:rsidRPr="005844C6" w:rsidRDefault="00B30EF9" w:rsidP="00B30EF9">
      <w:pPr>
        <w:rPr>
          <w:b/>
          <w:color w:val="EA580C"/>
          <w:u w:val="single"/>
          <w:lang w:val="ru-RU"/>
        </w:rPr>
      </w:pPr>
      <w:r w:rsidRPr="005844C6">
        <w:rPr>
          <w:b/>
          <w:color w:val="EA580C"/>
          <w:u w:val="single"/>
          <w:lang w:val="ru-RU"/>
        </w:rPr>
        <w:lastRenderedPageBreak/>
        <w:t>Маркетинг – третичные продажи</w:t>
      </w:r>
    </w:p>
    <w:p w:rsidR="00B30EF9" w:rsidRPr="00945839" w:rsidRDefault="00B30EF9" w:rsidP="00B30EF9">
      <w:pPr>
        <w:spacing w:after="0"/>
        <w:rPr>
          <w:b/>
          <w:sz w:val="20"/>
          <w:lang w:val="ru-RU"/>
        </w:rPr>
      </w:pPr>
      <w:r w:rsidRPr="00945839">
        <w:rPr>
          <w:b/>
          <w:sz w:val="20"/>
          <w:lang w:val="ru-RU"/>
        </w:rPr>
        <w:t xml:space="preserve">1.  </w:t>
      </w:r>
      <w:proofErr w:type="spellStart"/>
      <w:r w:rsidRPr="00945839">
        <w:rPr>
          <w:b/>
          <w:sz w:val="20"/>
          <w:lang w:val="ru-RU"/>
        </w:rPr>
        <w:t>Шелфтокер</w:t>
      </w:r>
      <w:proofErr w:type="spellEnd"/>
      <w:r w:rsidRPr="00945839">
        <w:rPr>
          <w:b/>
          <w:sz w:val="20"/>
          <w:lang w:val="ru-RU"/>
        </w:rPr>
        <w:t xml:space="preserve"> на полку с выкладкой Титан</w:t>
      </w:r>
      <w:r w:rsidR="00E97BF2">
        <w:rPr>
          <w:b/>
          <w:sz w:val="20"/>
          <w:lang w:val="ru-RU"/>
        </w:rPr>
        <w:t xml:space="preserve"> \ </w:t>
      </w:r>
      <w:proofErr w:type="spellStart"/>
      <w:r w:rsidR="00E97BF2">
        <w:rPr>
          <w:b/>
          <w:sz w:val="20"/>
          <w:lang w:val="ru-RU"/>
        </w:rPr>
        <w:t>шелфтокер</w:t>
      </w:r>
      <w:proofErr w:type="spellEnd"/>
      <w:r w:rsidR="00E97BF2">
        <w:rPr>
          <w:b/>
          <w:sz w:val="20"/>
          <w:lang w:val="ru-RU"/>
        </w:rPr>
        <w:t xml:space="preserve"> со </w:t>
      </w:r>
      <w:proofErr w:type="spellStart"/>
      <w:r w:rsidR="00E97BF2">
        <w:rPr>
          <w:b/>
          <w:sz w:val="20"/>
          <w:lang w:val="ru-RU"/>
        </w:rPr>
        <w:t>стопером</w:t>
      </w:r>
      <w:proofErr w:type="spellEnd"/>
      <w:r w:rsidRPr="00945839">
        <w:rPr>
          <w:b/>
          <w:sz w:val="20"/>
          <w:lang w:val="ru-RU"/>
        </w:rPr>
        <w:t xml:space="preserve">                                                  </w:t>
      </w:r>
    </w:p>
    <w:p w:rsidR="00B30EF9" w:rsidRPr="00CB2A70" w:rsidRDefault="00B30EF9" w:rsidP="00B30EF9">
      <w:pPr>
        <w:spacing w:after="0"/>
        <w:rPr>
          <w:sz w:val="20"/>
          <w:lang w:val="ru-RU"/>
        </w:rPr>
      </w:pPr>
      <w:r>
        <w:rPr>
          <w:sz w:val="18"/>
          <w:lang w:val="ru-RU"/>
        </w:rPr>
        <w:t xml:space="preserve">Слоган </w:t>
      </w:r>
      <w:r w:rsidR="009D33C8">
        <w:rPr>
          <w:sz w:val="18"/>
          <w:lang w:val="ru-RU"/>
        </w:rPr>
        <w:t>1</w:t>
      </w:r>
      <w:r w:rsidR="009D33C8" w:rsidRPr="009D33C8">
        <w:rPr>
          <w:sz w:val="18"/>
          <w:lang w:val="ru-RU"/>
        </w:rPr>
        <w:t>0 лет без перекраски — 10 лет экономии</w:t>
      </w:r>
      <w:r w:rsidR="009D33C8">
        <w:rPr>
          <w:sz w:val="18"/>
          <w:lang w:val="ru-RU"/>
        </w:rPr>
        <w:t>!</w:t>
      </w:r>
      <w:r w:rsidR="00CB2A70">
        <w:rPr>
          <w:sz w:val="18"/>
          <w:lang w:val="ru-RU"/>
        </w:rPr>
        <w:t xml:space="preserve"> </w:t>
      </w:r>
      <w:r w:rsidR="00CB2A70" w:rsidRPr="00CB2A70">
        <w:rPr>
          <w:sz w:val="18"/>
          <w:lang w:val="ru-RU"/>
        </w:rPr>
        <w:t xml:space="preserve"> </w:t>
      </w:r>
      <w:r w:rsidR="00CB2A70">
        <w:rPr>
          <w:sz w:val="18"/>
          <w:lang w:val="ru-RU"/>
        </w:rPr>
        <w:t xml:space="preserve">и </w:t>
      </w:r>
      <w:r w:rsidR="00CB2A70">
        <w:rPr>
          <w:sz w:val="18"/>
        </w:rPr>
        <w:t>QR</w:t>
      </w:r>
      <w:r w:rsidR="00CB2A70" w:rsidRPr="00CB2A70">
        <w:rPr>
          <w:sz w:val="18"/>
          <w:lang w:val="ru-RU"/>
        </w:rPr>
        <w:t xml:space="preserve"> </w:t>
      </w:r>
      <w:proofErr w:type="gramStart"/>
      <w:r w:rsidR="00CB2A70">
        <w:rPr>
          <w:sz w:val="18"/>
          <w:lang w:val="ru-RU"/>
        </w:rPr>
        <w:t>код</w:t>
      </w:r>
      <w:proofErr w:type="gramEnd"/>
      <w:r w:rsidR="00CB2A70">
        <w:rPr>
          <w:sz w:val="18"/>
          <w:lang w:val="ru-RU"/>
        </w:rPr>
        <w:t xml:space="preserve"> ведущий на посадочную страницу </w:t>
      </w:r>
      <w:r w:rsidR="00CB2A70" w:rsidRPr="00CB2A70">
        <w:rPr>
          <w:sz w:val="18"/>
          <w:lang w:val="ru-RU"/>
        </w:rPr>
        <w:t>https://www.titanpaints.ru</w:t>
      </w:r>
    </w:p>
    <w:p w:rsidR="00B30EF9" w:rsidRDefault="00B30EF9" w:rsidP="00B30EF9">
      <w:pPr>
        <w:spacing w:after="0"/>
        <w:rPr>
          <w:sz w:val="20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2336" behindDoc="0" locked="0" layoutInCell="1" allowOverlap="1" wp14:anchorId="4564CD28" wp14:editId="471F40D0">
            <wp:simplePos x="0" y="0"/>
            <wp:positionH relativeFrom="column">
              <wp:posOffset>73660</wp:posOffset>
            </wp:positionH>
            <wp:positionV relativeFrom="paragraph">
              <wp:posOffset>78740</wp:posOffset>
            </wp:positionV>
            <wp:extent cx="2753360" cy="2781300"/>
            <wp:effectExtent l="0" t="0" r="8890" b="0"/>
            <wp:wrapSquare wrapText="bothSides"/>
            <wp:docPr id="3" name="Рисунок 3" descr="Шелфтокер при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Шелфтокер прим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1" t="7246" b="24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0EF9" w:rsidRDefault="00E97BF2" w:rsidP="00B30EF9">
      <w:pPr>
        <w:spacing w:after="0"/>
        <w:rPr>
          <w:sz w:val="20"/>
          <w:lang w:val="ru-RU"/>
        </w:rPr>
      </w:pPr>
      <w:r w:rsidRPr="003A21F9">
        <w:rPr>
          <w:noProof/>
          <w:lang w:val="ru-RU" w:eastAsia="ru-RU"/>
        </w:rPr>
        <w:drawing>
          <wp:anchor distT="0" distB="0" distL="114300" distR="114300" simplePos="0" relativeHeight="251669504" behindDoc="0" locked="0" layoutInCell="1" allowOverlap="1" wp14:anchorId="11CE3583" wp14:editId="2EE79757">
            <wp:simplePos x="0" y="0"/>
            <wp:positionH relativeFrom="column">
              <wp:posOffset>1035050</wp:posOffset>
            </wp:positionH>
            <wp:positionV relativeFrom="paragraph">
              <wp:posOffset>20320</wp:posOffset>
            </wp:positionV>
            <wp:extent cx="4421505" cy="264795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2" b="7401"/>
                    <a:stretch/>
                  </pic:blipFill>
                  <pic:spPr bwMode="auto">
                    <a:xfrm>
                      <a:off x="0" y="0"/>
                      <a:ext cx="442150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0EF9" w:rsidRDefault="00B30EF9" w:rsidP="00B30EF9">
      <w:pPr>
        <w:spacing w:after="0"/>
        <w:rPr>
          <w:sz w:val="20"/>
          <w:lang w:val="ru-RU"/>
        </w:rPr>
      </w:pPr>
    </w:p>
    <w:p w:rsidR="00B30EF9" w:rsidRDefault="00B30EF9" w:rsidP="00B30EF9">
      <w:pPr>
        <w:spacing w:after="0"/>
        <w:rPr>
          <w:sz w:val="20"/>
          <w:lang w:val="ru-RU"/>
        </w:rPr>
      </w:pPr>
    </w:p>
    <w:p w:rsidR="00B30EF9" w:rsidRDefault="00B30EF9" w:rsidP="00B30EF9">
      <w:pPr>
        <w:spacing w:after="0"/>
        <w:rPr>
          <w:sz w:val="20"/>
          <w:lang w:val="ru-RU"/>
        </w:rPr>
      </w:pPr>
    </w:p>
    <w:p w:rsidR="00B30EF9" w:rsidRDefault="00B30EF9" w:rsidP="00B30EF9">
      <w:pPr>
        <w:spacing w:after="0"/>
        <w:rPr>
          <w:sz w:val="20"/>
          <w:lang w:val="ru-RU"/>
        </w:rPr>
      </w:pPr>
      <w:r>
        <w:rPr>
          <w:sz w:val="20"/>
          <w:lang w:val="ru-RU"/>
        </w:rPr>
        <w:t xml:space="preserve">  </w:t>
      </w:r>
    </w:p>
    <w:p w:rsidR="00B30EF9" w:rsidRDefault="00B30EF9" w:rsidP="00B30EF9">
      <w:pPr>
        <w:spacing w:after="0"/>
        <w:rPr>
          <w:sz w:val="20"/>
          <w:lang w:val="ru-RU"/>
        </w:rPr>
      </w:pPr>
    </w:p>
    <w:p w:rsidR="00B30EF9" w:rsidRDefault="00B30EF9" w:rsidP="00B30EF9">
      <w:pPr>
        <w:spacing w:after="0"/>
        <w:rPr>
          <w:sz w:val="20"/>
          <w:lang w:val="ru-RU"/>
        </w:rPr>
      </w:pPr>
    </w:p>
    <w:p w:rsidR="00B30EF9" w:rsidRDefault="00B30EF9" w:rsidP="00B30EF9">
      <w:pPr>
        <w:spacing w:after="0"/>
        <w:rPr>
          <w:sz w:val="20"/>
          <w:lang w:val="ru-RU"/>
        </w:rPr>
      </w:pPr>
    </w:p>
    <w:p w:rsidR="00B30EF9" w:rsidRDefault="00B30EF9" w:rsidP="00B30EF9">
      <w:pPr>
        <w:spacing w:after="0"/>
        <w:rPr>
          <w:sz w:val="20"/>
          <w:lang w:val="ru-RU"/>
        </w:rPr>
      </w:pPr>
    </w:p>
    <w:p w:rsidR="00B30EF9" w:rsidRDefault="00B30EF9" w:rsidP="00B30EF9">
      <w:pPr>
        <w:spacing w:after="0"/>
        <w:rPr>
          <w:sz w:val="20"/>
          <w:lang w:val="ru-RU"/>
        </w:rPr>
      </w:pPr>
    </w:p>
    <w:p w:rsidR="002D5110" w:rsidRDefault="002D5110" w:rsidP="00B30EF9">
      <w:pPr>
        <w:spacing w:after="0"/>
        <w:rPr>
          <w:b/>
          <w:sz w:val="20"/>
          <w:lang w:val="ru-RU"/>
        </w:rPr>
      </w:pPr>
    </w:p>
    <w:p w:rsidR="002D5110" w:rsidRDefault="002D5110" w:rsidP="00B30EF9">
      <w:pPr>
        <w:spacing w:after="0"/>
        <w:rPr>
          <w:b/>
          <w:sz w:val="20"/>
          <w:lang w:val="ru-RU"/>
        </w:rPr>
      </w:pPr>
    </w:p>
    <w:p w:rsidR="002D5110" w:rsidRDefault="002D5110" w:rsidP="00B30EF9">
      <w:pPr>
        <w:spacing w:after="0"/>
        <w:rPr>
          <w:b/>
          <w:sz w:val="20"/>
          <w:lang w:val="ru-RU"/>
        </w:rPr>
      </w:pPr>
    </w:p>
    <w:p w:rsidR="002D5110" w:rsidRDefault="002D5110" w:rsidP="00B30EF9">
      <w:pPr>
        <w:spacing w:after="0"/>
        <w:rPr>
          <w:b/>
          <w:sz w:val="20"/>
          <w:lang w:val="ru-RU"/>
        </w:rPr>
      </w:pPr>
    </w:p>
    <w:p w:rsidR="00E97BF2" w:rsidRDefault="00E97BF2" w:rsidP="00B30EF9">
      <w:pPr>
        <w:spacing w:after="0"/>
        <w:rPr>
          <w:b/>
          <w:sz w:val="20"/>
          <w:lang w:val="ru-RU"/>
        </w:rPr>
      </w:pPr>
    </w:p>
    <w:p w:rsidR="00E97BF2" w:rsidRPr="00185B50" w:rsidRDefault="00B30EF9" w:rsidP="00E97BF2">
      <w:pPr>
        <w:spacing w:after="0"/>
        <w:rPr>
          <w:b/>
          <w:lang w:val="ru-RU"/>
        </w:rPr>
      </w:pPr>
      <w:r w:rsidRPr="00945839">
        <w:rPr>
          <w:b/>
          <w:sz w:val="20"/>
          <w:lang w:val="ru-RU"/>
        </w:rPr>
        <w:t xml:space="preserve">2. </w:t>
      </w:r>
      <w:proofErr w:type="spellStart"/>
      <w:r w:rsidRPr="00945839">
        <w:rPr>
          <w:b/>
          <w:sz w:val="20"/>
          <w:lang w:val="ru-RU"/>
        </w:rPr>
        <w:t>Воблер</w:t>
      </w:r>
      <w:proofErr w:type="spellEnd"/>
      <w:r w:rsidRPr="00945839">
        <w:rPr>
          <w:b/>
          <w:sz w:val="20"/>
          <w:lang w:val="ru-RU"/>
        </w:rPr>
        <w:t xml:space="preserve"> </w:t>
      </w:r>
      <w:r w:rsidR="00E97BF2">
        <w:rPr>
          <w:b/>
          <w:sz w:val="20"/>
          <w:lang w:val="ru-RU"/>
        </w:rPr>
        <w:t xml:space="preserve">                                                                                                                       </w:t>
      </w:r>
      <w:r w:rsidR="00E97BF2">
        <w:rPr>
          <w:b/>
          <w:lang w:val="ru-RU"/>
        </w:rPr>
        <w:t>3</w:t>
      </w:r>
      <w:r w:rsidR="00E97BF2" w:rsidRPr="00193C7D">
        <w:rPr>
          <w:b/>
          <w:lang w:val="ru-RU"/>
        </w:rPr>
        <w:t xml:space="preserve">. </w:t>
      </w:r>
      <w:proofErr w:type="spellStart"/>
      <w:r w:rsidR="00E97BF2" w:rsidRPr="00193C7D">
        <w:rPr>
          <w:b/>
          <w:lang w:val="ru-RU"/>
        </w:rPr>
        <w:t>Брендированный</w:t>
      </w:r>
      <w:proofErr w:type="spellEnd"/>
      <w:r w:rsidR="00E97BF2" w:rsidRPr="00193C7D">
        <w:rPr>
          <w:b/>
          <w:lang w:val="ru-RU"/>
        </w:rPr>
        <w:t xml:space="preserve"> ценник</w:t>
      </w:r>
      <w:r w:rsidR="00185B50" w:rsidRPr="00185B50">
        <w:rPr>
          <w:b/>
          <w:lang w:val="ru-RU"/>
        </w:rPr>
        <w:t xml:space="preserve"> - Переводит цену банки в «цену за год».</w:t>
      </w:r>
    </w:p>
    <w:p w:rsidR="00682FAA" w:rsidRPr="00682FAA" w:rsidRDefault="00682FAA" w:rsidP="00E97BF2">
      <w:pPr>
        <w:spacing w:after="0"/>
        <w:rPr>
          <w:sz w:val="18"/>
          <w:lang w:val="ru-RU"/>
        </w:rPr>
      </w:pPr>
      <w:r w:rsidRPr="00682FAA">
        <w:rPr>
          <w:sz w:val="18"/>
          <w:lang w:val="ru-RU"/>
        </w:rPr>
        <w:t xml:space="preserve">Слоган </w:t>
      </w:r>
      <w:r>
        <w:rPr>
          <w:sz w:val="18"/>
          <w:lang w:val="ru-RU"/>
        </w:rPr>
        <w:t>«</w:t>
      </w:r>
      <w:r w:rsidRPr="00682FAA">
        <w:rPr>
          <w:sz w:val="18"/>
          <w:lang w:val="ru-RU"/>
        </w:rPr>
        <w:t>Красишь 1 раз — служит 10 лет</w:t>
      </w:r>
      <w:r>
        <w:rPr>
          <w:sz w:val="18"/>
          <w:lang w:val="ru-RU"/>
        </w:rPr>
        <w:t>»</w:t>
      </w:r>
      <w:r w:rsidR="00E97BF2">
        <w:rPr>
          <w:sz w:val="18"/>
          <w:lang w:val="ru-RU"/>
        </w:rPr>
        <w:t xml:space="preserve"> </w:t>
      </w:r>
    </w:p>
    <w:p w:rsidR="00B30EF9" w:rsidRDefault="00185B50" w:rsidP="00E97BF2">
      <w:pPr>
        <w:spacing w:after="0"/>
        <w:rPr>
          <w:sz w:val="1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0528" behindDoc="0" locked="0" layoutInCell="1" allowOverlap="1" wp14:anchorId="28605ED3" wp14:editId="14228984">
            <wp:simplePos x="0" y="0"/>
            <wp:positionH relativeFrom="column">
              <wp:posOffset>4055110</wp:posOffset>
            </wp:positionH>
            <wp:positionV relativeFrom="paragraph">
              <wp:posOffset>20955</wp:posOffset>
            </wp:positionV>
            <wp:extent cx="4419600" cy="2802890"/>
            <wp:effectExtent l="0" t="0" r="0" b="0"/>
            <wp:wrapSquare wrapText="bothSides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price_per_yea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EF9">
        <w:rPr>
          <w:noProof/>
          <w:lang w:val="ru-RU" w:eastAsia="ru-RU"/>
        </w:rPr>
        <w:drawing>
          <wp:anchor distT="0" distB="0" distL="114300" distR="114300" simplePos="0" relativeHeight="251660288" behindDoc="0" locked="0" layoutInCell="1" allowOverlap="1" wp14:anchorId="16DC2339" wp14:editId="163FFFFA">
            <wp:simplePos x="0" y="0"/>
            <wp:positionH relativeFrom="column">
              <wp:posOffset>10160</wp:posOffset>
            </wp:positionH>
            <wp:positionV relativeFrom="paragraph">
              <wp:posOffset>112395</wp:posOffset>
            </wp:positionV>
            <wp:extent cx="2826385" cy="2654300"/>
            <wp:effectExtent l="0" t="0" r="0" b="0"/>
            <wp:wrapSquare wrapText="bothSides"/>
            <wp:docPr id="4" name="Рисунок 4" descr="Воблер при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облер приме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265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EF9">
        <w:rPr>
          <w:sz w:val="18"/>
          <w:lang w:val="ru-RU"/>
        </w:rPr>
        <w:t xml:space="preserve">        </w:t>
      </w:r>
    </w:p>
    <w:p w:rsidR="00240922" w:rsidRDefault="00240922" w:rsidP="00E97BF2">
      <w:pPr>
        <w:spacing w:after="0"/>
        <w:rPr>
          <w:lang w:val="ru-RU"/>
        </w:rPr>
      </w:pPr>
    </w:p>
    <w:p w:rsidR="00240922" w:rsidRDefault="00240922" w:rsidP="00B30EF9">
      <w:pPr>
        <w:rPr>
          <w:lang w:val="ru-RU"/>
        </w:rPr>
      </w:pPr>
    </w:p>
    <w:p w:rsidR="00240922" w:rsidRDefault="00240922" w:rsidP="00B30EF9">
      <w:pPr>
        <w:rPr>
          <w:lang w:val="ru-RU"/>
        </w:rPr>
      </w:pPr>
    </w:p>
    <w:p w:rsidR="00EB4D12" w:rsidRDefault="00EB4D12" w:rsidP="00B30EF9">
      <w:pPr>
        <w:rPr>
          <w:lang w:val="ru-RU"/>
        </w:rPr>
      </w:pPr>
    </w:p>
    <w:p w:rsidR="00EB4D12" w:rsidRDefault="00EB4D12" w:rsidP="00B30EF9">
      <w:pPr>
        <w:rPr>
          <w:lang w:val="ru-RU"/>
        </w:rPr>
      </w:pPr>
    </w:p>
    <w:p w:rsidR="00EB4D12" w:rsidRDefault="00EB4D12" w:rsidP="00B30EF9">
      <w:pPr>
        <w:rPr>
          <w:lang w:val="ru-RU"/>
        </w:rPr>
      </w:pPr>
    </w:p>
    <w:p w:rsidR="00EB4D12" w:rsidRPr="00DF44F3" w:rsidRDefault="00EB4D12" w:rsidP="00B30EF9">
      <w:pPr>
        <w:rPr>
          <w:lang w:val="ru-RU"/>
        </w:rPr>
      </w:pPr>
    </w:p>
    <w:p w:rsidR="009E0B8D" w:rsidRDefault="009E0B8D" w:rsidP="009E0B8D">
      <w:pPr>
        <w:spacing w:after="0"/>
        <w:rPr>
          <w:b/>
          <w:sz w:val="20"/>
          <w:lang w:val="ru-RU"/>
        </w:rPr>
      </w:pPr>
    </w:p>
    <w:p w:rsidR="00EB4D12" w:rsidRDefault="00880D80" w:rsidP="00B30EF9">
      <w:pPr>
        <w:rPr>
          <w:b/>
          <w:lang w:val="ru-RU"/>
        </w:rPr>
      </w:pPr>
      <w:r>
        <w:rPr>
          <w:b/>
          <w:lang w:val="ru-RU"/>
        </w:rPr>
        <w:lastRenderedPageBreak/>
        <w:t>4</w:t>
      </w:r>
      <w:r w:rsidR="00EB4D12" w:rsidRPr="00C42DB4">
        <w:rPr>
          <w:b/>
          <w:lang w:val="ru-RU"/>
        </w:rPr>
        <w:t>. Портфолио</w:t>
      </w:r>
      <w:r w:rsidR="00D356DA">
        <w:rPr>
          <w:b/>
          <w:lang w:val="ru-RU"/>
        </w:rPr>
        <w:t xml:space="preserve"> наиболее распространенных объектов</w:t>
      </w:r>
      <w:r w:rsidR="00EB4D12" w:rsidRPr="00C42DB4">
        <w:rPr>
          <w:b/>
          <w:lang w:val="ru-RU"/>
        </w:rPr>
        <w:t xml:space="preserve"> с экономическими параметрами</w:t>
      </w:r>
      <w:r w:rsidR="00D356DA">
        <w:rPr>
          <w:b/>
          <w:lang w:val="ru-RU"/>
        </w:rPr>
        <w:t xml:space="preserve"> совокупной стоимости владения.</w:t>
      </w:r>
    </w:p>
    <w:p w:rsidR="003C3B72" w:rsidRDefault="00446A59" w:rsidP="00B30EF9">
      <w:pPr>
        <w:rPr>
          <w:b/>
          <w:lang w:val="ru-RU"/>
        </w:rPr>
      </w:pPr>
      <w:r w:rsidRPr="00446A59">
        <w:rPr>
          <w:b/>
          <w:noProof/>
          <w:lang w:val="ru-RU" w:eastAsia="ru-RU"/>
        </w:rPr>
        <w:drawing>
          <wp:inline distT="0" distB="0" distL="0" distR="0" wp14:anchorId="56A52135" wp14:editId="17F7D38F">
            <wp:extent cx="3689350" cy="2162472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2375" cy="21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ru-RU"/>
        </w:rPr>
        <w:t xml:space="preserve">   </w:t>
      </w:r>
      <w:r w:rsidR="0069120B" w:rsidRPr="0069120B">
        <w:rPr>
          <w:b/>
          <w:noProof/>
          <w:lang w:val="ru-RU" w:eastAsia="ru-RU"/>
        </w:rPr>
        <w:drawing>
          <wp:inline distT="0" distB="0" distL="0" distR="0" wp14:anchorId="7977EA38" wp14:editId="72515D00">
            <wp:extent cx="5190274" cy="22606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270" cy="22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B72" w:rsidRDefault="003C3B72" w:rsidP="00B30EF9">
      <w:pPr>
        <w:rPr>
          <w:b/>
          <w:lang w:val="ru-RU"/>
        </w:rPr>
      </w:pPr>
    </w:p>
    <w:p w:rsidR="003C3B72" w:rsidRDefault="0069120B" w:rsidP="0069120B">
      <w:pPr>
        <w:jc w:val="center"/>
        <w:rPr>
          <w:b/>
          <w:lang w:val="ru-RU"/>
        </w:rPr>
      </w:pPr>
      <w:r w:rsidRPr="0069120B">
        <w:rPr>
          <w:b/>
          <w:noProof/>
          <w:lang w:val="ru-RU" w:eastAsia="ru-RU"/>
        </w:rPr>
        <w:drawing>
          <wp:inline distT="0" distB="0" distL="0" distR="0" wp14:anchorId="1AAFF05F" wp14:editId="6861BA80">
            <wp:extent cx="6731000" cy="2875385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0305" cy="28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B72" w:rsidRDefault="003C3B72" w:rsidP="00B30EF9">
      <w:pPr>
        <w:rPr>
          <w:b/>
          <w:lang w:val="ru-RU"/>
        </w:rPr>
      </w:pPr>
    </w:p>
    <w:p w:rsidR="00B42508" w:rsidRDefault="00B42508" w:rsidP="00B30EF9">
      <w:pPr>
        <w:rPr>
          <w:b/>
          <w:lang w:val="ru-RU"/>
        </w:rPr>
      </w:pPr>
    </w:p>
    <w:p w:rsidR="008C2829" w:rsidRPr="003C3B72" w:rsidRDefault="00B71550" w:rsidP="00B30EF9">
      <w:pPr>
        <w:rPr>
          <w:b/>
          <w:lang w:val="ru-RU"/>
        </w:rPr>
      </w:pPr>
      <w:r>
        <w:rPr>
          <w:b/>
          <w:lang w:val="ru-RU"/>
        </w:rPr>
        <w:lastRenderedPageBreak/>
        <w:t>5</w:t>
      </w:r>
      <w:r w:rsidR="008C2829" w:rsidRPr="003C3B72">
        <w:rPr>
          <w:b/>
          <w:lang w:val="ru-RU"/>
        </w:rPr>
        <w:t xml:space="preserve">. </w:t>
      </w:r>
      <w:r w:rsidR="00325027">
        <w:rPr>
          <w:b/>
        </w:rPr>
        <w:t>MML</w:t>
      </w:r>
      <w:r w:rsidR="00325027" w:rsidRPr="00325027">
        <w:rPr>
          <w:b/>
          <w:lang w:val="ru-RU"/>
        </w:rPr>
        <w:t xml:space="preserve"> + </w:t>
      </w:r>
      <w:proofErr w:type="spellStart"/>
      <w:r w:rsidR="008C2829" w:rsidRPr="003C3B72">
        <w:rPr>
          <w:b/>
          <w:lang w:val="ru-RU"/>
        </w:rPr>
        <w:t>Планограмма</w:t>
      </w:r>
      <w:proofErr w:type="spellEnd"/>
      <w:r w:rsidR="008C2829" w:rsidRPr="003C3B72">
        <w:rPr>
          <w:b/>
          <w:lang w:val="ru-RU"/>
        </w:rPr>
        <w:t xml:space="preserve"> выкладки Титан с </w:t>
      </w:r>
      <w:proofErr w:type="spellStart"/>
      <w:r w:rsidR="008C2829" w:rsidRPr="003C3B72">
        <w:rPr>
          <w:b/>
          <w:lang w:val="ru-RU"/>
        </w:rPr>
        <w:t>шелфтокерами</w:t>
      </w:r>
      <w:proofErr w:type="spellEnd"/>
      <w:r w:rsidR="008C2829" w:rsidRPr="003C3B72">
        <w:rPr>
          <w:b/>
          <w:lang w:val="ru-RU"/>
        </w:rPr>
        <w:t xml:space="preserve"> и </w:t>
      </w:r>
      <w:proofErr w:type="spellStart"/>
      <w:r w:rsidR="008C2829" w:rsidRPr="003C3B72">
        <w:rPr>
          <w:b/>
          <w:lang w:val="ru-RU"/>
        </w:rPr>
        <w:t>воблерами</w:t>
      </w:r>
      <w:proofErr w:type="spellEnd"/>
    </w:p>
    <w:tbl>
      <w:tblPr>
        <w:tblW w:w="13056" w:type="dxa"/>
        <w:tblInd w:w="93" w:type="dxa"/>
        <w:tblLook w:val="04A0" w:firstRow="1" w:lastRow="0" w:firstColumn="1" w:lastColumn="0" w:noHBand="0" w:noVBand="1"/>
      </w:tblPr>
      <w:tblGrid>
        <w:gridCol w:w="2740"/>
        <w:gridCol w:w="2800"/>
        <w:gridCol w:w="2020"/>
        <w:gridCol w:w="2520"/>
        <w:gridCol w:w="2976"/>
      </w:tblGrid>
      <w:tr w:rsidR="000B37AC" w:rsidRPr="000B37AC" w:rsidTr="007E0191">
        <w:trPr>
          <w:trHeight w:val="300"/>
        </w:trPr>
        <w:tc>
          <w:tcPr>
            <w:tcW w:w="130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:rsidR="000B37AC" w:rsidRPr="000B37AC" w:rsidRDefault="000B37AC" w:rsidP="000B37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lang w:val="ru-RU" w:eastAsia="ru-RU"/>
              </w:rPr>
              <w:t>Сводная таблица по линейкам</w:t>
            </w:r>
          </w:p>
        </w:tc>
      </w:tr>
      <w:tr w:rsidR="000B37AC" w:rsidRPr="000B37AC" w:rsidTr="007E0191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Линейка / Объём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A</w:t>
            </w:r>
            <w:r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 xml:space="preserve"> (категория)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B</w:t>
            </w:r>
            <w:r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 xml:space="preserve"> (категория)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C</w:t>
            </w:r>
            <w:r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 xml:space="preserve"> (категория)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D</w:t>
            </w:r>
            <w:r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 xml:space="preserve"> (категория)</w:t>
            </w:r>
          </w:p>
        </w:tc>
      </w:tr>
      <w:tr w:rsidR="000B37AC" w:rsidRPr="000B37AC" w:rsidTr="007E0191">
        <w:trPr>
          <w:trHeight w:val="18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3в1 по ржавчине, 0.75 л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5 цветов (9005, 7004, 8017, 7024, 9010)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5 цветов (9005, 7004, 8017, 7024, 9010)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</w:tr>
      <w:tr w:rsidR="000B37AC" w:rsidRPr="000B37AC" w:rsidTr="007E0191">
        <w:trPr>
          <w:trHeight w:val="18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3в1 по ржавчине, 2 л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5 цветов (9005, 7004, 8017, 7024, 9010)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4 цвета (9005, 7004, 8017, 7024)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</w:tr>
      <w:tr w:rsidR="000B37AC" w:rsidRPr="000B37AC" w:rsidTr="007E0191">
        <w:trPr>
          <w:trHeight w:val="6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proofErr w:type="gramStart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Быстросохнущая</w:t>
            </w:r>
            <w:proofErr w:type="gramEnd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, 0.75 л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1 цвет (9005)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1 цвет (9005)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</w:tr>
      <w:tr w:rsidR="000B37AC" w:rsidRPr="000B37AC" w:rsidTr="007E0191">
        <w:trPr>
          <w:trHeight w:val="6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proofErr w:type="gramStart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Быстросохнущая</w:t>
            </w:r>
            <w:proofErr w:type="gramEnd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, 2.2 л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1 цвет (9005)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</w:tr>
      <w:tr w:rsidR="000B37AC" w:rsidRPr="000B37AC" w:rsidTr="007E0191">
        <w:trPr>
          <w:trHeight w:val="21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proofErr w:type="gramStart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Молотковая</w:t>
            </w:r>
            <w:proofErr w:type="gramEnd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, 0.8 кг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3 цвета (чёрный, коричневый, серебристый)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2 цвета (чёрный, коричневый)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2 цвета (чёрный, коричневый)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</w:tr>
      <w:tr w:rsidR="000B37AC" w:rsidRPr="000B37AC" w:rsidTr="007E0191">
        <w:trPr>
          <w:trHeight w:val="9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proofErr w:type="gramStart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Молотковая</w:t>
            </w:r>
            <w:proofErr w:type="gramEnd"/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, 2.5 кг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1 цвет (чёрный)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color w:val="000000"/>
                <w:lang w:val="ru-RU" w:eastAsia="ru-RU"/>
              </w:rPr>
              <w:t>—</w:t>
            </w:r>
          </w:p>
        </w:tc>
      </w:tr>
      <w:tr w:rsidR="000B37AC" w:rsidRPr="000B37AC" w:rsidTr="007E0191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0B37A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ИТОГО SKU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C07EB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C07EB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12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C07EB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2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37AC" w:rsidRPr="000B37AC" w:rsidRDefault="000B37AC" w:rsidP="00C07EB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</w:pPr>
            <w:r w:rsidRPr="000B37AC">
              <w:rPr>
                <w:rFonts w:eastAsia="Times New Roman" w:cs="Calibri"/>
                <w:b/>
                <w:bCs/>
                <w:color w:val="000000"/>
                <w:lang w:val="ru-RU" w:eastAsia="ru-RU"/>
              </w:rPr>
              <w:t>0</w:t>
            </w:r>
          </w:p>
        </w:tc>
      </w:tr>
    </w:tbl>
    <w:p w:rsidR="000B37AC" w:rsidRDefault="000B37AC" w:rsidP="00B30EF9">
      <w:pPr>
        <w:rPr>
          <w:b/>
          <w:lang w:val="ru-RU"/>
        </w:rPr>
      </w:pPr>
    </w:p>
    <w:p w:rsidR="000B37AC" w:rsidRDefault="000B37AC" w:rsidP="00B30EF9">
      <w:pPr>
        <w:rPr>
          <w:b/>
          <w:lang w:val="ru-RU"/>
        </w:rPr>
      </w:pPr>
    </w:p>
    <w:p w:rsidR="000B37AC" w:rsidRDefault="000B37AC" w:rsidP="00B30EF9">
      <w:pPr>
        <w:rPr>
          <w:b/>
          <w:lang w:val="ru-RU"/>
        </w:rPr>
      </w:pPr>
    </w:p>
    <w:p w:rsidR="00240922" w:rsidRDefault="00B71550" w:rsidP="00B30EF9">
      <w:pPr>
        <w:rPr>
          <w:b/>
          <w:lang w:val="ru-RU"/>
        </w:rPr>
      </w:pPr>
      <w:r>
        <w:rPr>
          <w:b/>
          <w:lang w:val="ru-RU"/>
        </w:rPr>
        <w:lastRenderedPageBreak/>
        <w:t>6</w:t>
      </w:r>
      <w:r w:rsidR="00193CAB" w:rsidRPr="00193CAB">
        <w:rPr>
          <w:b/>
          <w:lang w:val="ru-RU"/>
        </w:rPr>
        <w:t>. Инструкция по правильному нанесению Титан</w:t>
      </w:r>
      <w:r w:rsidR="00AA52F2">
        <w:rPr>
          <w:b/>
          <w:lang w:val="ru-RU"/>
        </w:rPr>
        <w:t xml:space="preserve"> </w:t>
      </w:r>
      <w:r w:rsidR="0026743F">
        <w:rPr>
          <w:b/>
          <w:lang w:val="ru-RU"/>
        </w:rPr>
        <w:t>–</w:t>
      </w:r>
      <w:r w:rsidR="0026743F" w:rsidRPr="0026743F">
        <w:rPr>
          <w:b/>
          <w:lang w:val="ru-RU"/>
        </w:rPr>
        <w:t xml:space="preserve"> </w:t>
      </w:r>
      <w:r w:rsidR="0026743F">
        <w:rPr>
          <w:b/>
          <w:lang w:val="ru-RU"/>
        </w:rPr>
        <w:t xml:space="preserve">открытие по </w:t>
      </w:r>
      <w:r w:rsidR="0026743F">
        <w:rPr>
          <w:b/>
        </w:rPr>
        <w:t>QR</w:t>
      </w:r>
      <w:r w:rsidR="0026743F" w:rsidRPr="0026743F">
        <w:rPr>
          <w:b/>
          <w:lang w:val="ru-RU"/>
        </w:rPr>
        <w:t xml:space="preserve"> </w:t>
      </w:r>
      <w:r w:rsidR="0026743F">
        <w:rPr>
          <w:b/>
          <w:lang w:val="ru-RU"/>
        </w:rPr>
        <w:t>коду</w:t>
      </w:r>
    </w:p>
    <w:p w:rsidR="00B91F6B" w:rsidRPr="0026743F" w:rsidRDefault="002470F2" w:rsidP="00B30EF9">
      <w:pPr>
        <w:rPr>
          <w:b/>
          <w:lang w:val="ru-RU"/>
        </w:rPr>
      </w:pPr>
      <w:r w:rsidRPr="00E12115">
        <w:rPr>
          <w:b/>
          <w:noProof/>
          <w:lang w:val="ru-RU" w:eastAsia="ru-RU"/>
        </w:rPr>
        <w:drawing>
          <wp:anchor distT="0" distB="0" distL="114300" distR="114300" simplePos="0" relativeHeight="251663360" behindDoc="0" locked="0" layoutInCell="1" allowOverlap="1" wp14:anchorId="34FC0073" wp14:editId="42AA1564">
            <wp:simplePos x="0" y="0"/>
            <wp:positionH relativeFrom="column">
              <wp:posOffset>4232910</wp:posOffset>
            </wp:positionH>
            <wp:positionV relativeFrom="paragraph">
              <wp:posOffset>417195</wp:posOffset>
            </wp:positionV>
            <wp:extent cx="4658995" cy="1841500"/>
            <wp:effectExtent l="0" t="0" r="8255" b="635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F6B">
        <w:rPr>
          <w:b/>
          <w:lang w:val="ru-RU"/>
        </w:rPr>
        <w:t xml:space="preserve">                                                               </w:t>
      </w:r>
      <w:r w:rsidR="00B91F6B" w:rsidRPr="004F3383">
        <w:rPr>
          <w:b/>
          <w:u w:val="single"/>
          <w:lang w:val="ru-RU"/>
        </w:rPr>
        <w:t>Мини инструкция</w:t>
      </w:r>
      <w:r w:rsidR="004F3383">
        <w:rPr>
          <w:b/>
          <w:lang w:val="ru-RU"/>
        </w:rPr>
        <w:t xml:space="preserve">                                                                                                                   </w:t>
      </w:r>
      <w:r w:rsidR="004F3383" w:rsidRPr="004F3383">
        <w:rPr>
          <w:b/>
          <w:u w:val="single"/>
          <w:lang w:val="ru-RU"/>
        </w:rPr>
        <w:t>Видео инструкция</w:t>
      </w:r>
      <w:r w:rsidR="004F3383">
        <w:rPr>
          <w:b/>
          <w:lang w:val="ru-RU"/>
        </w:rPr>
        <w:t xml:space="preserve">                                                                                                   </w:t>
      </w:r>
    </w:p>
    <w:p w:rsidR="00E12115" w:rsidRPr="0026743F" w:rsidRDefault="002470F2" w:rsidP="00B30EF9">
      <w:pPr>
        <w:rPr>
          <w:b/>
          <w:lang w:val="ru-RU"/>
        </w:rPr>
      </w:pPr>
      <w:r w:rsidRPr="00E12115">
        <w:rPr>
          <w:b/>
          <w:noProof/>
          <w:lang w:val="ru-RU" w:eastAsia="ru-RU"/>
        </w:rPr>
        <w:drawing>
          <wp:anchor distT="0" distB="0" distL="114300" distR="114300" simplePos="0" relativeHeight="251664384" behindDoc="0" locked="0" layoutInCell="1" allowOverlap="1" wp14:anchorId="11D74437" wp14:editId="0A60AE9A">
            <wp:simplePos x="0" y="0"/>
            <wp:positionH relativeFrom="column">
              <wp:posOffset>-73025</wp:posOffset>
            </wp:positionH>
            <wp:positionV relativeFrom="paragraph">
              <wp:posOffset>77470</wp:posOffset>
            </wp:positionV>
            <wp:extent cx="3775710" cy="206375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2115" w:rsidRPr="0026743F">
        <w:rPr>
          <w:b/>
          <w:lang w:val="ru-RU"/>
        </w:rPr>
        <w:t xml:space="preserve">     </w:t>
      </w: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470F2" w:rsidP="00B30EF9">
      <w:pPr>
        <w:rPr>
          <w:b/>
          <w:lang w:val="ru-RU"/>
        </w:rPr>
      </w:pPr>
      <w:r w:rsidRPr="0026743F">
        <w:rPr>
          <w:b/>
          <w:noProof/>
          <w:lang w:val="ru-RU" w:eastAsia="ru-RU"/>
        </w:rPr>
        <w:drawing>
          <wp:anchor distT="0" distB="0" distL="114300" distR="114300" simplePos="0" relativeHeight="251665408" behindDoc="0" locked="0" layoutInCell="1" allowOverlap="1" wp14:anchorId="43259E55" wp14:editId="15380A48">
            <wp:simplePos x="0" y="0"/>
            <wp:positionH relativeFrom="column">
              <wp:posOffset>-3857625</wp:posOffset>
            </wp:positionH>
            <wp:positionV relativeFrom="paragraph">
              <wp:posOffset>245745</wp:posOffset>
            </wp:positionV>
            <wp:extent cx="4201160" cy="1746250"/>
            <wp:effectExtent l="0" t="0" r="8890" b="635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743F">
        <w:rPr>
          <w:b/>
          <w:noProof/>
          <w:lang w:val="ru-RU" w:eastAsia="ru-RU"/>
        </w:rPr>
        <w:drawing>
          <wp:anchor distT="0" distB="0" distL="114300" distR="114300" simplePos="0" relativeHeight="251666432" behindDoc="0" locked="0" layoutInCell="1" allowOverlap="1" wp14:anchorId="148728AD" wp14:editId="2030446C">
            <wp:simplePos x="0" y="0"/>
            <wp:positionH relativeFrom="column">
              <wp:posOffset>537845</wp:posOffset>
            </wp:positionH>
            <wp:positionV relativeFrom="paragraph">
              <wp:posOffset>246380</wp:posOffset>
            </wp:positionV>
            <wp:extent cx="4514850" cy="1732915"/>
            <wp:effectExtent l="0" t="0" r="0" b="63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470F2" w:rsidP="00B30EF9">
      <w:pPr>
        <w:rPr>
          <w:b/>
          <w:lang w:val="ru-RU"/>
        </w:rPr>
      </w:pPr>
      <w:r w:rsidRPr="00C259E6">
        <w:rPr>
          <w:b/>
          <w:noProof/>
          <w:lang w:val="ru-RU" w:eastAsia="ru-RU"/>
        </w:rPr>
        <w:drawing>
          <wp:anchor distT="0" distB="0" distL="114300" distR="114300" simplePos="0" relativeHeight="251667456" behindDoc="0" locked="0" layoutInCell="1" allowOverlap="1" wp14:anchorId="2C0055C4" wp14:editId="23E6FD1F">
            <wp:simplePos x="0" y="0"/>
            <wp:positionH relativeFrom="column">
              <wp:posOffset>-40640</wp:posOffset>
            </wp:positionH>
            <wp:positionV relativeFrom="paragraph">
              <wp:posOffset>71755</wp:posOffset>
            </wp:positionV>
            <wp:extent cx="4178300" cy="181546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59E6">
        <w:rPr>
          <w:b/>
          <w:noProof/>
          <w:lang w:val="ru-RU" w:eastAsia="ru-RU"/>
        </w:rPr>
        <w:drawing>
          <wp:anchor distT="0" distB="0" distL="114300" distR="114300" simplePos="0" relativeHeight="251668480" behindDoc="0" locked="0" layoutInCell="1" allowOverlap="1" wp14:anchorId="7DA9FFAD" wp14:editId="7DC28F4C">
            <wp:simplePos x="0" y="0"/>
            <wp:positionH relativeFrom="column">
              <wp:posOffset>4545330</wp:posOffset>
            </wp:positionH>
            <wp:positionV relativeFrom="paragraph">
              <wp:posOffset>106045</wp:posOffset>
            </wp:positionV>
            <wp:extent cx="4248150" cy="1586230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26743F" w:rsidRPr="0026743F" w:rsidRDefault="0026743F" w:rsidP="00B30EF9">
      <w:pPr>
        <w:rPr>
          <w:b/>
          <w:lang w:val="ru-RU"/>
        </w:rPr>
      </w:pPr>
    </w:p>
    <w:p w:rsidR="00114140" w:rsidRPr="009556DA" w:rsidRDefault="00B71550" w:rsidP="00B30EF9">
      <w:pPr>
        <w:rPr>
          <w:b/>
          <w:lang w:val="ru-RU"/>
        </w:rPr>
      </w:pPr>
      <w:r>
        <w:rPr>
          <w:b/>
          <w:lang w:val="ru-RU"/>
        </w:rPr>
        <w:lastRenderedPageBreak/>
        <w:t>7</w:t>
      </w:r>
      <w:r w:rsidR="00114140" w:rsidRPr="00114140">
        <w:rPr>
          <w:b/>
          <w:lang w:val="ru-RU"/>
        </w:rPr>
        <w:t xml:space="preserve">. </w:t>
      </w:r>
      <w:r w:rsidR="00114140">
        <w:rPr>
          <w:b/>
          <w:lang w:val="ru-RU"/>
        </w:rPr>
        <w:t xml:space="preserve">Фото, видеоматериалы </w:t>
      </w:r>
      <w:proofErr w:type="spellStart"/>
      <w:r w:rsidR="00114140">
        <w:rPr>
          <w:b/>
        </w:rPr>
        <w:t>POSm</w:t>
      </w:r>
      <w:proofErr w:type="spellEnd"/>
      <w:r w:rsidR="00114140">
        <w:rPr>
          <w:b/>
          <w:lang w:val="ru-RU"/>
        </w:rPr>
        <w:t xml:space="preserve"> для розничных точек на облаке.</w:t>
      </w:r>
    </w:p>
    <w:p w:rsidR="009556DA" w:rsidRDefault="009556DA" w:rsidP="00B30EF9">
      <w:pPr>
        <w:rPr>
          <w:b/>
        </w:rPr>
      </w:pPr>
      <w:r w:rsidRPr="009556DA">
        <w:rPr>
          <w:b/>
          <w:noProof/>
          <w:lang w:val="ru-RU" w:eastAsia="ru-RU"/>
        </w:rPr>
        <w:drawing>
          <wp:inline distT="0" distB="0" distL="0" distR="0" wp14:anchorId="32613905" wp14:editId="7C099481">
            <wp:extent cx="1384300" cy="3262889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5686" cy="326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40" w:rsidRDefault="00B71550" w:rsidP="00B30EF9">
      <w:pPr>
        <w:rPr>
          <w:b/>
          <w:lang w:val="ru-RU"/>
        </w:rPr>
      </w:pPr>
      <w:r>
        <w:rPr>
          <w:b/>
          <w:lang w:val="ru-RU"/>
        </w:rPr>
        <w:t>8</w:t>
      </w:r>
      <w:r w:rsidR="00114140">
        <w:rPr>
          <w:b/>
          <w:lang w:val="ru-RU"/>
        </w:rPr>
        <w:t xml:space="preserve">. Подготовка контента для социальных сетей дистрибьюторов </w:t>
      </w:r>
    </w:p>
    <w:p w:rsidR="006A7C44" w:rsidRPr="006A7C44" w:rsidRDefault="006A7C44" w:rsidP="006A7C44">
      <w:pPr>
        <w:pStyle w:val="ae"/>
        <w:numPr>
          <w:ilvl w:val="0"/>
          <w:numId w:val="11"/>
        </w:numPr>
        <w:rPr>
          <w:lang w:val="ru-RU"/>
        </w:rPr>
      </w:pPr>
      <w:r w:rsidRPr="006A7C44">
        <w:rPr>
          <w:lang w:val="ru-RU"/>
        </w:rPr>
        <w:t>Создание папки на облаке с библиотекой готовых постов про Титан (картинка + текст)</w:t>
      </w:r>
    </w:p>
    <w:p w:rsidR="00EF58EF" w:rsidRDefault="00B71550" w:rsidP="00B30EF9">
      <w:pPr>
        <w:rPr>
          <w:b/>
          <w:lang w:val="ru-RU"/>
        </w:rPr>
      </w:pPr>
      <w:r>
        <w:rPr>
          <w:b/>
          <w:lang w:val="ru-RU"/>
        </w:rPr>
        <w:t>9</w:t>
      </w:r>
      <w:r w:rsidR="00EF58EF">
        <w:rPr>
          <w:b/>
          <w:lang w:val="ru-RU"/>
        </w:rPr>
        <w:t>. Видеоролики:</w:t>
      </w:r>
    </w:p>
    <w:p w:rsidR="00240922" w:rsidRPr="00687B5E" w:rsidRDefault="00EF58EF" w:rsidP="00B30EF9">
      <w:pPr>
        <w:pStyle w:val="ae"/>
        <w:numPr>
          <w:ilvl w:val="0"/>
          <w:numId w:val="10"/>
        </w:numPr>
        <w:rPr>
          <w:lang w:val="ru-RU"/>
        </w:rPr>
      </w:pPr>
      <w:r w:rsidRPr="00687B5E">
        <w:rPr>
          <w:lang w:val="ru-RU"/>
        </w:rPr>
        <w:t>Для торговых представителей общего прайса</w:t>
      </w:r>
      <w:proofErr w:type="gramStart"/>
      <w:r w:rsidRPr="00687B5E">
        <w:rPr>
          <w:lang w:val="ru-RU"/>
        </w:rPr>
        <w:t xml:space="preserve"> .</w:t>
      </w:r>
      <w:proofErr w:type="gramEnd"/>
      <w:r w:rsidRPr="00687B5E">
        <w:rPr>
          <w:lang w:val="ru-RU"/>
        </w:rPr>
        <w:t xml:space="preserve"> Ролик демонстрирующий УТП</w:t>
      </w:r>
      <w:r w:rsidR="00687B5E" w:rsidRPr="00687B5E">
        <w:rPr>
          <w:lang w:val="ru-RU"/>
        </w:rPr>
        <w:t>, свойства выгоду по</w:t>
      </w:r>
      <w:r w:rsidRPr="00687B5E">
        <w:rPr>
          <w:lang w:val="ru-RU"/>
        </w:rPr>
        <w:t xml:space="preserve"> Титан.</w:t>
      </w:r>
    </w:p>
    <w:p w:rsidR="00EF58EF" w:rsidRPr="00687B5E" w:rsidRDefault="00687B5E" w:rsidP="00B30EF9">
      <w:pPr>
        <w:pStyle w:val="ae"/>
        <w:numPr>
          <w:ilvl w:val="0"/>
          <w:numId w:val="10"/>
        </w:numPr>
        <w:rPr>
          <w:lang w:val="ru-RU"/>
        </w:rPr>
      </w:pPr>
      <w:r w:rsidRPr="00687B5E">
        <w:rPr>
          <w:lang w:val="ru-RU"/>
        </w:rPr>
        <w:t>Ролик имитация процесса идеальной продажи клиенту с потребностями по Титану.</w:t>
      </w:r>
    </w:p>
    <w:p w:rsidR="00240922" w:rsidRDefault="00240922" w:rsidP="00B30EF9">
      <w:pPr>
        <w:rPr>
          <w:lang w:val="ru-RU"/>
        </w:rPr>
      </w:pPr>
    </w:p>
    <w:p w:rsidR="009707E9" w:rsidRDefault="009707E9" w:rsidP="00B30EF9">
      <w:pPr>
        <w:rPr>
          <w:lang w:val="ru-RU"/>
        </w:rPr>
      </w:pPr>
    </w:p>
    <w:p w:rsidR="009707E9" w:rsidRPr="00682FAA" w:rsidRDefault="009707E9" w:rsidP="00B30EF9">
      <w:pPr>
        <w:rPr>
          <w:lang w:val="ru-RU"/>
        </w:rPr>
      </w:pPr>
    </w:p>
    <w:p w:rsidR="00B30EF9" w:rsidRPr="00027060" w:rsidRDefault="00B30EF9" w:rsidP="00B30EF9">
      <w:pPr>
        <w:rPr>
          <w:b/>
        </w:rPr>
      </w:pPr>
      <w:bookmarkStart w:id="0" w:name="_GoBack"/>
      <w:bookmarkEnd w:id="0"/>
    </w:p>
    <w:sectPr w:rsidR="00B30EF9" w:rsidRPr="00027060" w:rsidSect="009707E9">
      <w:pgSz w:w="16838" w:h="11906" w:orient="landscape"/>
      <w:pgMar w:top="567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2844B0"/>
    <w:multiLevelType w:val="hybridMultilevel"/>
    <w:tmpl w:val="AAFE3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A34AAC"/>
    <w:multiLevelType w:val="hybridMultilevel"/>
    <w:tmpl w:val="E5580488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33D"/>
    <w:rsid w:val="00027060"/>
    <w:rsid w:val="00034616"/>
    <w:rsid w:val="0006063C"/>
    <w:rsid w:val="00061D0F"/>
    <w:rsid w:val="00081370"/>
    <w:rsid w:val="000A6EB4"/>
    <w:rsid w:val="000B37AC"/>
    <w:rsid w:val="000D667A"/>
    <w:rsid w:val="00114140"/>
    <w:rsid w:val="00132724"/>
    <w:rsid w:val="0015074B"/>
    <w:rsid w:val="00181B0E"/>
    <w:rsid w:val="00185B50"/>
    <w:rsid w:val="00193C7D"/>
    <w:rsid w:val="00193CAB"/>
    <w:rsid w:val="001C39E6"/>
    <w:rsid w:val="001C4927"/>
    <w:rsid w:val="001D685F"/>
    <w:rsid w:val="001F3AF7"/>
    <w:rsid w:val="00203EEF"/>
    <w:rsid w:val="00240922"/>
    <w:rsid w:val="002470F2"/>
    <w:rsid w:val="00254E07"/>
    <w:rsid w:val="0026743F"/>
    <w:rsid w:val="00283293"/>
    <w:rsid w:val="0028636C"/>
    <w:rsid w:val="00291BC9"/>
    <w:rsid w:val="0029639D"/>
    <w:rsid w:val="002D5110"/>
    <w:rsid w:val="002E1579"/>
    <w:rsid w:val="00302F2D"/>
    <w:rsid w:val="00304B6B"/>
    <w:rsid w:val="00312F9E"/>
    <w:rsid w:val="00325027"/>
    <w:rsid w:val="00325945"/>
    <w:rsid w:val="00326F90"/>
    <w:rsid w:val="003A21F9"/>
    <w:rsid w:val="003C3B72"/>
    <w:rsid w:val="003C669A"/>
    <w:rsid w:val="003C6A55"/>
    <w:rsid w:val="003F6F64"/>
    <w:rsid w:val="004015AF"/>
    <w:rsid w:val="00442EA6"/>
    <w:rsid w:val="00445F3B"/>
    <w:rsid w:val="00446A59"/>
    <w:rsid w:val="00453A98"/>
    <w:rsid w:val="004554D0"/>
    <w:rsid w:val="00463E6C"/>
    <w:rsid w:val="00490835"/>
    <w:rsid w:val="004B3ABD"/>
    <w:rsid w:val="004B474B"/>
    <w:rsid w:val="004B6434"/>
    <w:rsid w:val="004C5E3E"/>
    <w:rsid w:val="004D3CF8"/>
    <w:rsid w:val="004E2FA7"/>
    <w:rsid w:val="004F2AC5"/>
    <w:rsid w:val="004F3383"/>
    <w:rsid w:val="0050603B"/>
    <w:rsid w:val="00507F3A"/>
    <w:rsid w:val="00517562"/>
    <w:rsid w:val="00571536"/>
    <w:rsid w:val="005721B1"/>
    <w:rsid w:val="005844C6"/>
    <w:rsid w:val="00597A10"/>
    <w:rsid w:val="005A790E"/>
    <w:rsid w:val="005D51B0"/>
    <w:rsid w:val="0063684C"/>
    <w:rsid w:val="006379A0"/>
    <w:rsid w:val="00663794"/>
    <w:rsid w:val="006666D0"/>
    <w:rsid w:val="00682FAA"/>
    <w:rsid w:val="00687B5E"/>
    <w:rsid w:val="0069120B"/>
    <w:rsid w:val="0069267D"/>
    <w:rsid w:val="006A7C44"/>
    <w:rsid w:val="006C1BD5"/>
    <w:rsid w:val="006D2A95"/>
    <w:rsid w:val="0071238D"/>
    <w:rsid w:val="007468E3"/>
    <w:rsid w:val="007A0711"/>
    <w:rsid w:val="007E0191"/>
    <w:rsid w:val="007E2F4D"/>
    <w:rsid w:val="0081748B"/>
    <w:rsid w:val="00832AFE"/>
    <w:rsid w:val="00870E05"/>
    <w:rsid w:val="00880D80"/>
    <w:rsid w:val="0089380E"/>
    <w:rsid w:val="008C2829"/>
    <w:rsid w:val="008E0063"/>
    <w:rsid w:val="008E5DB3"/>
    <w:rsid w:val="0092289E"/>
    <w:rsid w:val="00933DE9"/>
    <w:rsid w:val="00945839"/>
    <w:rsid w:val="00946DB3"/>
    <w:rsid w:val="009556DA"/>
    <w:rsid w:val="009707E9"/>
    <w:rsid w:val="00977C83"/>
    <w:rsid w:val="009D33C8"/>
    <w:rsid w:val="009D3684"/>
    <w:rsid w:val="009E0B8D"/>
    <w:rsid w:val="009E154F"/>
    <w:rsid w:val="00A3382E"/>
    <w:rsid w:val="00A5433F"/>
    <w:rsid w:val="00A75836"/>
    <w:rsid w:val="00AA1D8D"/>
    <w:rsid w:val="00AA2F19"/>
    <w:rsid w:val="00AA52F2"/>
    <w:rsid w:val="00AC0531"/>
    <w:rsid w:val="00AD2E3A"/>
    <w:rsid w:val="00AE3B8A"/>
    <w:rsid w:val="00AF23C4"/>
    <w:rsid w:val="00B04230"/>
    <w:rsid w:val="00B24EC1"/>
    <w:rsid w:val="00B30EF9"/>
    <w:rsid w:val="00B42470"/>
    <w:rsid w:val="00B42508"/>
    <w:rsid w:val="00B46AA5"/>
    <w:rsid w:val="00B47730"/>
    <w:rsid w:val="00B71550"/>
    <w:rsid w:val="00B91F6B"/>
    <w:rsid w:val="00BB7552"/>
    <w:rsid w:val="00BC3318"/>
    <w:rsid w:val="00BE7218"/>
    <w:rsid w:val="00BF3F6D"/>
    <w:rsid w:val="00BF7FD4"/>
    <w:rsid w:val="00C07B78"/>
    <w:rsid w:val="00C07EBD"/>
    <w:rsid w:val="00C259E6"/>
    <w:rsid w:val="00C42DB4"/>
    <w:rsid w:val="00C727B3"/>
    <w:rsid w:val="00C776E6"/>
    <w:rsid w:val="00C9785B"/>
    <w:rsid w:val="00CA68F2"/>
    <w:rsid w:val="00CB0664"/>
    <w:rsid w:val="00CB2A70"/>
    <w:rsid w:val="00CC4729"/>
    <w:rsid w:val="00CE7F81"/>
    <w:rsid w:val="00CF2FF6"/>
    <w:rsid w:val="00D32EC6"/>
    <w:rsid w:val="00D356DA"/>
    <w:rsid w:val="00D70DAD"/>
    <w:rsid w:val="00D75073"/>
    <w:rsid w:val="00D86546"/>
    <w:rsid w:val="00DB0C3D"/>
    <w:rsid w:val="00DF44F3"/>
    <w:rsid w:val="00E12115"/>
    <w:rsid w:val="00E12DE3"/>
    <w:rsid w:val="00E35888"/>
    <w:rsid w:val="00E50CAB"/>
    <w:rsid w:val="00E628C5"/>
    <w:rsid w:val="00E831EE"/>
    <w:rsid w:val="00E97BF2"/>
    <w:rsid w:val="00EB4D12"/>
    <w:rsid w:val="00EF58EF"/>
    <w:rsid w:val="00F067B8"/>
    <w:rsid w:val="00F52A3D"/>
    <w:rsid w:val="00F63331"/>
    <w:rsid w:val="00F8507F"/>
    <w:rsid w:val="00F8550E"/>
    <w:rsid w:val="00F8712D"/>
    <w:rsid w:val="00FC693F"/>
    <w:rsid w:val="00FE2C8E"/>
    <w:rsid w:val="00FE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446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446A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446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446A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1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115DC6-329F-48EC-91C7-E066E66F3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7</Pages>
  <Words>785</Words>
  <Characters>4481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221</cp:revision>
  <dcterms:created xsi:type="dcterms:W3CDTF">2013-12-23T23:15:00Z</dcterms:created>
  <dcterms:modified xsi:type="dcterms:W3CDTF">2026-07-13T08:10:00Z</dcterms:modified>
  <cp:category/>
</cp:coreProperties>
</file>